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3.7 ACL Biomechanics</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3</w:t>
            </w:r>
          </w:p>
        </w:tc>
      </w:tr>
      <w:tr>
        <w:tc>
          <w:tcPr>
            <w:tcW w:type="dxa" w:w="4234"/>
          </w:tcPr>
          <w:p>
            <w:r>
              <w:t>Chapter</w:t>
            </w:r>
          </w:p>
        </w:tc>
        <w:tc>
          <w:tcPr>
            <w:tcW w:type="dxa" w:w="9878"/>
          </w:tcPr>
          <w:p>
            <w:r>
              <w:t>3.7 ACL Biomechanics</w:t>
            </w:r>
          </w:p>
        </w:tc>
      </w:tr>
      <w:tr>
        <w:tc>
          <w:tcPr>
            <w:tcW w:type="dxa" w:w="4234"/>
          </w:tcPr>
          <w:p>
            <w:r>
              <w:t>Pages</w:t>
            </w:r>
          </w:p>
        </w:tc>
        <w:tc>
          <w:tcPr>
            <w:tcW w:type="dxa" w:w="9878"/>
          </w:tcPr>
          <w:p>
            <w:r>
              <w:t>20</w:t>
            </w:r>
          </w:p>
        </w:tc>
      </w:tr>
      <w:tr>
        <w:tc>
          <w:tcPr>
            <w:tcW w:type="dxa" w:w="4234"/>
          </w:tcPr>
          <w:p>
            <w:r>
              <w:t>Page type</w:t>
            </w:r>
          </w:p>
        </w:tc>
        <w:tc>
          <w:tcPr>
            <w:tcW w:type="dxa" w:w="9878"/>
          </w:tcPr>
          <w:p>
            <w:r>
              <w:t>biomechanics</w:t>
            </w:r>
          </w:p>
        </w:tc>
      </w:tr>
      <w:tr>
        <w:tc>
          <w:tcPr>
            <w:tcW w:type="dxa" w:w="4234"/>
          </w:tcPr>
          <w:p>
            <w:r>
              <w:t>Tiers</w:t>
            </w:r>
          </w:p>
        </w:tc>
        <w:tc>
          <w:tcPr>
            <w:tcW w:type="dxa" w:w="9878"/>
          </w:tcPr>
          <w:p>
            <w:r>
              <w:t>medical student, mrcs, frcs, fellowship</w:t>
            </w:r>
          </w:p>
        </w:tc>
      </w:tr>
      <w:tr>
        <w:tc>
          <w:tcPr>
            <w:tcW w:type="dxa" w:w="4234"/>
          </w:tcPr>
          <w:p>
            <w:r>
              <w:t>Words</w:t>
            </w:r>
          </w:p>
        </w:tc>
        <w:tc>
          <w:tcPr>
            <w:tcW w:type="dxa" w:w="9878"/>
          </w:tcPr>
          <w:p>
            <w:r>
              <w:t>23,062</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18</w:t>
            </w:r>
          </w:p>
        </w:tc>
      </w:tr>
      <w:tr>
        <w:tc>
          <w:tcPr>
            <w:tcW w:type="dxa" w:w="4234"/>
          </w:tcPr>
          <w:p>
            <w:r>
              <w:t>Recommendations to sign</w:t>
            </w:r>
          </w:p>
        </w:tc>
        <w:tc>
          <w:tcPr>
            <w:tcW w:type="dxa" w:w="9878"/>
          </w:tcPr>
          <w:p>
            <w:r>
              <w:t>152</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3.7.1</w:t>
            </w:r>
          </w:p>
        </w:tc>
        <w:tc>
          <w:tcPr>
            <w:tcW w:type="dxa" w:w="4234"/>
          </w:tcPr>
          <w:p>
            <w:r>
              <w:t>Functions of the ACL</w:t>
            </w:r>
          </w:p>
        </w:tc>
        <w:tc>
          <w:tcPr>
            <w:tcW w:type="dxa" w:w="988"/>
          </w:tcPr>
          <w:p>
            <w:r>
              <w:t>3</w:t>
            </w:r>
          </w:p>
        </w:tc>
        <w:tc>
          <w:tcPr>
            <w:tcW w:type="dxa" w:w="1129"/>
          </w:tcPr>
          <w:p>
            <w:r>
              <w:t>1,190</w:t>
            </w:r>
          </w:p>
        </w:tc>
        <w:tc>
          <w:tcPr>
            <w:tcW w:type="dxa" w:w="6633"/>
          </w:tcPr>
          <w:p>
            <w:r>
              <w:t>biomechanics/functions-of-the-acl.html</w:t>
            </w:r>
          </w:p>
        </w:tc>
      </w:tr>
      <w:tr>
        <w:tc>
          <w:tcPr>
            <w:tcW w:type="dxa" w:w="1129"/>
          </w:tcPr>
          <w:p>
            <w:r>
              <w:t>3.7.2</w:t>
            </w:r>
          </w:p>
        </w:tc>
        <w:tc>
          <w:tcPr>
            <w:tcW w:type="dxa" w:w="4234"/>
          </w:tcPr>
          <w:p>
            <w:r>
              <w:t>Primary Restraints</w:t>
            </w:r>
          </w:p>
        </w:tc>
        <w:tc>
          <w:tcPr>
            <w:tcW w:type="dxa" w:w="988"/>
          </w:tcPr>
          <w:p>
            <w:r>
              <w:t>3</w:t>
            </w:r>
          </w:p>
        </w:tc>
        <w:tc>
          <w:tcPr>
            <w:tcW w:type="dxa" w:w="1129"/>
          </w:tcPr>
          <w:p>
            <w:r>
              <w:t>1,183</w:t>
            </w:r>
          </w:p>
        </w:tc>
        <w:tc>
          <w:tcPr>
            <w:tcW w:type="dxa" w:w="6633"/>
          </w:tcPr>
          <w:p>
            <w:r>
              <w:t>biomechanics/acl-primary-restraints.html</w:t>
            </w:r>
          </w:p>
        </w:tc>
      </w:tr>
      <w:tr>
        <w:tc>
          <w:tcPr>
            <w:tcW w:type="dxa" w:w="1129"/>
          </w:tcPr>
          <w:p>
            <w:r>
              <w:t>3.7.3</w:t>
            </w:r>
          </w:p>
        </w:tc>
        <w:tc>
          <w:tcPr>
            <w:tcW w:type="dxa" w:w="4234"/>
          </w:tcPr>
          <w:p>
            <w:r>
              <w:t>Secondary Restraints</w:t>
            </w:r>
          </w:p>
        </w:tc>
        <w:tc>
          <w:tcPr>
            <w:tcW w:type="dxa" w:w="988"/>
          </w:tcPr>
          <w:p>
            <w:r>
              <w:t>3</w:t>
            </w:r>
          </w:p>
        </w:tc>
        <w:tc>
          <w:tcPr>
            <w:tcW w:type="dxa" w:w="1129"/>
          </w:tcPr>
          <w:p>
            <w:r>
              <w:t>1,109</w:t>
            </w:r>
          </w:p>
        </w:tc>
        <w:tc>
          <w:tcPr>
            <w:tcW w:type="dxa" w:w="6633"/>
          </w:tcPr>
          <w:p>
            <w:r>
              <w:t>biomechanics/acl-secondary-restraints.html</w:t>
            </w:r>
          </w:p>
        </w:tc>
      </w:tr>
      <w:tr>
        <w:tc>
          <w:tcPr>
            <w:tcW w:type="dxa" w:w="1129"/>
          </w:tcPr>
          <w:p>
            <w:r>
              <w:t>3.7.4</w:t>
            </w:r>
          </w:p>
        </w:tc>
        <w:tc>
          <w:tcPr>
            <w:tcW w:type="dxa" w:w="4234"/>
          </w:tcPr>
          <w:p>
            <w:r>
              <w:t>Bundle Function</w:t>
            </w:r>
          </w:p>
        </w:tc>
        <w:tc>
          <w:tcPr>
            <w:tcW w:type="dxa" w:w="988"/>
          </w:tcPr>
          <w:p>
            <w:r>
              <w:t>3</w:t>
            </w:r>
          </w:p>
        </w:tc>
        <w:tc>
          <w:tcPr>
            <w:tcW w:type="dxa" w:w="1129"/>
          </w:tcPr>
          <w:p>
            <w:r>
              <w:t>1,106</w:t>
            </w:r>
          </w:p>
        </w:tc>
        <w:tc>
          <w:tcPr>
            <w:tcW w:type="dxa" w:w="6633"/>
          </w:tcPr>
          <w:p>
            <w:r>
              <w:t>biomechanics/acl-bundle-function.html</w:t>
            </w:r>
          </w:p>
        </w:tc>
      </w:tr>
      <w:tr>
        <w:tc>
          <w:tcPr>
            <w:tcW w:type="dxa" w:w="1129"/>
          </w:tcPr>
          <w:p>
            <w:r>
              <w:t>3.7.5</w:t>
            </w:r>
          </w:p>
        </w:tc>
        <w:tc>
          <w:tcPr>
            <w:tcW w:type="dxa" w:w="4234"/>
          </w:tcPr>
          <w:p>
            <w:r>
              <w:t>AM Bundle Function</w:t>
            </w:r>
          </w:p>
        </w:tc>
        <w:tc>
          <w:tcPr>
            <w:tcW w:type="dxa" w:w="988"/>
          </w:tcPr>
          <w:p>
            <w:r>
              <w:t>3</w:t>
            </w:r>
          </w:p>
        </w:tc>
        <w:tc>
          <w:tcPr>
            <w:tcW w:type="dxa" w:w="1129"/>
          </w:tcPr>
          <w:p>
            <w:r>
              <w:t>1,071</w:t>
            </w:r>
          </w:p>
        </w:tc>
        <w:tc>
          <w:tcPr>
            <w:tcW w:type="dxa" w:w="6633"/>
          </w:tcPr>
          <w:p>
            <w:r>
              <w:t>biomechanics/acl-am-bundle-function.html</w:t>
            </w:r>
          </w:p>
        </w:tc>
      </w:tr>
      <w:tr>
        <w:tc>
          <w:tcPr>
            <w:tcW w:type="dxa" w:w="1129"/>
          </w:tcPr>
          <w:p>
            <w:r>
              <w:t>3.7.6</w:t>
            </w:r>
          </w:p>
        </w:tc>
        <w:tc>
          <w:tcPr>
            <w:tcW w:type="dxa" w:w="4234"/>
          </w:tcPr>
          <w:p>
            <w:r>
              <w:t>PL Bundle Function</w:t>
            </w:r>
          </w:p>
        </w:tc>
        <w:tc>
          <w:tcPr>
            <w:tcW w:type="dxa" w:w="988"/>
          </w:tcPr>
          <w:p>
            <w:r>
              <w:t>3</w:t>
            </w:r>
          </w:p>
        </w:tc>
        <w:tc>
          <w:tcPr>
            <w:tcW w:type="dxa" w:w="1129"/>
          </w:tcPr>
          <w:p>
            <w:r>
              <w:t>1,106</w:t>
            </w:r>
          </w:p>
        </w:tc>
        <w:tc>
          <w:tcPr>
            <w:tcW w:type="dxa" w:w="6633"/>
          </w:tcPr>
          <w:p>
            <w:r>
              <w:t>biomechanics/acl-pl-bundle-function.html</w:t>
            </w:r>
          </w:p>
        </w:tc>
      </w:tr>
      <w:tr>
        <w:tc>
          <w:tcPr>
            <w:tcW w:type="dxa" w:w="1129"/>
          </w:tcPr>
          <w:p>
            <w:r>
              <w:t>3.7.7</w:t>
            </w:r>
          </w:p>
        </w:tc>
        <w:tc>
          <w:tcPr>
            <w:tcW w:type="dxa" w:w="4234"/>
          </w:tcPr>
          <w:p>
            <w:r>
              <w:t>Rotational Stability</w:t>
            </w:r>
          </w:p>
        </w:tc>
        <w:tc>
          <w:tcPr>
            <w:tcW w:type="dxa" w:w="988"/>
          </w:tcPr>
          <w:p>
            <w:r>
              <w:t>3</w:t>
            </w:r>
          </w:p>
        </w:tc>
        <w:tc>
          <w:tcPr>
            <w:tcW w:type="dxa" w:w="1129"/>
          </w:tcPr>
          <w:p>
            <w:r>
              <w:t>1,074</w:t>
            </w:r>
          </w:p>
        </w:tc>
        <w:tc>
          <w:tcPr>
            <w:tcW w:type="dxa" w:w="6633"/>
          </w:tcPr>
          <w:p>
            <w:r>
              <w:t>biomechanics/acl-rotational-stability.html</w:t>
            </w:r>
          </w:p>
        </w:tc>
      </w:tr>
      <w:tr>
        <w:tc>
          <w:tcPr>
            <w:tcW w:type="dxa" w:w="1129"/>
          </w:tcPr>
          <w:p>
            <w:r>
              <w:t>3.7.8</w:t>
            </w:r>
          </w:p>
        </w:tc>
        <w:tc>
          <w:tcPr>
            <w:tcW w:type="dxa" w:w="4234"/>
          </w:tcPr>
          <w:p>
            <w:r>
              <w:t>Anterior Stability</w:t>
            </w:r>
          </w:p>
        </w:tc>
        <w:tc>
          <w:tcPr>
            <w:tcW w:type="dxa" w:w="988"/>
          </w:tcPr>
          <w:p>
            <w:r>
              <w:t>3</w:t>
            </w:r>
          </w:p>
        </w:tc>
        <w:tc>
          <w:tcPr>
            <w:tcW w:type="dxa" w:w="1129"/>
          </w:tcPr>
          <w:p>
            <w:r>
              <w:t>1,080</w:t>
            </w:r>
          </w:p>
        </w:tc>
        <w:tc>
          <w:tcPr>
            <w:tcW w:type="dxa" w:w="6633"/>
          </w:tcPr>
          <w:p>
            <w:r>
              <w:t>biomechanics/acl-anterior-stability.html</w:t>
            </w:r>
          </w:p>
        </w:tc>
      </w:tr>
      <w:tr>
        <w:tc>
          <w:tcPr>
            <w:tcW w:type="dxa" w:w="1129"/>
          </w:tcPr>
          <w:p>
            <w:r>
              <w:t>3.7.9</w:t>
            </w:r>
          </w:p>
        </w:tc>
        <w:tc>
          <w:tcPr>
            <w:tcW w:type="dxa" w:w="4234"/>
          </w:tcPr>
          <w:p>
            <w:r>
              <w:t>Pivot Shift Mechanics</w:t>
            </w:r>
          </w:p>
        </w:tc>
        <w:tc>
          <w:tcPr>
            <w:tcW w:type="dxa" w:w="988"/>
          </w:tcPr>
          <w:p>
            <w:r>
              <w:t>3</w:t>
            </w:r>
          </w:p>
        </w:tc>
        <w:tc>
          <w:tcPr>
            <w:tcW w:type="dxa" w:w="1129"/>
          </w:tcPr>
          <w:p>
            <w:r>
              <w:t>1,092</w:t>
            </w:r>
          </w:p>
        </w:tc>
        <w:tc>
          <w:tcPr>
            <w:tcW w:type="dxa" w:w="6633"/>
          </w:tcPr>
          <w:p>
            <w:r>
              <w:t>biomechanics/pivot-shift-mechanics.html</w:t>
            </w:r>
          </w:p>
        </w:tc>
      </w:tr>
      <w:tr>
        <w:tc>
          <w:tcPr>
            <w:tcW w:type="dxa" w:w="1129"/>
          </w:tcPr>
          <w:p>
            <w:r>
              <w:t>3.7.10</w:t>
            </w:r>
          </w:p>
        </w:tc>
        <w:tc>
          <w:tcPr>
            <w:tcW w:type="dxa" w:w="4234"/>
          </w:tcPr>
          <w:p>
            <w:r>
              <w:t>ACL Strain During Activity</w:t>
            </w:r>
          </w:p>
        </w:tc>
        <w:tc>
          <w:tcPr>
            <w:tcW w:type="dxa" w:w="988"/>
          </w:tcPr>
          <w:p>
            <w:r>
              <w:t>3</w:t>
            </w:r>
          </w:p>
        </w:tc>
        <w:tc>
          <w:tcPr>
            <w:tcW w:type="dxa" w:w="1129"/>
          </w:tcPr>
          <w:p>
            <w:r>
              <w:t>1,058</w:t>
            </w:r>
          </w:p>
        </w:tc>
        <w:tc>
          <w:tcPr>
            <w:tcW w:type="dxa" w:w="6633"/>
          </w:tcPr>
          <w:p>
            <w:r>
              <w:t>biomechanics/acl-strain-during-activity.html</w:t>
            </w:r>
          </w:p>
        </w:tc>
      </w:tr>
      <w:tr>
        <w:tc>
          <w:tcPr>
            <w:tcW w:type="dxa" w:w="1129"/>
          </w:tcPr>
          <w:p>
            <w:r>
              <w:t>3.7.11</w:t>
            </w:r>
          </w:p>
        </w:tc>
        <w:tc>
          <w:tcPr>
            <w:tcW w:type="dxa" w:w="4234"/>
          </w:tcPr>
          <w:p>
            <w:r>
              <w:t>ACL Loading During Running</w:t>
            </w:r>
          </w:p>
        </w:tc>
        <w:tc>
          <w:tcPr>
            <w:tcW w:type="dxa" w:w="988"/>
          </w:tcPr>
          <w:p>
            <w:r>
              <w:t>3</w:t>
            </w:r>
          </w:p>
        </w:tc>
        <w:tc>
          <w:tcPr>
            <w:tcW w:type="dxa" w:w="1129"/>
          </w:tcPr>
          <w:p>
            <w:r>
              <w:t>1,041</w:t>
            </w:r>
          </w:p>
        </w:tc>
        <w:tc>
          <w:tcPr>
            <w:tcW w:type="dxa" w:w="6633"/>
          </w:tcPr>
          <w:p>
            <w:r>
              <w:t>biomechanics/acl-loading-during-running.html</w:t>
            </w:r>
          </w:p>
        </w:tc>
      </w:tr>
      <w:tr>
        <w:tc>
          <w:tcPr>
            <w:tcW w:type="dxa" w:w="1129"/>
          </w:tcPr>
          <w:p>
            <w:r>
              <w:t>3.7.12</w:t>
            </w:r>
          </w:p>
        </w:tc>
        <w:tc>
          <w:tcPr>
            <w:tcW w:type="dxa" w:w="4234"/>
          </w:tcPr>
          <w:p>
            <w:r>
              <w:t>ACL Loading During Landing</w:t>
            </w:r>
          </w:p>
        </w:tc>
        <w:tc>
          <w:tcPr>
            <w:tcW w:type="dxa" w:w="988"/>
          </w:tcPr>
          <w:p>
            <w:r>
              <w:t>3</w:t>
            </w:r>
          </w:p>
        </w:tc>
        <w:tc>
          <w:tcPr>
            <w:tcW w:type="dxa" w:w="1129"/>
          </w:tcPr>
          <w:p>
            <w:r>
              <w:t>1,066</w:t>
            </w:r>
          </w:p>
        </w:tc>
        <w:tc>
          <w:tcPr>
            <w:tcW w:type="dxa" w:w="6633"/>
          </w:tcPr>
          <w:p>
            <w:r>
              <w:t>biomechanics/acl-loading-during-landing.html</w:t>
            </w:r>
          </w:p>
        </w:tc>
      </w:tr>
      <w:tr>
        <w:tc>
          <w:tcPr>
            <w:tcW w:type="dxa" w:w="1129"/>
          </w:tcPr>
          <w:p>
            <w:r>
              <w:t>3.7.13</w:t>
            </w:r>
          </w:p>
        </w:tc>
        <w:tc>
          <w:tcPr>
            <w:tcW w:type="dxa" w:w="4234"/>
          </w:tcPr>
          <w:p>
            <w:r>
              <w:t>ACL Loading During Cutting</w:t>
            </w:r>
          </w:p>
        </w:tc>
        <w:tc>
          <w:tcPr>
            <w:tcW w:type="dxa" w:w="988"/>
          </w:tcPr>
          <w:p>
            <w:r>
              <w:t>3</w:t>
            </w:r>
          </w:p>
        </w:tc>
        <w:tc>
          <w:tcPr>
            <w:tcW w:type="dxa" w:w="1129"/>
          </w:tcPr>
          <w:p>
            <w:r>
              <w:t>1,063</w:t>
            </w:r>
          </w:p>
        </w:tc>
        <w:tc>
          <w:tcPr>
            <w:tcW w:type="dxa" w:w="6633"/>
          </w:tcPr>
          <w:p>
            <w:r>
              <w:t>biomechanics/acl-loading-during-cutting.html</w:t>
            </w:r>
          </w:p>
        </w:tc>
      </w:tr>
      <w:tr>
        <w:tc>
          <w:tcPr>
            <w:tcW w:type="dxa" w:w="1129"/>
          </w:tcPr>
          <w:p>
            <w:r>
              <w:t>3.7.14</w:t>
            </w:r>
          </w:p>
        </w:tc>
        <w:tc>
          <w:tcPr>
            <w:tcW w:type="dxa" w:w="4234"/>
          </w:tcPr>
          <w:p>
            <w:r>
              <w:t>ACL Injury Mechanisms</w:t>
            </w:r>
          </w:p>
        </w:tc>
        <w:tc>
          <w:tcPr>
            <w:tcW w:type="dxa" w:w="988"/>
          </w:tcPr>
          <w:p>
            <w:r>
              <w:t>3</w:t>
            </w:r>
          </w:p>
        </w:tc>
        <w:tc>
          <w:tcPr>
            <w:tcW w:type="dxa" w:w="1129"/>
          </w:tcPr>
          <w:p>
            <w:r>
              <w:t>1,088</w:t>
            </w:r>
          </w:p>
        </w:tc>
        <w:tc>
          <w:tcPr>
            <w:tcW w:type="dxa" w:w="6633"/>
          </w:tcPr>
          <w:p>
            <w:r>
              <w:t>biomechanics/acl-injury-mechanisms.html</w:t>
            </w:r>
          </w:p>
        </w:tc>
      </w:tr>
      <w:tr>
        <w:tc>
          <w:tcPr>
            <w:tcW w:type="dxa" w:w="1129"/>
          </w:tcPr>
          <w:p>
            <w:r>
              <w:t>3.7.15</w:t>
            </w:r>
          </w:p>
        </w:tc>
        <w:tc>
          <w:tcPr>
            <w:tcW w:type="dxa" w:w="4234"/>
          </w:tcPr>
          <w:p>
            <w:r>
              <w:t>Female ACL Biomechanics</w:t>
            </w:r>
          </w:p>
        </w:tc>
        <w:tc>
          <w:tcPr>
            <w:tcW w:type="dxa" w:w="988"/>
          </w:tcPr>
          <w:p>
            <w:r>
              <w:t>3</w:t>
            </w:r>
          </w:p>
        </w:tc>
        <w:tc>
          <w:tcPr>
            <w:tcW w:type="dxa" w:w="1129"/>
          </w:tcPr>
          <w:p>
            <w:r>
              <w:t>1,042</w:t>
            </w:r>
          </w:p>
        </w:tc>
        <w:tc>
          <w:tcPr>
            <w:tcW w:type="dxa" w:w="6633"/>
          </w:tcPr>
          <w:p>
            <w:r>
              <w:t>biomechanics/female-acl-biomechanics.html</w:t>
            </w:r>
          </w:p>
        </w:tc>
      </w:tr>
      <w:tr>
        <w:tc>
          <w:tcPr>
            <w:tcW w:type="dxa" w:w="1129"/>
          </w:tcPr>
          <w:p>
            <w:r>
              <w:t>3.7.16</w:t>
            </w:r>
          </w:p>
        </w:tc>
        <w:tc>
          <w:tcPr>
            <w:tcW w:type="dxa" w:w="4234"/>
          </w:tcPr>
          <w:p>
            <w:r>
              <w:t>Graft Biomechanics</w:t>
            </w:r>
          </w:p>
        </w:tc>
        <w:tc>
          <w:tcPr>
            <w:tcW w:type="dxa" w:w="988"/>
          </w:tcPr>
          <w:p>
            <w:r>
              <w:t>4</w:t>
            </w:r>
          </w:p>
        </w:tc>
        <w:tc>
          <w:tcPr>
            <w:tcW w:type="dxa" w:w="1129"/>
          </w:tcPr>
          <w:p>
            <w:r>
              <w:t>1,362</w:t>
            </w:r>
          </w:p>
        </w:tc>
        <w:tc>
          <w:tcPr>
            <w:tcW w:type="dxa" w:w="6633"/>
          </w:tcPr>
          <w:p>
            <w:r>
              <w:t>biomechanics/acl-graft-biomechanics.html</w:t>
            </w:r>
          </w:p>
        </w:tc>
      </w:tr>
      <w:tr>
        <w:tc>
          <w:tcPr>
            <w:tcW w:type="dxa" w:w="1129"/>
          </w:tcPr>
          <w:p>
            <w:r>
              <w:t>3.7.17</w:t>
            </w:r>
          </w:p>
        </w:tc>
        <w:tc>
          <w:tcPr>
            <w:tcW w:type="dxa" w:w="4234"/>
          </w:tcPr>
          <w:p>
            <w:r>
              <w:t>Hamstring Graft Biomechanics</w:t>
            </w:r>
          </w:p>
        </w:tc>
        <w:tc>
          <w:tcPr>
            <w:tcW w:type="dxa" w:w="988"/>
          </w:tcPr>
          <w:p>
            <w:r>
              <w:t>4</w:t>
            </w:r>
          </w:p>
        </w:tc>
        <w:tc>
          <w:tcPr>
            <w:tcW w:type="dxa" w:w="1129"/>
          </w:tcPr>
          <w:p>
            <w:r>
              <w:t>1,343</w:t>
            </w:r>
          </w:p>
        </w:tc>
        <w:tc>
          <w:tcPr>
            <w:tcW w:type="dxa" w:w="6633"/>
          </w:tcPr>
          <w:p>
            <w:r>
              <w:t>biomechanics/hamstring-graft-biomechanics.html</w:t>
            </w:r>
          </w:p>
        </w:tc>
      </w:tr>
      <w:tr>
        <w:tc>
          <w:tcPr>
            <w:tcW w:type="dxa" w:w="1129"/>
          </w:tcPr>
          <w:p>
            <w:r>
              <w:t>3.7.18</w:t>
            </w:r>
          </w:p>
        </w:tc>
        <w:tc>
          <w:tcPr>
            <w:tcW w:type="dxa" w:w="4234"/>
          </w:tcPr>
          <w:p>
            <w:r>
              <w:t>Patellar Tendon Graft Biomechanics</w:t>
            </w:r>
          </w:p>
        </w:tc>
        <w:tc>
          <w:tcPr>
            <w:tcW w:type="dxa" w:w="988"/>
          </w:tcPr>
          <w:p>
            <w:r>
              <w:t>4</w:t>
            </w:r>
          </w:p>
        </w:tc>
        <w:tc>
          <w:tcPr>
            <w:tcW w:type="dxa" w:w="1129"/>
          </w:tcPr>
          <w:p>
            <w:r>
              <w:t>1,349</w:t>
            </w:r>
          </w:p>
        </w:tc>
        <w:tc>
          <w:tcPr>
            <w:tcW w:type="dxa" w:w="6633"/>
          </w:tcPr>
          <w:p>
            <w:r>
              <w:t>biomechanics/patellar-tendon-graft-biomechanics.html</w:t>
            </w:r>
          </w:p>
        </w:tc>
      </w:tr>
      <w:tr>
        <w:tc>
          <w:tcPr>
            <w:tcW w:type="dxa" w:w="1129"/>
          </w:tcPr>
          <w:p>
            <w:r>
              <w:t>3.7.19</w:t>
            </w:r>
          </w:p>
        </w:tc>
        <w:tc>
          <w:tcPr>
            <w:tcW w:type="dxa" w:w="4234"/>
          </w:tcPr>
          <w:p>
            <w:r>
              <w:t>Quadriceps Tendon Graft Biomechanics</w:t>
            </w:r>
          </w:p>
        </w:tc>
        <w:tc>
          <w:tcPr>
            <w:tcW w:type="dxa" w:w="988"/>
          </w:tcPr>
          <w:p>
            <w:r>
              <w:t>4</w:t>
            </w:r>
          </w:p>
        </w:tc>
        <w:tc>
          <w:tcPr>
            <w:tcW w:type="dxa" w:w="1129"/>
          </w:tcPr>
          <w:p>
            <w:r>
              <w:t>1,329</w:t>
            </w:r>
          </w:p>
        </w:tc>
        <w:tc>
          <w:tcPr>
            <w:tcW w:type="dxa" w:w="6633"/>
          </w:tcPr>
          <w:p>
            <w:r>
              <w:t>biomechanics/quadriceps-tendon-graft-biomechanics.html</w:t>
            </w:r>
          </w:p>
        </w:tc>
      </w:tr>
      <w:tr>
        <w:tc>
          <w:tcPr>
            <w:tcW w:type="dxa" w:w="1129"/>
          </w:tcPr>
          <w:p>
            <w:r>
              <w:t>3.7.20</w:t>
            </w:r>
          </w:p>
        </w:tc>
        <w:tc>
          <w:tcPr>
            <w:tcW w:type="dxa" w:w="4234"/>
          </w:tcPr>
          <w:p>
            <w:r>
              <w:t>ACL Reconstruction Biomechanics</w:t>
            </w:r>
          </w:p>
        </w:tc>
        <w:tc>
          <w:tcPr>
            <w:tcW w:type="dxa" w:w="988"/>
          </w:tcPr>
          <w:p>
            <w:r>
              <w:t>4</w:t>
            </w:r>
          </w:p>
        </w:tc>
        <w:tc>
          <w:tcPr>
            <w:tcW w:type="dxa" w:w="1129"/>
          </w:tcPr>
          <w:p>
            <w:r>
              <w:t>1,310</w:t>
            </w:r>
          </w:p>
        </w:tc>
        <w:tc>
          <w:tcPr>
            <w:tcW w:type="dxa" w:w="6633"/>
          </w:tcPr>
          <w:p>
            <w:r>
              <w:t>biomechanics/acl-reconstruction-biomechanics.html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3.7.1 Functions of the ACL</w:t>
      </w:r>
    </w:p>
    <w:p>
      <w:pPr>
        <w:pStyle w:val="ListBullet"/>
      </w:pPr>
      <w:r>
        <w:t>The four functions are unequally restorable by a graft.</w:t>
      </w:r>
    </w:p>
    <w:p>
      <w:pPr>
        <w:pStyle w:val="ListBullet"/>
      </w:pPr>
      <w:r>
        <w:t>Anterior restraint restores well, rotation partly, guidance less, sensation hardly at all.</w:t>
      </w:r>
    </w:p>
    <w:p>
      <w:pPr>
        <w:pStyle w:val="ListBullet"/>
      </w:pPr>
      <w:r>
        <w:t>A stable knee that does not feel normal is the predictable disappointment.</w:t>
      </w:r>
    </w:p>
    <w:p>
      <w:pPr>
        <w:pStyle w:val="ListBullet"/>
      </w:pPr>
      <w:r>
        <w:t>Muscle has to cover the functions a graft does not restore.</w:t>
      </w:r>
    </w:p>
    <w:p>
      <w:pPr>
        <w:pStyle w:val="ListBullet"/>
      </w:pPr>
      <w:r>
        <w:t>No instrument captures whether the knee feels normal.</w:t>
      </w:r>
    </w:p>
    <w:p>
      <w:pPr>
        <w:pStyle w:val="Heading2"/>
      </w:pPr>
      <w:r>
        <w:t>3.7.2 Primary Restraints</w:t>
      </w:r>
    </w:p>
    <w:p>
      <w:pPr>
        <w:pStyle w:val="ListBullet"/>
      </w:pPr>
      <w:r>
        <w:t>Replacing a primary restraint and augmenting a secondary are different operations.</w:t>
      </w:r>
    </w:p>
    <w:p>
      <w:pPr>
        <w:pStyle w:val="ListBullet"/>
      </w:pPr>
      <w:r>
        <w:t>The anterolateral augmentation debate is a question about the rotational share.</w:t>
      </w:r>
    </w:p>
    <w:p>
      <w:pPr>
        <w:pStyle w:val="ListBullet"/>
      </w:pPr>
      <w:r>
        <w:t>A well placed single bundle graft restores translation near normal and rotation less so.</w:t>
      </w:r>
    </w:p>
    <w:p>
      <w:pPr>
        <w:pStyle w:val="ListBullet"/>
      </w:pPr>
      <w:r>
        <w:t>Slope sets the load the restored restraint meets.</w:t>
      </w:r>
    </w:p>
    <w:p>
      <w:pPr>
        <w:pStyle w:val="ListBullet"/>
      </w:pPr>
      <w:r>
        <w:t>Every construct argument inherits the sectioning order limitation.</w:t>
      </w:r>
    </w:p>
    <w:p>
      <w:pPr>
        <w:pStyle w:val="Heading2"/>
      </w:pPr>
      <w:r>
        <w:t>3.7.3 Secondary Restraints</w:t>
      </w:r>
    </w:p>
    <w:p>
      <w:pPr>
        <w:pStyle w:val="ListBullet"/>
      </w:pPr>
      <w:r>
        <w:t>Unaddressed secondary restraint injury is the commonest non technical reason for underperformance.</w:t>
      </w:r>
    </w:p>
    <w:p>
      <w:pPr>
        <w:pStyle w:val="ListBullet"/>
      </w:pPr>
      <w:r>
        <w:t>Ramp lesions and lateral posterior horn tears are the two most often missed.</w:t>
      </w:r>
    </w:p>
    <w:p>
      <w:pPr>
        <w:pStyle w:val="ListBullet"/>
      </w:pPr>
      <w:r>
        <w:t>They are sought rather than noticed.</w:t>
      </w:r>
    </w:p>
    <w:p>
      <w:pPr>
        <w:pStyle w:val="ListBullet"/>
      </w:pPr>
      <w:r>
        <w:t>Slope has become a modifiable secondary contributor.</w:t>
      </w:r>
    </w:p>
    <w:p>
      <w:pPr>
        <w:pStyle w:val="ListBullet"/>
      </w:pPr>
      <w:r>
        <w:t>Revision series are the evidence that secondaries were missed the first time.</w:t>
      </w:r>
    </w:p>
    <w:p>
      <w:pPr>
        <w:pStyle w:val="Heading2"/>
      </w:pPr>
      <w:r>
        <w:t>3.7.4 Bundle Function</w:t>
      </w:r>
    </w:p>
    <w:p>
      <w:pPr>
        <w:pStyle w:val="ListBullet"/>
      </w:pPr>
      <w:r>
        <w:t>The bundle model is the mechanical content of the tunnel position debate.</w:t>
      </w:r>
    </w:p>
    <w:p>
      <w:pPr>
        <w:pStyle w:val="ListBullet"/>
      </w:pPr>
      <w:r>
        <w:t>Double bundle restores rotation better in cadavers without a consistent clinical advantage.</w:t>
      </w:r>
    </w:p>
    <w:p>
      <w:pPr>
        <w:pStyle w:val="ListBullet"/>
      </w:pPr>
      <w:r>
        <w:t>Anatomic single bundle in the footprint centre is the common resolution.</w:t>
      </w:r>
    </w:p>
    <w:p>
      <w:pPr>
        <w:pStyle w:val="ListBullet"/>
      </w:pPr>
      <w:r>
        <w:t>Graft diameter determines how much of the footprint is spanned.</w:t>
      </w:r>
    </w:p>
    <w:p>
      <w:pPr>
        <w:pStyle w:val="ListBullet"/>
      </w:pPr>
      <w:r>
        <w:t>The cadaveric and clinical results disagree, which is the honest position.</w:t>
      </w:r>
    </w:p>
    <w:p>
      <w:pPr>
        <w:pStyle w:val="Heading2"/>
      </w:pPr>
      <w:r>
        <w:t>3.7.5 AM Bundle Function</w:t>
      </w:r>
    </w:p>
    <w:p>
      <w:pPr>
        <w:pStyle w:val="ListBullet"/>
      </w:pPr>
      <w:r>
        <w:t>A single bundle reconstruction most nearly reproduces this bundle's behaviour.</w:t>
      </w:r>
    </w:p>
    <w:p>
      <w:pPr>
        <w:pStyle w:val="ListBullet"/>
      </w:pPr>
      <w:r>
        <w:t>That restores the translation clinical testing samples and can leave rotational symptoms.</w:t>
      </w:r>
    </w:p>
    <w:p>
      <w:pPr>
        <w:pStyle w:val="ListBullet"/>
      </w:pPr>
      <w:r>
        <w:t>A transtibial tunnel tends to land more anteromedially than an anatomic one.</w:t>
      </w:r>
    </w:p>
    <w:p>
      <w:pPr>
        <w:pStyle w:val="ListBullet"/>
      </w:pPr>
      <w:r>
        <w:t>Postoperative computed tomography identifies a non anatomic position.</w:t>
      </w:r>
    </w:p>
    <w:p>
      <w:pPr>
        <w:pStyle w:val="ListBullet"/>
      </w:pPr>
      <w:r>
        <w:t>A normal arthrometer reading is evidence about this bundle only.</w:t>
      </w:r>
    </w:p>
    <w:p>
      <w:pPr>
        <w:pStyle w:val="Heading2"/>
      </w:pPr>
      <w:r>
        <w:t>3.7.6 PL Bundle Function</w:t>
      </w:r>
    </w:p>
    <w:p>
      <w:pPr>
        <w:pStyle w:val="ListBullet"/>
      </w:pPr>
      <w:r>
        <w:t>This is the half a reconstruction most often fails to restore.</w:t>
      </w:r>
    </w:p>
    <w:p>
      <w:pPr>
        <w:pStyle w:val="ListBullet"/>
      </w:pPr>
      <w:r>
        <w:t>Residual rotational laxity is the expected sign of it.</w:t>
      </w:r>
    </w:p>
    <w:p>
      <w:pPr>
        <w:pStyle w:val="ListBullet"/>
      </w:pPr>
      <w:r>
        <w:t>A lower, more posterior femoral tunnel reproduces this bundle's territory better.</w:t>
      </w:r>
    </w:p>
    <w:p>
      <w:pPr>
        <w:pStyle w:val="ListBullet"/>
      </w:pPr>
      <w:r>
        <w:t>Robotic testing in rotation at low flexion distinguishes constructs here.</w:t>
      </w:r>
    </w:p>
    <w:p>
      <w:pPr>
        <w:pStyle w:val="ListBullet"/>
      </w:pPr>
      <w:r>
        <w:t>Slope raises the demand on near extension rotational control.</w:t>
      </w:r>
    </w:p>
    <w:p>
      <w:pPr>
        <w:pStyle w:val="Heading2"/>
      </w:pPr>
      <w:r>
        <w:t>3.7.7 Rotational Stability</w:t>
      </w:r>
    </w:p>
    <w:p>
      <w:pPr>
        <w:pStyle w:val="ListBullet"/>
      </w:pPr>
      <w:r>
        <w:t>Rotational control decides satisfaction in a pivoting athlete and is measured least well.</w:t>
      </w:r>
    </w:p>
    <w:p>
      <w:pPr>
        <w:pStyle w:val="ListBullet"/>
      </w:pPr>
      <w:r>
        <w:t>The augmentation literature moved on cadaveric and registry evidence, not a clinical measure.</w:t>
      </w:r>
    </w:p>
    <w:p>
      <w:pPr>
        <w:pStyle w:val="ListBullet"/>
      </w:pPr>
      <w:r>
        <w:t>The indications are defined by rotational demand rather than translation.</w:t>
      </w:r>
    </w:p>
    <w:p>
      <w:pPr>
        <w:pStyle w:val="ListBullet"/>
      </w:pPr>
      <w:r>
        <w:t>Lateral posterior horn repair has a rotational rationale.</w:t>
      </w:r>
    </w:p>
    <w:p>
      <w:pPr>
        <w:pStyle w:val="ListBullet"/>
      </w:pPr>
      <w:r>
        <w:t>Judge the construct by reinjury and return to sport.</w:t>
      </w:r>
    </w:p>
    <w:p>
      <w:pPr>
        <w:pStyle w:val="Heading2"/>
      </w:pPr>
      <w:r>
        <w:t>3.7.8 Anterior Stability</w:t>
      </w:r>
    </w:p>
    <w:p>
      <w:pPr>
        <w:pStyle w:val="ListBullet"/>
      </w:pPr>
      <w:r>
        <w:t>Restored anterior translation is necessary and insufficient.</w:t>
      </w:r>
    </w:p>
    <w:p>
      <w:pPr>
        <w:pStyle w:val="ListBullet"/>
      </w:pPr>
      <w:r>
        <w:t>A normal reading with an unstable knee is the apportionment argument in clinical form.</w:t>
      </w:r>
    </w:p>
    <w:p>
      <w:pPr>
        <w:pStyle w:val="ListBullet"/>
      </w:pPr>
      <w:r>
        <w:t>Instrumented laxity correlates weakly with patient reported outcome.</w:t>
      </w:r>
    </w:p>
    <w:p>
      <w:pPr>
        <w:pStyle w:val="ListBullet"/>
      </w:pPr>
      <w:r>
        <w:t>Serial measurement is more informative than a single reading.</w:t>
      </w:r>
    </w:p>
    <w:p>
      <w:pPr>
        <w:pStyle w:val="ListBullet"/>
      </w:pPr>
      <w:r>
        <w:t>Progressive laxity without a new injury prompts a slope measurement.</w:t>
      </w:r>
    </w:p>
    <w:p>
      <w:pPr>
        <w:pStyle w:val="Heading2"/>
      </w:pPr>
      <w:r>
        <w:t>3.7.9 Pivot Shift Mechanics</w:t>
      </w:r>
    </w:p>
    <w:p>
      <w:pPr>
        <w:pStyle w:val="ListBullet"/>
      </w:pPr>
      <w:r>
        <w:t>The pivot shift corresponds to what the patient reports and is measured worst.</w:t>
      </w:r>
    </w:p>
    <w:p>
      <w:pPr>
        <w:pStyle w:val="ListBullet"/>
      </w:pPr>
      <w:r>
        <w:t>Construct comparisons rest on reinjury rates because the sign has no threshold.</w:t>
      </w:r>
    </w:p>
    <w:p>
      <w:pPr>
        <w:pStyle w:val="ListBullet"/>
      </w:pPr>
      <w:r>
        <w:t>A residual pivot shift is associated with poorer outcome and graft failure.</w:t>
      </w:r>
    </w:p>
    <w:p>
      <w:pPr>
        <w:pStyle w:val="ListBullet"/>
      </w:pPr>
      <w:r>
        <w:t>Check it under anaesthetic after fixation.</w:t>
      </w:r>
    </w:p>
    <w:p>
      <w:pPr>
        <w:pStyle w:val="ListBullet"/>
      </w:pPr>
      <w:r>
        <w:t>Slope and lateral meniscal pathology are part of abolishing it.</w:t>
      </w:r>
    </w:p>
    <w:p>
      <w:pPr>
        <w:pStyle w:val="Heading2"/>
      </w:pPr>
      <w:r>
        <w:t>3.7.10 ACL Strain During Activity</w:t>
      </w:r>
    </w:p>
    <w:p>
      <w:pPr>
        <w:pStyle w:val="ListBullet"/>
      </w:pPr>
      <w:r>
        <w:t>The strain data is the basis of rehabilitation protocols, which have outrun it.</w:t>
      </w:r>
    </w:p>
    <w:p>
      <w:pPr>
        <w:pStyle w:val="ListBullet"/>
      </w:pPr>
      <w:r>
        <w:t>Graft protection matters most in the first months, while remodelling.</w:t>
      </w:r>
    </w:p>
    <w:p>
      <w:pPr>
        <w:pStyle w:val="ListBullet"/>
      </w:pPr>
      <w:r>
        <w:t>Protocols have moved towards earlier loading on outcome evidence, not new strain data.</w:t>
      </w:r>
    </w:p>
    <w:p>
      <w:pPr>
        <w:pStyle w:val="ListBullet"/>
      </w:pPr>
      <w:r>
        <w:t>No measurement of graft strain in a patient exists.</w:t>
      </w:r>
    </w:p>
    <w:p>
      <w:pPr>
        <w:pStyle w:val="ListBullet"/>
      </w:pPr>
      <w:r>
        <w:t>Every protocol argument crosses that gap.</w:t>
      </w:r>
    </w:p>
    <w:p>
      <w:pPr>
        <w:pStyle w:val="Heading2"/>
      </w:pPr>
      <w:r>
        <w:t>3.7.11 ACL Loading During Running</w:t>
      </w:r>
    </w:p>
    <w:p>
      <w:pPr>
        <w:pStyle w:val="ListBullet"/>
      </w:pPr>
      <w:r>
        <w:t>Running is the benchmark the other activities are read against.</w:t>
      </w:r>
    </w:p>
    <w:p>
      <w:pPr>
        <w:pStyle w:val="ListBullet"/>
      </w:pPr>
      <w:r>
        <w:t>The graft, not the activity, is the limiting variable in the first months.</w:t>
      </w:r>
    </w:p>
    <w:p>
      <w:pPr>
        <w:pStyle w:val="ListBullet"/>
      </w:pPr>
      <w:r>
        <w:t>The criteria rather than the interval carry the argument.</w:t>
      </w:r>
    </w:p>
    <w:p>
      <w:pPr>
        <w:pStyle w:val="ListBullet"/>
      </w:pPr>
      <w:r>
        <w:t>Concurrent meniscal repair delays loading for its own reasons.</w:t>
      </w:r>
    </w:p>
    <w:p>
      <w:pPr>
        <w:pStyle w:val="ListBullet"/>
      </w:pPr>
      <w:r>
        <w:t>No measurement of graft load in a running patient exists.</w:t>
      </w:r>
    </w:p>
    <w:p>
      <w:pPr>
        <w:pStyle w:val="Heading2"/>
      </w:pPr>
      <w:r>
        <w:t>3.7.12 ACL Loading During Landing</w:t>
      </w:r>
    </w:p>
    <w:p>
      <w:pPr>
        <w:pStyle w:val="ListBullet"/>
      </w:pPr>
      <w:r>
        <w:t>Landing mechanics are modifiable risk with modest individual predictive value.</w:t>
      </w:r>
    </w:p>
    <w:p>
      <w:pPr>
        <w:pStyle w:val="ListBullet"/>
      </w:pPr>
      <w:r>
        <w:t>Programmes reduce population rates; screening does not identify the individual.</w:t>
      </w:r>
    </w:p>
    <w:p>
      <w:pPr>
        <w:pStyle w:val="ListBullet"/>
      </w:pPr>
      <w:r>
        <w:t>Those two statements are often conflated.</w:t>
      </w:r>
    </w:p>
    <w:p>
      <w:pPr>
        <w:pStyle w:val="ListBullet"/>
      </w:pPr>
      <w:r>
        <w:t>Landing asymmetry persists after reconstruction with normal laxity.</w:t>
      </w:r>
    </w:p>
    <w:p>
      <w:pPr>
        <w:pStyle w:val="ListBullet"/>
      </w:pPr>
      <w:r>
        <w:t>The graft does not address this loading risk.</w:t>
      </w:r>
    </w:p>
    <w:p>
      <w:pPr>
        <w:pStyle w:val="Heading2"/>
      </w:pPr>
      <w:r>
        <w:t>3.7.13 ACL Loading During Cutting</w:t>
      </w:r>
    </w:p>
    <w:p>
      <w:pPr>
        <w:pStyle w:val="ListBullet"/>
      </w:pPr>
      <w:r>
        <w:t>Cutting defines the reconstruction's job.</w:t>
      </w:r>
    </w:p>
    <w:p>
      <w:pPr>
        <w:pStyle w:val="ListBullet"/>
      </w:pPr>
      <w:r>
        <w:t>A construct adequate for running is not necessarily adequate here.</w:t>
      </w:r>
    </w:p>
    <w:p>
      <w:pPr>
        <w:pStyle w:val="ListBullet"/>
      </w:pPr>
      <w:r>
        <w:t>This is the activity the registry reinjury data is largely about.</w:t>
      </w:r>
    </w:p>
    <w:p>
      <w:pPr>
        <w:pStyle w:val="ListBullet"/>
      </w:pPr>
      <w:r>
        <w:t>Increased posterior tibial slope is a graft failure risk in pivoting athletes.</w:t>
      </w:r>
    </w:p>
    <w:p>
      <w:pPr>
        <w:pStyle w:val="ListBullet"/>
      </w:pPr>
      <w:r>
        <w:t>No assessment reproduces an unanticipated sporting cut.</w:t>
      </w:r>
    </w:p>
    <w:p>
      <w:pPr>
        <w:pStyle w:val="Heading2"/>
      </w:pPr>
      <w:r>
        <w:t>3.7.14 ACL Injury Mechanisms</w:t>
      </w:r>
    </w:p>
    <w:p>
      <w:pPr>
        <w:pStyle w:val="ListBullet"/>
      </w:pPr>
      <w:r>
        <w:t>The mechanism is settled in outline and unsettled in detail.</w:t>
      </w:r>
    </w:p>
    <w:p>
      <w:pPr>
        <w:pStyle w:val="ListBullet"/>
      </w:pPr>
      <w:r>
        <w:t>Multi component programmes hedge across the candidate mechanisms.</w:t>
      </w:r>
    </w:p>
    <w:p>
      <w:pPr>
        <w:pStyle w:val="ListBullet"/>
      </w:pPr>
      <w:r>
        <w:t>Slope and lateral plateau morphology are now partly modifiable.</w:t>
      </w:r>
    </w:p>
    <w:p>
      <w:pPr>
        <w:pStyle w:val="ListBullet"/>
      </w:pPr>
      <w:r>
        <w:t>Previous injury is the strongest single risk factor for another.</w:t>
      </w:r>
    </w:p>
    <w:p>
      <w:pPr>
        <w:pStyle w:val="ListBullet"/>
      </w:pPr>
      <w:r>
        <w:t>No measurement predicts an individual injury.</w:t>
      </w:r>
    </w:p>
    <w:p>
      <w:pPr>
        <w:pStyle w:val="Heading2"/>
      </w:pPr>
      <w:r>
        <w:t>3.7.15 Female ACL Biomechanics</w:t>
      </w:r>
    </w:p>
    <w:p>
      <w:pPr>
        <w:pStyle w:val="ListBullet"/>
      </w:pPr>
      <w:r>
        <w:t>The rate difference is established; the mechanism is partly explained.</w:t>
      </w:r>
    </w:p>
    <w:p>
      <w:pPr>
        <w:pStyle w:val="ListBullet"/>
      </w:pPr>
      <w:r>
        <w:t>It is a basis for prevention rather than for prognosis.</w:t>
      </w:r>
    </w:p>
    <w:p>
      <w:pPr>
        <w:pStyle w:val="ListBullet"/>
      </w:pPr>
      <w:r>
        <w:t>Registry data reports higher graft failure and contralateral injury in young female athletes.</w:t>
      </w:r>
    </w:p>
    <w:p>
      <w:pPr>
        <w:pStyle w:val="ListBullet"/>
      </w:pPr>
      <w:r>
        <w:t>Previous injury outweighs sex as a risk factor.</w:t>
      </w:r>
    </w:p>
    <w:p>
      <w:pPr>
        <w:pStyle w:val="ListBullet"/>
      </w:pPr>
      <w:r>
        <w:t>No measurement predicts which individual athlete will reinjure.</w:t>
      </w:r>
    </w:p>
    <w:p>
      <w:pPr>
        <w:pStyle w:val="Heading2"/>
      </w:pPr>
      <w:r>
        <w:t>3.7.16 Graft Biomechanics</w:t>
      </w:r>
    </w:p>
    <w:p>
      <w:pPr>
        <w:pStyle w:val="ListBullet"/>
      </w:pPr>
      <w:r>
        <w:t>Revision and the unusual case push the choice away from the primary algorithm.</w:t>
      </w:r>
    </w:p>
    <w:p>
      <w:pPr>
        <w:pStyle w:val="ListBullet"/>
      </w:pPr>
      <w:r>
        <w:t>Allograft is accepted more readily in revision and multiligament reconstruction.</w:t>
      </w:r>
    </w:p>
    <w:p>
      <w:pPr>
        <w:pStyle w:val="ListBullet"/>
      </w:pPr>
      <w:r>
        <w:t>Tunnel condition determines what fixation is possible.</w:t>
      </w:r>
    </w:p>
    <w:p>
      <w:pPr>
        <w:pStyle w:val="ListBullet"/>
      </w:pPr>
      <w:r>
        <w:t>Fixation is the early limit on the construct.</w:t>
      </w:r>
    </w:p>
    <w:p>
      <w:pPr>
        <w:pStyle w:val="ListBullet"/>
      </w:pPr>
      <w:r>
        <w:t>Construct testing in compromised bone is sparse.</w:t>
      </w:r>
    </w:p>
    <w:p>
      <w:pPr>
        <w:pStyle w:val="Heading2"/>
      </w:pPr>
      <w:r>
        <w:t>3.7.17 Hamstring Graft Biomechanics</w:t>
      </w:r>
    </w:p>
    <w:p>
      <w:pPr>
        <w:pStyle w:val="ListBullet"/>
      </w:pPr>
      <w:r>
        <w:t>Regenerated tendon is unreliable graft material.</w:t>
      </w:r>
    </w:p>
    <w:p>
      <w:pPr>
        <w:pStyle w:val="ListBullet"/>
      </w:pPr>
      <w:r>
        <w:t>Where diameter cannot be achieved, each option is a stated mechanical compromise.</w:t>
      </w:r>
    </w:p>
    <w:p>
      <w:pPr>
        <w:pStyle w:val="ListBullet"/>
      </w:pPr>
      <w:r>
        <w:t>Tunnel widening determines whether single stage revision is possible.</w:t>
      </w:r>
    </w:p>
    <w:p>
      <w:pPr>
        <w:pStyle w:val="ListBullet"/>
      </w:pPr>
      <w:r>
        <w:t>No measurement establishes a regenerated tendon's mechanical adequacy.</w:t>
      </w:r>
    </w:p>
    <w:p>
      <w:pPr>
        <w:pStyle w:val="ListBullet"/>
      </w:pPr>
      <w:r>
        <w:t>Plan the graft source before theatre in any revision.</w:t>
      </w:r>
    </w:p>
    <w:p>
      <w:pPr>
        <w:pStyle w:val="Heading2"/>
      </w:pPr>
      <w:r>
        <w:t>3.7.18 Patellar Tendon Graft Biomechanics</w:t>
      </w:r>
    </w:p>
    <w:p>
      <w:pPr>
        <w:pStyle w:val="ListBullet"/>
      </w:pPr>
      <w:r>
        <w:t>A reharvested patellar tendon is feasible and less predictable.</w:t>
      </w:r>
    </w:p>
    <w:p>
      <w:pPr>
        <w:pStyle w:val="ListBullet"/>
      </w:pPr>
      <w:r>
        <w:t>Patella baja from a previous harvest changes any later arthroplasty.</w:t>
      </w:r>
    </w:p>
    <w:p>
      <w:pPr>
        <w:pStyle w:val="ListBullet"/>
      </w:pPr>
      <w:r>
        <w:t>A bone plug can be sized to a defect a soft tissue graft will not hold.</w:t>
      </w:r>
    </w:p>
    <w:p>
      <w:pPr>
        <w:pStyle w:val="ListBullet"/>
      </w:pPr>
      <w:r>
        <w:t>Record patellar height after harvest.</w:t>
      </w:r>
    </w:p>
    <w:p>
      <w:pPr>
        <w:pStyle w:val="ListBullet"/>
      </w:pPr>
      <w:r>
        <w:t>No measurement establishes a reharvested tendon's adequacy.</w:t>
      </w:r>
    </w:p>
    <w:p>
      <w:pPr>
        <w:pStyle w:val="Heading2"/>
      </w:pPr>
      <w:r>
        <w:t>3.7.19 Quadriceps Tendon Graft Biomechanics</w:t>
      </w:r>
    </w:p>
    <w:p>
      <w:pPr>
        <w:pStyle w:val="ListBullet"/>
      </w:pPr>
      <w:r>
        <w:t>It is often the revision solution: an untouched donor site with controllable diameter.</w:t>
      </w:r>
    </w:p>
    <w:p>
      <w:pPr>
        <w:pStyle w:val="ListBullet"/>
      </w:pPr>
      <w:r>
        <w:t>It suits multiligament reconstruction, where graft quantity matters.</w:t>
      </w:r>
    </w:p>
    <w:p>
      <w:pPr>
        <w:pStyle w:val="ListBullet"/>
      </w:pPr>
      <w:r>
        <w:t>The extensor mechanism has a finite amount that can be taken across a surgical history.</w:t>
      </w:r>
    </w:p>
    <w:p>
      <w:pPr>
        <w:pStyle w:val="ListBullet"/>
      </w:pPr>
      <w:r>
        <w:t>Tendon thickness is measured on imaging to plan the diameter.</w:t>
      </w:r>
    </w:p>
    <w:p>
      <w:pPr>
        <w:pStyle w:val="ListBullet"/>
      </w:pPr>
      <w:r>
        <w:t>No measurement establishes the total extensor cost a patient can afford.</w:t>
      </w:r>
    </w:p>
    <w:p>
      <w:pPr>
        <w:pStyle w:val="Heading2"/>
      </w:pPr>
      <w:r>
        <w:t>3.7.20 ACL Reconstruction Biomechanics</w:t>
      </w:r>
    </w:p>
    <w:p>
      <w:pPr>
        <w:pStyle w:val="ListBullet"/>
      </w:pPr>
      <w:r>
        <w:t>The fellowship problem is the compromised construct.</w:t>
      </w:r>
    </w:p>
    <w:p>
      <w:pPr>
        <w:pStyle w:val="ListBullet"/>
      </w:pPr>
      <w:r>
        <w:t>Staging is a mechanical decision, not a cautious one.</w:t>
      </w:r>
    </w:p>
    <w:p>
      <w:pPr>
        <w:pStyle w:val="ListBullet"/>
      </w:pPr>
      <w:r>
        <w:t>Maximal environmental intervention is reserved for a knee that failed a conventional revision.</w:t>
      </w:r>
    </w:p>
    <w:p>
      <w:pPr>
        <w:pStyle w:val="ListBullet"/>
      </w:pPr>
      <w:r>
        <w:t>Tunnel imaging drives single or two stage.</w:t>
      </w:r>
    </w:p>
    <w:p>
      <w:pPr>
        <w:pStyle w:val="ListBullet"/>
      </w:pPr>
      <w:r>
        <w:t>No measurement predicts whether a compromised construct will hold.</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3.7.1-F1</w:t>
            </w:r>
          </w:p>
        </w:tc>
        <w:tc>
          <w:tcPr>
            <w:tcW w:type="dxa" w:w="706"/>
          </w:tcPr>
          <w:p>
            <w:r>
              <w:t>3.7.1</w:t>
            </w:r>
          </w:p>
        </w:tc>
        <w:tc>
          <w:tcPr>
            <w:tcW w:type="dxa" w:w="988"/>
          </w:tcPr>
          <w:p>
            <w:r>
              <w:t>mrcs</w:t>
            </w:r>
          </w:p>
        </w:tc>
        <w:tc>
          <w:tcPr>
            <w:tcW w:type="dxa" w:w="1693"/>
          </w:tcPr>
          <w:p>
            <w:r>
              <w:t>85 per cent</w:t>
            </w:r>
          </w:p>
        </w:tc>
        <w:tc>
          <w:tcPr>
            <w:tcW w:type="dxa" w:w="4657"/>
          </w:tcPr>
          <w:p>
            <w:r>
              <w:t>Conventional teaching gives the anterior cruciate roughly 85 per cent of the restraining force to an anterior drawer in the intact knee, which is the figure the primary designation rests on.</w:t>
            </w:r>
          </w:p>
        </w:tc>
        <w:tc>
          <w:tcPr>
            <w:tcW w:type="dxa" w:w="1270"/>
          </w:tcPr>
          <w:p>
            <w:r/>
          </w:p>
        </w:tc>
        <w:tc>
          <w:tcPr>
            <w:tcW w:type="dxa" w:w="1976"/>
          </w:tcPr>
          <w:p>
            <w:r/>
          </w:p>
        </w:tc>
        <w:tc>
          <w:tcPr>
            <w:tcW w:type="dxa" w:w="1835"/>
          </w:tcPr>
          <w:p>
            <w:r/>
          </w:p>
        </w:tc>
      </w:tr>
      <w:tr>
        <w:tc>
          <w:tcPr>
            <w:tcW w:type="dxa" w:w="988"/>
          </w:tcPr>
          <w:p>
            <w:r>
              <w:t>3.7.2-F1</w:t>
            </w:r>
          </w:p>
        </w:tc>
        <w:tc>
          <w:tcPr>
            <w:tcW w:type="dxa" w:w="706"/>
          </w:tcPr>
          <w:p>
            <w:r>
              <w:t>3.7.2</w:t>
            </w:r>
          </w:p>
        </w:tc>
        <w:tc>
          <w:tcPr>
            <w:tcW w:type="dxa" w:w="988"/>
          </w:tcPr>
          <w:p>
            <w:r>
              <w:t>medical_student</w:t>
            </w:r>
          </w:p>
        </w:tc>
        <w:tc>
          <w:tcPr>
            <w:tcW w:type="dxa" w:w="1693"/>
          </w:tcPr>
          <w:p>
            <w:r>
              <w:t>85 per cent</w:t>
            </w:r>
          </w:p>
        </w:tc>
        <w:tc>
          <w:tcPr>
            <w:tcW w:type="dxa" w:w="4657"/>
          </w:tcPr>
          <w:p>
            <w:r>
              <w:t>Conventional teaching gives it roughly 85 per cent of the resisting force in the intact knee, with the remainder shared by the other structures.</w:t>
            </w:r>
          </w:p>
        </w:tc>
        <w:tc>
          <w:tcPr>
            <w:tcW w:type="dxa" w:w="1270"/>
          </w:tcPr>
          <w:p>
            <w:r/>
          </w:p>
        </w:tc>
        <w:tc>
          <w:tcPr>
            <w:tcW w:type="dxa" w:w="1976"/>
          </w:tcPr>
          <w:p>
            <w:r/>
          </w:p>
        </w:tc>
        <w:tc>
          <w:tcPr>
            <w:tcW w:type="dxa" w:w="1835"/>
          </w:tcPr>
          <w:p>
            <w:r/>
          </w:p>
        </w:tc>
      </w:tr>
      <w:tr>
        <w:tc>
          <w:tcPr>
            <w:tcW w:type="dxa" w:w="988"/>
          </w:tcPr>
          <w:p>
            <w:r>
              <w:t>3.7.2-F2</w:t>
            </w:r>
          </w:p>
        </w:tc>
        <w:tc>
          <w:tcPr>
            <w:tcW w:type="dxa" w:w="706"/>
          </w:tcPr>
          <w:p>
            <w:r>
              <w:t>3.7.2</w:t>
            </w:r>
          </w:p>
        </w:tc>
        <w:tc>
          <w:tcPr>
            <w:tcW w:type="dxa" w:w="988"/>
          </w:tcPr>
          <w:p>
            <w:r>
              <w:t>mrcs</w:t>
            </w:r>
          </w:p>
        </w:tc>
        <w:tc>
          <w:tcPr>
            <w:tcW w:type="dxa" w:w="1693"/>
          </w:tcPr>
          <w:p>
            <w:r>
              <w:t>90 degrees</w:t>
            </w:r>
          </w:p>
        </w:tc>
        <w:tc>
          <w:tcPr>
            <w:tcW w:type="dxa" w:w="4657"/>
          </w:tcPr>
          <w:p>
            <w:r>
              <w:t>Conventional teaching gives the anterior cruciate roughly 85 per cent of the restraint to an anterior drawer at 90 degrees, and a comparable or greater share at 30 degrees.</w:t>
            </w:r>
          </w:p>
        </w:tc>
        <w:tc>
          <w:tcPr>
            <w:tcW w:type="dxa" w:w="1270"/>
          </w:tcPr>
          <w:p>
            <w:r/>
          </w:p>
        </w:tc>
        <w:tc>
          <w:tcPr>
            <w:tcW w:type="dxa" w:w="1976"/>
          </w:tcPr>
          <w:p>
            <w:r/>
          </w:p>
        </w:tc>
        <w:tc>
          <w:tcPr>
            <w:tcW w:type="dxa" w:w="1835"/>
          </w:tcPr>
          <w:p>
            <w:r/>
          </w:p>
        </w:tc>
      </w:tr>
      <w:tr>
        <w:tc>
          <w:tcPr>
            <w:tcW w:type="dxa" w:w="988"/>
          </w:tcPr>
          <w:p>
            <w:r>
              <w:t>3.7.2-F3</w:t>
            </w:r>
          </w:p>
        </w:tc>
        <w:tc>
          <w:tcPr>
            <w:tcW w:type="dxa" w:w="706"/>
          </w:tcPr>
          <w:p>
            <w:r>
              <w:t>3.7.2</w:t>
            </w:r>
          </w:p>
        </w:tc>
        <w:tc>
          <w:tcPr>
            <w:tcW w:type="dxa" w:w="988"/>
          </w:tcPr>
          <w:p>
            <w:r>
              <w:t>mrcs</w:t>
            </w:r>
          </w:p>
        </w:tc>
        <w:tc>
          <w:tcPr>
            <w:tcW w:type="dxa" w:w="1693"/>
          </w:tcPr>
          <w:p>
            <w:r>
              <w:t>30 degrees</w:t>
            </w:r>
          </w:p>
        </w:tc>
        <w:tc>
          <w:tcPr>
            <w:tcW w:type="dxa" w:w="4657"/>
          </w:tcPr>
          <w:p>
            <w:r>
              <w:t>Conventional teaching gives the anterior cruciate roughly 85 per cent of the restraint to an anterior drawer at 90 degrees, and a comparable or greater share at 30 degrees.</w:t>
            </w:r>
          </w:p>
        </w:tc>
        <w:tc>
          <w:tcPr>
            <w:tcW w:type="dxa" w:w="1270"/>
          </w:tcPr>
          <w:p>
            <w:r/>
          </w:p>
        </w:tc>
        <w:tc>
          <w:tcPr>
            <w:tcW w:type="dxa" w:w="1976"/>
          </w:tcPr>
          <w:p>
            <w:r/>
          </w:p>
        </w:tc>
        <w:tc>
          <w:tcPr>
            <w:tcW w:type="dxa" w:w="1835"/>
          </w:tcPr>
          <w:p>
            <w:r/>
          </w:p>
        </w:tc>
      </w:tr>
      <w:tr>
        <w:tc>
          <w:tcPr>
            <w:tcW w:type="dxa" w:w="988"/>
          </w:tcPr>
          <w:p>
            <w:r>
              <w:t>3.7.2-F4</w:t>
            </w:r>
          </w:p>
        </w:tc>
        <w:tc>
          <w:tcPr>
            <w:tcW w:type="dxa" w:w="706"/>
          </w:tcPr>
          <w:p>
            <w:r>
              <w:t>3.7.2</w:t>
            </w:r>
          </w:p>
        </w:tc>
        <w:tc>
          <w:tcPr>
            <w:tcW w:type="dxa" w:w="988"/>
          </w:tcPr>
          <w:p>
            <w:r>
              <w:t>mrcs</w:t>
            </w:r>
          </w:p>
        </w:tc>
        <w:tc>
          <w:tcPr>
            <w:tcW w:type="dxa" w:w="1693"/>
          </w:tcPr>
          <w:p>
            <w:r>
              <w:t>0</w:t>
            </w:r>
          </w:p>
        </w:tc>
        <w:tc>
          <w:tcPr>
            <w:tcW w:type="dxa" w:w="4657"/>
          </w:tcPr>
          <w:p>
            <w:r>
              <w:t>Near full extension the geometry and the other structures contribute more, which is part of why a test at 30 degrees is more sensitive than one at 0.</w:t>
            </w:r>
          </w:p>
        </w:tc>
        <w:tc>
          <w:tcPr>
            <w:tcW w:type="dxa" w:w="1270"/>
          </w:tcPr>
          <w:p>
            <w:r/>
          </w:p>
        </w:tc>
        <w:tc>
          <w:tcPr>
            <w:tcW w:type="dxa" w:w="1976"/>
          </w:tcPr>
          <w:p>
            <w:r/>
          </w:p>
        </w:tc>
        <w:tc>
          <w:tcPr>
            <w:tcW w:type="dxa" w:w="1835"/>
          </w:tcPr>
          <w:p>
            <w:r/>
          </w:p>
        </w:tc>
      </w:tr>
      <w:tr>
        <w:tc>
          <w:tcPr>
            <w:tcW w:type="dxa" w:w="988"/>
          </w:tcPr>
          <w:p>
            <w:r>
              <w:t>3.7.2-F5</w:t>
            </w:r>
          </w:p>
        </w:tc>
        <w:tc>
          <w:tcPr>
            <w:tcW w:type="dxa" w:w="706"/>
          </w:tcPr>
          <w:p>
            <w:r>
              <w:t>3.7.2</w:t>
            </w:r>
          </w:p>
        </w:tc>
        <w:tc>
          <w:tcPr>
            <w:tcW w:type="dxa" w:w="988"/>
          </w:tcPr>
          <w:p>
            <w:r>
              <w:t>mrcs</w:t>
            </w:r>
          </w:p>
        </w:tc>
        <w:tc>
          <w:tcPr>
            <w:tcW w:type="dxa" w:w="1693"/>
          </w:tcPr>
          <w:p>
            <w:r>
              <w:t>0 degrees</w:t>
            </w:r>
          </w:p>
        </w:tc>
        <w:tc>
          <w:tcPr>
            <w:tcW w:type="dxa" w:w="4657"/>
          </w:tcPr>
          <w:p>
            <w:r>
              <w:t>- Testing at 30 degrees is more sensitive than at 0 degrees.</w:t>
            </w:r>
          </w:p>
        </w:tc>
        <w:tc>
          <w:tcPr>
            <w:tcW w:type="dxa" w:w="1270"/>
          </w:tcPr>
          <w:p>
            <w:r/>
          </w:p>
        </w:tc>
        <w:tc>
          <w:tcPr>
            <w:tcW w:type="dxa" w:w="1976"/>
          </w:tcPr>
          <w:p>
            <w:r/>
          </w:p>
        </w:tc>
        <w:tc>
          <w:tcPr>
            <w:tcW w:type="dxa" w:w="1835"/>
          </w:tcPr>
          <w:p>
            <w:r/>
          </w:p>
        </w:tc>
      </w:tr>
      <w:tr>
        <w:tc>
          <w:tcPr>
            <w:tcW w:type="dxa" w:w="988"/>
          </w:tcPr>
          <w:p>
            <w:r>
              <w:t>3.7.4-F1</w:t>
            </w:r>
          </w:p>
        </w:tc>
        <w:tc>
          <w:tcPr>
            <w:tcW w:type="dxa" w:w="706"/>
          </w:tcPr>
          <w:p>
            <w:r>
              <w:t>3.7.4</w:t>
            </w:r>
          </w:p>
        </w:tc>
        <w:tc>
          <w:tcPr>
            <w:tcW w:type="dxa" w:w="988"/>
          </w:tcPr>
          <w:p>
            <w:r>
              <w:t>mrcs</w:t>
            </w:r>
          </w:p>
        </w:tc>
        <w:tc>
          <w:tcPr>
            <w:tcW w:type="dxa" w:w="1693"/>
          </w:tcPr>
          <w:p>
            <w:r>
              <w:t>60 to 90 degrees</w:t>
            </w:r>
          </w:p>
        </w:tc>
        <w:tc>
          <w:tcPr>
            <w:tcW w:type="dxa" w:w="4657"/>
          </w:tcPr>
          <w:p>
            <w:r>
              <w:t>Conventional teaching gives the anteromedial bundle maximal tension at around 60 to 90 degrees of flexion and the posterolateral bundle maximal tension near full extension.</w:t>
            </w:r>
          </w:p>
        </w:tc>
        <w:tc>
          <w:tcPr>
            <w:tcW w:type="dxa" w:w="1270"/>
          </w:tcPr>
          <w:p>
            <w:r/>
          </w:p>
        </w:tc>
        <w:tc>
          <w:tcPr>
            <w:tcW w:type="dxa" w:w="1976"/>
          </w:tcPr>
          <w:p>
            <w:r/>
          </w:p>
        </w:tc>
        <w:tc>
          <w:tcPr>
            <w:tcW w:type="dxa" w:w="1835"/>
          </w:tcPr>
          <w:p>
            <w:r/>
          </w:p>
        </w:tc>
      </w:tr>
      <w:tr>
        <w:tc>
          <w:tcPr>
            <w:tcW w:type="dxa" w:w="988"/>
          </w:tcPr>
          <w:p>
            <w:r>
              <w:t>3.7.5-F1</w:t>
            </w:r>
          </w:p>
        </w:tc>
        <w:tc>
          <w:tcPr>
            <w:tcW w:type="dxa" w:w="706"/>
          </w:tcPr>
          <w:p>
            <w:r>
              <w:t>3.7.5</w:t>
            </w:r>
          </w:p>
        </w:tc>
        <w:tc>
          <w:tcPr>
            <w:tcW w:type="dxa" w:w="988"/>
          </w:tcPr>
          <w:p>
            <w:r>
              <w:t>None</w:t>
            </w:r>
          </w:p>
        </w:tc>
        <w:tc>
          <w:tcPr>
            <w:tcW w:type="dxa" w:w="1693"/>
          </w:tcPr>
          <w:p>
            <w:r>
              <w:t>90 degrees</w:t>
            </w:r>
          </w:p>
        </w:tc>
        <w:tc>
          <w:tcPr>
            <w:tcW w:type="dxa" w:w="4657"/>
          </w:tcPr>
          <w:p>
            <w:r>
              <w:t>It is what a test at 90 degrees is pulling against, and it is the longer and more vertical of the two.</w:t>
            </w:r>
          </w:p>
        </w:tc>
        <w:tc>
          <w:tcPr>
            <w:tcW w:type="dxa" w:w="1270"/>
          </w:tcPr>
          <w:p>
            <w:r/>
          </w:p>
        </w:tc>
        <w:tc>
          <w:tcPr>
            <w:tcW w:type="dxa" w:w="1976"/>
          </w:tcPr>
          <w:p>
            <w:r/>
          </w:p>
        </w:tc>
        <w:tc>
          <w:tcPr>
            <w:tcW w:type="dxa" w:w="1835"/>
          </w:tcPr>
          <w:p>
            <w:r/>
          </w:p>
        </w:tc>
      </w:tr>
      <w:tr>
        <w:tc>
          <w:tcPr>
            <w:tcW w:type="dxa" w:w="988"/>
          </w:tcPr>
          <w:p>
            <w:r>
              <w:t>3.7.5-F2</w:t>
            </w:r>
          </w:p>
        </w:tc>
        <w:tc>
          <w:tcPr>
            <w:tcW w:type="dxa" w:w="706"/>
          </w:tcPr>
          <w:p>
            <w:r>
              <w:t>3.7.5</w:t>
            </w:r>
          </w:p>
        </w:tc>
        <w:tc>
          <w:tcPr>
            <w:tcW w:type="dxa" w:w="988"/>
          </w:tcPr>
          <w:p>
            <w:r>
              <w:t>medical_student</w:t>
            </w:r>
          </w:p>
        </w:tc>
        <w:tc>
          <w:tcPr>
            <w:tcW w:type="dxa" w:w="1693"/>
          </w:tcPr>
          <w:p>
            <w:r>
              <w:t>60 to 90 degrees</w:t>
            </w:r>
          </w:p>
        </w:tc>
        <w:tc>
          <w:tcPr>
            <w:tcW w:type="dxa" w:w="4657"/>
          </w:tcPr>
          <w:p>
            <w:r>
              <w:t>Conventional teaching has it tightening as the knee flexes, with maximal tension around 60 to 90 degrees.</w:t>
            </w:r>
          </w:p>
        </w:tc>
        <w:tc>
          <w:tcPr>
            <w:tcW w:type="dxa" w:w="1270"/>
          </w:tcPr>
          <w:p>
            <w:r/>
          </w:p>
        </w:tc>
        <w:tc>
          <w:tcPr>
            <w:tcW w:type="dxa" w:w="1976"/>
          </w:tcPr>
          <w:p>
            <w:r/>
          </w:p>
        </w:tc>
        <w:tc>
          <w:tcPr>
            <w:tcW w:type="dxa" w:w="1835"/>
          </w:tcPr>
          <w:p>
            <w:r/>
          </w:p>
        </w:tc>
      </w:tr>
      <w:tr>
        <w:tc>
          <w:tcPr>
            <w:tcW w:type="dxa" w:w="988"/>
          </w:tcPr>
          <w:p>
            <w:r>
              <w:t>3.7.6-F1</w:t>
            </w:r>
          </w:p>
        </w:tc>
        <w:tc>
          <w:tcPr>
            <w:tcW w:type="dxa" w:w="706"/>
          </w:tcPr>
          <w:p>
            <w:r>
              <w:t>3.7.6</w:t>
            </w:r>
          </w:p>
        </w:tc>
        <w:tc>
          <w:tcPr>
            <w:tcW w:type="dxa" w:w="988"/>
          </w:tcPr>
          <w:p>
            <w:r>
              <w:t>medical_student</w:t>
            </w:r>
          </w:p>
        </w:tc>
        <w:tc>
          <w:tcPr>
            <w:tcW w:type="dxa" w:w="1693"/>
          </w:tcPr>
          <w:p>
            <w:r>
              <w:t>90 degrees</w:t>
            </w:r>
          </w:p>
        </w:tc>
        <w:tc>
          <w:tcPr>
            <w:tcW w:type="dxa" w:w="4657"/>
          </w:tcPr>
          <w:p>
            <w:r>
              <w:t>Testing at 90 degrees samples the other bundle, so this one can be injured and missed.</w:t>
            </w:r>
          </w:p>
        </w:tc>
        <w:tc>
          <w:tcPr>
            <w:tcW w:type="dxa" w:w="1270"/>
          </w:tcPr>
          <w:p>
            <w:r/>
          </w:p>
        </w:tc>
        <w:tc>
          <w:tcPr>
            <w:tcW w:type="dxa" w:w="1976"/>
          </w:tcPr>
          <w:p>
            <w:r/>
          </w:p>
        </w:tc>
        <w:tc>
          <w:tcPr>
            <w:tcW w:type="dxa" w:w="1835"/>
          </w:tcPr>
          <w:p>
            <w:r/>
          </w:p>
        </w:tc>
      </w:tr>
      <w:tr>
        <w:tc>
          <w:tcPr>
            <w:tcW w:type="dxa" w:w="988"/>
          </w:tcPr>
          <w:p>
            <w:r>
              <w:t>3.7.9-F1</w:t>
            </w:r>
          </w:p>
        </w:tc>
        <w:tc>
          <w:tcPr>
            <w:tcW w:type="dxa" w:w="706"/>
          </w:tcPr>
          <w:p>
            <w:r>
              <w:t>3.7.9</w:t>
            </w:r>
          </w:p>
        </w:tc>
        <w:tc>
          <w:tcPr>
            <w:tcW w:type="dxa" w:w="988"/>
          </w:tcPr>
          <w:p>
            <w:r>
              <w:t>mrcs</w:t>
            </w:r>
          </w:p>
        </w:tc>
        <w:tc>
          <w:tcPr>
            <w:tcW w:type="dxa" w:w="1693"/>
          </w:tcPr>
          <w:p>
            <w:r>
              <w:t>20 to 30 degrees</w:t>
            </w:r>
          </w:p>
        </w:tc>
        <w:tc>
          <w:tcPr>
            <w:tcW w:type="dxa" w:w="4657"/>
          </w:tcPr>
          <w:p>
            <w:r>
              <w:t>Conventional teaching places the reduction at roughly 20 to 30 degrees of flexion, which is where the line of action crosses.</w:t>
            </w:r>
          </w:p>
        </w:tc>
        <w:tc>
          <w:tcPr>
            <w:tcW w:type="dxa" w:w="1270"/>
          </w:tcPr>
          <w:p>
            <w:r/>
          </w:p>
        </w:tc>
        <w:tc>
          <w:tcPr>
            <w:tcW w:type="dxa" w:w="1976"/>
          </w:tcPr>
          <w:p>
            <w:r/>
          </w:p>
        </w:tc>
        <w:tc>
          <w:tcPr>
            <w:tcW w:type="dxa" w:w="1835"/>
          </w:tcPr>
          <w:p>
            <w:r/>
          </w:p>
        </w:tc>
      </w:tr>
      <w:tr>
        <w:tc>
          <w:tcPr>
            <w:tcW w:type="dxa" w:w="988"/>
          </w:tcPr>
          <w:p>
            <w:r>
              <w:t>3.7.10-F1</w:t>
            </w:r>
          </w:p>
        </w:tc>
        <w:tc>
          <w:tcPr>
            <w:tcW w:type="dxa" w:w="706"/>
          </w:tcPr>
          <w:p>
            <w:r>
              <w:t>3.7.10</w:t>
            </w:r>
          </w:p>
        </w:tc>
        <w:tc>
          <w:tcPr>
            <w:tcW w:type="dxa" w:w="988"/>
          </w:tcPr>
          <w:p>
            <w:r>
              <w:t>mrcs</w:t>
            </w:r>
          </w:p>
        </w:tc>
        <w:tc>
          <w:tcPr>
            <w:tcW w:type="dxa" w:w="1693"/>
          </w:tcPr>
          <w:p>
            <w:r>
              <w:t>30 degrees</w:t>
            </w:r>
          </w:p>
        </w:tc>
        <w:tc>
          <w:tcPr>
            <w:tcW w:type="dxa" w:w="4657"/>
          </w:tcPr>
          <w:p>
            <w:r>
              <w:t>Peak strain occurs in the first 30 degrees of flexion, which matches where the posterolateral bundle is tight and where the patellar tendon's anterior shear is greatest.</w:t>
            </w:r>
          </w:p>
        </w:tc>
        <w:tc>
          <w:tcPr>
            <w:tcW w:type="dxa" w:w="1270"/>
          </w:tcPr>
          <w:p>
            <w:r/>
          </w:p>
        </w:tc>
        <w:tc>
          <w:tcPr>
            <w:tcW w:type="dxa" w:w="1976"/>
          </w:tcPr>
          <w:p>
            <w:r/>
          </w:p>
        </w:tc>
        <w:tc>
          <w:tcPr>
            <w:tcW w:type="dxa" w:w="1835"/>
          </w:tcPr>
          <w:p>
            <w:r/>
          </w:p>
        </w:tc>
      </w:tr>
      <w:tr>
        <w:tc>
          <w:tcPr>
            <w:tcW w:type="dxa" w:w="988"/>
          </w:tcPr>
          <w:p>
            <w:r>
              <w:t>3.7.11-F1</w:t>
            </w:r>
          </w:p>
        </w:tc>
        <w:tc>
          <w:tcPr>
            <w:tcW w:type="dxa" w:w="706"/>
          </w:tcPr>
          <w:p>
            <w:r>
              <w:t>3.7.11</w:t>
            </w:r>
          </w:p>
        </w:tc>
        <w:tc>
          <w:tcPr>
            <w:tcW w:type="dxa" w:w="988"/>
          </w:tcPr>
          <w:p>
            <w:r>
              <w:t>mrcs</w:t>
            </w:r>
          </w:p>
        </w:tc>
        <w:tc>
          <w:tcPr>
            <w:tcW w:type="dxa" w:w="1693"/>
          </w:tcPr>
          <w:p>
            <w:r>
              <w:t>20 degrees</w:t>
            </w:r>
          </w:p>
        </w:tc>
        <w:tc>
          <w:tcPr>
            <w:tcW w:type="dxa" w:w="4657"/>
          </w:tcPr>
          <w:p>
            <w:r>
              <w:t>Running's knee flexion at contact of roughly 20 degrees is already past the range of highest strain, which is the main protective factor.</w:t>
            </w:r>
          </w:p>
        </w:tc>
        <w:tc>
          <w:tcPr>
            <w:tcW w:type="dxa" w:w="1270"/>
          </w:tcPr>
          <w:p>
            <w:r/>
          </w:p>
        </w:tc>
        <w:tc>
          <w:tcPr>
            <w:tcW w:type="dxa" w:w="1976"/>
          </w:tcPr>
          <w:p>
            <w:r/>
          </w:p>
        </w:tc>
        <w:tc>
          <w:tcPr>
            <w:tcW w:type="dxa" w:w="1835"/>
          </w:tcPr>
          <w:p>
            <w:r/>
          </w:p>
        </w:tc>
      </w:tr>
      <w:tr>
        <w:tc>
          <w:tcPr>
            <w:tcW w:type="dxa" w:w="988"/>
          </w:tcPr>
          <w:p>
            <w:r>
              <w:t>3.7.12-F1</w:t>
            </w:r>
          </w:p>
        </w:tc>
        <w:tc>
          <w:tcPr>
            <w:tcW w:type="dxa" w:w="706"/>
          </w:tcPr>
          <w:p>
            <w:r>
              <w:t>3.7.12</w:t>
            </w:r>
          </w:p>
        </w:tc>
        <w:tc>
          <w:tcPr>
            <w:tcW w:type="dxa" w:w="988"/>
          </w:tcPr>
          <w:p>
            <w:r>
              <w:t>mrcs</w:t>
            </w:r>
          </w:p>
        </w:tc>
        <w:tc>
          <w:tcPr>
            <w:tcW w:type="dxa" w:w="1693"/>
          </w:tcPr>
          <w:p>
            <w:r>
              <w:t>50</w:t>
            </w:r>
          </w:p>
        </w:tc>
        <w:tc>
          <w:tcPr>
            <w:tcW w:type="dxa" w:w="4657"/>
          </w:tcPr>
          <w:p>
            <w:r>
              <w:t>Conventional teaching places the injury event within the first 50 milliseconds of ground contact, which is faster than a voluntary or reflex correction.</w:t>
            </w:r>
          </w:p>
        </w:tc>
        <w:tc>
          <w:tcPr>
            <w:tcW w:type="dxa" w:w="1270"/>
          </w:tcPr>
          <w:p>
            <w:r/>
          </w:p>
        </w:tc>
        <w:tc>
          <w:tcPr>
            <w:tcW w:type="dxa" w:w="1976"/>
          </w:tcPr>
          <w:p>
            <w:r/>
          </w:p>
        </w:tc>
        <w:tc>
          <w:tcPr>
            <w:tcW w:type="dxa" w:w="1835"/>
          </w:tcPr>
          <w:p>
            <w:r/>
          </w:p>
        </w:tc>
      </w:tr>
      <w:tr>
        <w:tc>
          <w:tcPr>
            <w:tcW w:type="dxa" w:w="988"/>
          </w:tcPr>
          <w:p>
            <w:r>
              <w:t>3.7.12-F2</w:t>
            </w:r>
          </w:p>
        </w:tc>
        <w:tc>
          <w:tcPr>
            <w:tcW w:type="dxa" w:w="706"/>
          </w:tcPr>
          <w:p>
            <w:r>
              <w:t>3.7.12</w:t>
            </w:r>
          </w:p>
        </w:tc>
        <w:tc>
          <w:tcPr>
            <w:tcW w:type="dxa" w:w="988"/>
          </w:tcPr>
          <w:p>
            <w:r>
              <w:t>mrcs</w:t>
            </w:r>
          </w:p>
        </w:tc>
        <w:tc>
          <w:tcPr>
            <w:tcW w:type="dxa" w:w="1693"/>
          </w:tcPr>
          <w:p>
            <w:r>
              <w:t>20 degrees</w:t>
            </w:r>
          </w:p>
        </w:tc>
        <w:tc>
          <w:tcPr>
            <w:tcW w:type="dxa" w:w="4657"/>
          </w:tcPr>
          <w:p>
            <w:r>
              <w:t>Peak vertical ground reaction force in landing is conventionally given as three to six times body weight, arriving at a knee flexed roughly 20 degrees or less.</w:t>
            </w:r>
          </w:p>
        </w:tc>
        <w:tc>
          <w:tcPr>
            <w:tcW w:type="dxa" w:w="1270"/>
          </w:tcPr>
          <w:p>
            <w:r/>
          </w:p>
        </w:tc>
        <w:tc>
          <w:tcPr>
            <w:tcW w:type="dxa" w:w="1976"/>
          </w:tcPr>
          <w:p>
            <w:r/>
          </w:p>
        </w:tc>
        <w:tc>
          <w:tcPr>
            <w:tcW w:type="dxa" w:w="1835"/>
          </w:tcPr>
          <w:p>
            <w:r/>
          </w:p>
        </w:tc>
      </w:tr>
      <w:tr>
        <w:tc>
          <w:tcPr>
            <w:tcW w:type="dxa" w:w="988"/>
          </w:tcPr>
          <w:p>
            <w:r>
              <w:t>3.7.14-F1</w:t>
            </w:r>
          </w:p>
        </w:tc>
        <w:tc>
          <w:tcPr>
            <w:tcW w:type="dxa" w:w="706"/>
          </w:tcPr>
          <w:p>
            <w:r>
              <w:t>3.7.14</w:t>
            </w:r>
          </w:p>
        </w:tc>
        <w:tc>
          <w:tcPr>
            <w:tcW w:type="dxa" w:w="988"/>
          </w:tcPr>
          <w:p>
            <w:r>
              <w:t>medical_student</w:t>
            </w:r>
          </w:p>
        </w:tc>
        <w:tc>
          <w:tcPr>
            <w:tcW w:type="dxa" w:w="1693"/>
          </w:tcPr>
          <w:p>
            <w:r>
              <w:t>50</w:t>
            </w:r>
          </w:p>
        </w:tc>
        <w:tc>
          <w:tcPr>
            <w:tcW w:type="dxa" w:w="4657"/>
          </w:tcPr>
          <w:p>
            <w:r>
              <w:t>Conventional teaching places the injury within the first 50 milliseconds of ground contact, which is too fast for a correction.</w:t>
            </w:r>
          </w:p>
        </w:tc>
        <w:tc>
          <w:tcPr>
            <w:tcW w:type="dxa" w:w="1270"/>
          </w:tcPr>
          <w:p>
            <w:r/>
          </w:p>
        </w:tc>
        <w:tc>
          <w:tcPr>
            <w:tcW w:type="dxa" w:w="1976"/>
          </w:tcPr>
          <w:p>
            <w:r/>
          </w:p>
        </w:tc>
        <w:tc>
          <w:tcPr>
            <w:tcW w:type="dxa" w:w="1835"/>
          </w:tcPr>
          <w:p>
            <w:r/>
          </w:p>
        </w:tc>
      </w:tr>
      <w:tr>
        <w:tc>
          <w:tcPr>
            <w:tcW w:type="dxa" w:w="988"/>
          </w:tcPr>
          <w:p>
            <w:r>
              <w:t>3.7.16-F1</w:t>
            </w:r>
          </w:p>
        </w:tc>
        <w:tc>
          <w:tcPr>
            <w:tcW w:type="dxa" w:w="706"/>
          </w:tcPr>
          <w:p>
            <w:r>
              <w:t>3.7.16</w:t>
            </w:r>
          </w:p>
        </w:tc>
        <w:tc>
          <w:tcPr>
            <w:tcW w:type="dxa" w:w="988"/>
          </w:tcPr>
          <w:p>
            <w:r>
              <w:t>medical_student</w:t>
            </w:r>
          </w:p>
        </w:tc>
        <w:tc>
          <w:tcPr>
            <w:tcW w:type="dxa" w:w="1693"/>
          </w:tcPr>
          <w:p>
            <w:r>
              <w:t>2000</w:t>
            </w:r>
          </w:p>
        </w:tc>
        <w:tc>
          <w:tcPr>
            <w:tcW w:type="dxa" w:w="4657"/>
          </w:tcPr>
          <w:p>
            <w:r>
              <w:t>Conventional teaching gives the native anterior cruciate an ultimate failure load of around 2000 newtons in young specimens, which is the figure grafts are compared against.</w:t>
            </w:r>
          </w:p>
        </w:tc>
        <w:tc>
          <w:tcPr>
            <w:tcW w:type="dxa" w:w="1270"/>
          </w:tcPr>
          <w:p>
            <w:r/>
          </w:p>
        </w:tc>
        <w:tc>
          <w:tcPr>
            <w:tcW w:type="dxa" w:w="1976"/>
          </w:tcPr>
          <w:p>
            <w:r/>
          </w:p>
        </w:tc>
        <w:tc>
          <w:tcPr>
            <w:tcW w:type="dxa" w:w="1835"/>
          </w:tcPr>
          <w:p>
            <w:r/>
          </w:p>
        </w:tc>
      </w:tr>
      <w:tr>
        <w:tc>
          <w:tcPr>
            <w:tcW w:type="dxa" w:w="988"/>
          </w:tcPr>
          <w:p>
            <w:r>
              <w:t>3.7.17-F1</w:t>
            </w:r>
          </w:p>
        </w:tc>
        <w:tc>
          <w:tcPr>
            <w:tcW w:type="dxa" w:w="706"/>
          </w:tcPr>
          <w:p>
            <w:r>
              <w:t>3.7.17</w:t>
            </w:r>
          </w:p>
        </w:tc>
        <w:tc>
          <w:tcPr>
            <w:tcW w:type="dxa" w:w="988"/>
          </w:tcPr>
          <w:p>
            <w:r>
              <w:t>mrcs</w:t>
            </w:r>
          </w:p>
        </w:tc>
        <w:tc>
          <w:tcPr>
            <w:tcW w:type="dxa" w:w="1693"/>
          </w:tcPr>
          <w:p>
            <w:r>
              <w:t>4000</w:t>
            </w:r>
          </w:p>
        </w:tc>
        <w:tc>
          <w:tcPr>
            <w:tcW w:type="dxa" w:w="4657"/>
          </w:tcPr>
          <w:p>
            <w:r>
              <w:t>Conventional teaching gives a quadrupled semitendinosus and gracilis graft an ultimate load above 4000 newtons at time zero, well above the native ligament's.</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3.7.1-P1</w:t>
            </w:r>
          </w:p>
        </w:tc>
        <w:tc>
          <w:tcPr>
            <w:tcW w:type="dxa" w:w="706"/>
          </w:tcPr>
          <w:p>
            <w:r>
              <w:t>3.7.1</w:t>
            </w:r>
          </w:p>
        </w:tc>
        <w:tc>
          <w:tcPr>
            <w:tcW w:type="dxa" w:w="988"/>
          </w:tcPr>
          <w:p>
            <w:r>
              <w:t>mrcs</w:t>
            </w:r>
          </w:p>
        </w:tc>
        <w:tc>
          <w:tcPr>
            <w:tcW w:type="dxa" w:w="5927"/>
          </w:tcPr>
          <w:p>
            <w:r>
              <w:t>State a direction and a flexion angle with any claim about what the ligament does.</w:t>
            </w:r>
          </w:p>
        </w:tc>
        <w:tc>
          <w:tcPr>
            <w:tcW w:type="dxa" w:w="1411"/>
          </w:tcPr>
          <w:p>
            <w:r/>
          </w:p>
        </w:tc>
        <w:tc>
          <w:tcPr>
            <w:tcW w:type="dxa" w:w="1835"/>
          </w:tcPr>
          <w:p>
            <w:r/>
          </w:p>
        </w:tc>
        <w:tc>
          <w:tcPr>
            <w:tcW w:type="dxa" w:w="2258"/>
          </w:tcPr>
          <w:p>
            <w:r/>
          </w:p>
        </w:tc>
      </w:tr>
      <w:tr>
        <w:tc>
          <w:tcPr>
            <w:tcW w:type="dxa" w:w="988"/>
          </w:tcPr>
          <w:p>
            <w:r>
              <w:t>3.7.1-P2</w:t>
            </w:r>
          </w:p>
        </w:tc>
        <w:tc>
          <w:tcPr>
            <w:tcW w:type="dxa" w:w="706"/>
          </w:tcPr>
          <w:p>
            <w:r>
              <w:t>3.7.1</w:t>
            </w:r>
          </w:p>
        </w:tc>
        <w:tc>
          <w:tcPr>
            <w:tcW w:type="dxa" w:w="988"/>
          </w:tcPr>
          <w:p>
            <w:r>
              <w:t>mrcs</w:t>
            </w:r>
          </w:p>
        </w:tc>
        <w:tc>
          <w:tcPr>
            <w:tcW w:type="dxa" w:w="5927"/>
          </w:tcPr>
          <w:p>
            <w:r>
              <w:t>Expect a complete tear to change several examination findings, through the secondary roles.</w:t>
            </w:r>
          </w:p>
        </w:tc>
        <w:tc>
          <w:tcPr>
            <w:tcW w:type="dxa" w:w="1411"/>
          </w:tcPr>
          <w:p>
            <w:r/>
          </w:p>
        </w:tc>
        <w:tc>
          <w:tcPr>
            <w:tcW w:type="dxa" w:w="1835"/>
          </w:tcPr>
          <w:p>
            <w:r/>
          </w:p>
        </w:tc>
        <w:tc>
          <w:tcPr>
            <w:tcW w:type="dxa" w:w="2258"/>
          </w:tcPr>
          <w:p>
            <w:r/>
          </w:p>
        </w:tc>
      </w:tr>
      <w:tr>
        <w:tc>
          <w:tcPr>
            <w:tcW w:type="dxa" w:w="988"/>
          </w:tcPr>
          <w:p>
            <w:r>
              <w:t>3.7.1-P3</w:t>
            </w:r>
          </w:p>
        </w:tc>
        <w:tc>
          <w:tcPr>
            <w:tcW w:type="dxa" w:w="706"/>
          </w:tcPr>
          <w:p>
            <w:r>
              <w:t>3.7.1</w:t>
            </w:r>
          </w:p>
        </w:tc>
        <w:tc>
          <w:tcPr>
            <w:tcW w:type="dxa" w:w="988"/>
          </w:tcPr>
          <w:p>
            <w:r>
              <w:t>mrcs</w:t>
            </w:r>
          </w:p>
        </w:tc>
        <w:tc>
          <w:tcPr>
            <w:tcW w:type="dxa" w:w="5927"/>
          </w:tcPr>
          <w:p>
            <w:r>
              <w:t>Treat the functional loss as partly neuromuscular rather than purely mechanical.</w:t>
            </w:r>
          </w:p>
        </w:tc>
        <w:tc>
          <w:tcPr>
            <w:tcW w:type="dxa" w:w="1411"/>
          </w:tcPr>
          <w:p>
            <w:r/>
          </w:p>
        </w:tc>
        <w:tc>
          <w:tcPr>
            <w:tcW w:type="dxa" w:w="1835"/>
          </w:tcPr>
          <w:p>
            <w:r/>
          </w:p>
        </w:tc>
        <w:tc>
          <w:tcPr>
            <w:tcW w:type="dxa" w:w="2258"/>
          </w:tcPr>
          <w:p>
            <w:r/>
          </w:p>
        </w:tc>
      </w:tr>
      <w:tr>
        <w:tc>
          <w:tcPr>
            <w:tcW w:type="dxa" w:w="988"/>
          </w:tcPr>
          <w:p>
            <w:r>
              <w:t>3.7.1-P4</w:t>
            </w:r>
          </w:p>
        </w:tc>
        <w:tc>
          <w:tcPr>
            <w:tcW w:type="dxa" w:w="706"/>
          </w:tcPr>
          <w:p>
            <w:r>
              <w:t>3.7.1</w:t>
            </w:r>
          </w:p>
        </w:tc>
        <w:tc>
          <w:tcPr>
            <w:tcW w:type="dxa" w:w="988"/>
          </w:tcPr>
          <w:p>
            <w:r>
              <w:t>mrcs</w:t>
            </w:r>
          </w:p>
        </w:tc>
        <w:tc>
          <w:tcPr>
            <w:tcW w:type="dxa" w:w="5927"/>
          </w:tcPr>
          <w:p>
            <w:r>
              <w:t>Read an apportionment figure with its sectioning order in mind.</w:t>
            </w:r>
          </w:p>
        </w:tc>
        <w:tc>
          <w:tcPr>
            <w:tcW w:type="dxa" w:w="1411"/>
          </w:tcPr>
          <w:p>
            <w:r/>
          </w:p>
        </w:tc>
        <w:tc>
          <w:tcPr>
            <w:tcW w:type="dxa" w:w="1835"/>
          </w:tcPr>
          <w:p>
            <w:r/>
          </w:p>
        </w:tc>
        <w:tc>
          <w:tcPr>
            <w:tcW w:type="dxa" w:w="2258"/>
          </w:tcPr>
          <w:p>
            <w:r/>
          </w:p>
        </w:tc>
      </w:tr>
      <w:tr>
        <w:tc>
          <w:tcPr>
            <w:tcW w:type="dxa" w:w="988"/>
          </w:tcPr>
          <w:p>
            <w:r>
              <w:t>3.7.1-P5</w:t>
            </w:r>
          </w:p>
        </w:tc>
        <w:tc>
          <w:tcPr>
            <w:tcW w:type="dxa" w:w="706"/>
          </w:tcPr>
          <w:p>
            <w:r>
              <w:t>3.7.1</w:t>
            </w:r>
          </w:p>
        </w:tc>
        <w:tc>
          <w:tcPr>
            <w:tcW w:type="dxa" w:w="988"/>
          </w:tcPr>
          <w:p>
            <w:r>
              <w:t>frcs</w:t>
            </w:r>
          </w:p>
        </w:tc>
        <w:tc>
          <w:tcPr>
            <w:tcW w:type="dxa" w:w="5927"/>
          </w:tcPr>
          <w:p>
            <w:r>
              <w:t>Treat the four functions as unequally restorable.</w:t>
            </w:r>
          </w:p>
        </w:tc>
        <w:tc>
          <w:tcPr>
            <w:tcW w:type="dxa" w:w="1411"/>
          </w:tcPr>
          <w:p>
            <w:r/>
          </w:p>
        </w:tc>
        <w:tc>
          <w:tcPr>
            <w:tcW w:type="dxa" w:w="1835"/>
          </w:tcPr>
          <w:p>
            <w:r/>
          </w:p>
        </w:tc>
        <w:tc>
          <w:tcPr>
            <w:tcW w:type="dxa" w:w="2258"/>
          </w:tcPr>
          <w:p>
            <w:r/>
          </w:p>
        </w:tc>
      </w:tr>
      <w:tr>
        <w:tc>
          <w:tcPr>
            <w:tcW w:type="dxa" w:w="988"/>
          </w:tcPr>
          <w:p>
            <w:r>
              <w:t>3.7.1-P6</w:t>
            </w:r>
          </w:p>
        </w:tc>
        <w:tc>
          <w:tcPr>
            <w:tcW w:type="dxa" w:w="706"/>
          </w:tcPr>
          <w:p>
            <w:r>
              <w:t>3.7.1</w:t>
            </w:r>
          </w:p>
        </w:tc>
        <w:tc>
          <w:tcPr>
            <w:tcW w:type="dxa" w:w="988"/>
          </w:tcPr>
          <w:p>
            <w:r>
              <w:t>frcs</w:t>
            </w:r>
          </w:p>
        </w:tc>
        <w:tc>
          <w:tcPr>
            <w:tcW w:type="dxa" w:w="5927"/>
          </w:tcPr>
          <w:p>
            <w:r>
              <w:t>Counsel that stability and normality are different outcomes, and name which the operation restores.</w:t>
            </w:r>
          </w:p>
        </w:tc>
        <w:tc>
          <w:tcPr>
            <w:tcW w:type="dxa" w:w="1411"/>
          </w:tcPr>
          <w:p>
            <w:r/>
          </w:p>
        </w:tc>
        <w:tc>
          <w:tcPr>
            <w:tcW w:type="dxa" w:w="1835"/>
          </w:tcPr>
          <w:p>
            <w:r/>
          </w:p>
        </w:tc>
        <w:tc>
          <w:tcPr>
            <w:tcW w:type="dxa" w:w="2258"/>
          </w:tcPr>
          <w:p>
            <w:r/>
          </w:p>
        </w:tc>
      </w:tr>
      <w:tr>
        <w:tc>
          <w:tcPr>
            <w:tcW w:type="dxa" w:w="988"/>
          </w:tcPr>
          <w:p>
            <w:r>
              <w:t>3.7.1-P7</w:t>
            </w:r>
          </w:p>
        </w:tc>
        <w:tc>
          <w:tcPr>
            <w:tcW w:type="dxa" w:w="706"/>
          </w:tcPr>
          <w:p>
            <w:r>
              <w:t>3.7.1</w:t>
            </w:r>
          </w:p>
        </w:tc>
        <w:tc>
          <w:tcPr>
            <w:tcW w:type="dxa" w:w="988"/>
          </w:tcPr>
          <w:p>
            <w:r>
              <w:t>frcs</w:t>
            </w:r>
          </w:p>
        </w:tc>
        <w:tc>
          <w:tcPr>
            <w:tcW w:type="dxa" w:w="5927"/>
          </w:tcPr>
          <w:p>
            <w:r>
              <w:t>Address the secondary restraints where they are also injured, rather than relying on the graft.</w:t>
            </w:r>
          </w:p>
        </w:tc>
        <w:tc>
          <w:tcPr>
            <w:tcW w:type="dxa" w:w="1411"/>
          </w:tcPr>
          <w:p>
            <w:r/>
          </w:p>
        </w:tc>
        <w:tc>
          <w:tcPr>
            <w:tcW w:type="dxa" w:w="1835"/>
          </w:tcPr>
          <w:p>
            <w:r/>
          </w:p>
        </w:tc>
        <w:tc>
          <w:tcPr>
            <w:tcW w:type="dxa" w:w="2258"/>
          </w:tcPr>
          <w:p>
            <w:r/>
          </w:p>
        </w:tc>
      </w:tr>
      <w:tr>
        <w:tc>
          <w:tcPr>
            <w:tcW w:type="dxa" w:w="988"/>
          </w:tcPr>
          <w:p>
            <w:r>
              <w:t>3.7.1-P8</w:t>
            </w:r>
          </w:p>
        </w:tc>
        <w:tc>
          <w:tcPr>
            <w:tcW w:type="dxa" w:w="706"/>
          </w:tcPr>
          <w:p>
            <w:r>
              <w:t>3.7.1</w:t>
            </w:r>
          </w:p>
        </w:tc>
        <w:tc>
          <w:tcPr>
            <w:tcW w:type="dxa" w:w="988"/>
          </w:tcPr>
          <w:p>
            <w:r>
              <w:t>frcs</w:t>
            </w:r>
          </w:p>
        </w:tc>
        <w:tc>
          <w:tcPr>
            <w:tcW w:type="dxa" w:w="5927"/>
          </w:tcPr>
          <w:p>
            <w:r>
              <w:t>Read a construct study by which of the four functions it measured.</w:t>
            </w:r>
          </w:p>
        </w:tc>
        <w:tc>
          <w:tcPr>
            <w:tcW w:type="dxa" w:w="1411"/>
          </w:tcPr>
          <w:p>
            <w:r/>
          </w:p>
        </w:tc>
        <w:tc>
          <w:tcPr>
            <w:tcW w:type="dxa" w:w="1835"/>
          </w:tcPr>
          <w:p>
            <w:r/>
          </w:p>
        </w:tc>
        <w:tc>
          <w:tcPr>
            <w:tcW w:type="dxa" w:w="2258"/>
          </w:tcPr>
          <w:p>
            <w:r/>
          </w:p>
        </w:tc>
      </w:tr>
      <w:tr>
        <w:tc>
          <w:tcPr>
            <w:tcW w:type="dxa" w:w="988"/>
          </w:tcPr>
          <w:p>
            <w:r>
              <w:t>3.7.2-P1</w:t>
            </w:r>
          </w:p>
        </w:tc>
        <w:tc>
          <w:tcPr>
            <w:tcW w:type="dxa" w:w="706"/>
          </w:tcPr>
          <w:p>
            <w:r>
              <w:t>3.7.2</w:t>
            </w:r>
          </w:p>
        </w:tc>
        <w:tc>
          <w:tcPr>
            <w:tcW w:type="dxa" w:w="988"/>
          </w:tcPr>
          <w:p>
            <w:r>
              <w:t>mrcs</w:t>
            </w:r>
          </w:p>
        </w:tc>
        <w:tc>
          <w:tcPr>
            <w:tcW w:type="dxa" w:w="5927"/>
          </w:tcPr>
          <w:p>
            <w:r>
              <w:t>Expect a combined injury to distribute load differently from the sectioning studies.</w:t>
            </w:r>
          </w:p>
        </w:tc>
        <w:tc>
          <w:tcPr>
            <w:tcW w:type="dxa" w:w="1411"/>
          </w:tcPr>
          <w:p>
            <w:r/>
          </w:p>
        </w:tc>
        <w:tc>
          <w:tcPr>
            <w:tcW w:type="dxa" w:w="1835"/>
          </w:tcPr>
          <w:p>
            <w:r/>
          </w:p>
        </w:tc>
        <w:tc>
          <w:tcPr>
            <w:tcW w:type="dxa" w:w="2258"/>
          </w:tcPr>
          <w:p>
            <w:r/>
          </w:p>
        </w:tc>
      </w:tr>
      <w:tr>
        <w:tc>
          <w:tcPr>
            <w:tcW w:type="dxa" w:w="988"/>
          </w:tcPr>
          <w:p>
            <w:r>
              <w:t>3.7.2-P2</w:t>
            </w:r>
          </w:p>
        </w:tc>
        <w:tc>
          <w:tcPr>
            <w:tcW w:type="dxa" w:w="706"/>
          </w:tcPr>
          <w:p>
            <w:r>
              <w:t>3.7.2</w:t>
            </w:r>
          </w:p>
        </w:tc>
        <w:tc>
          <w:tcPr>
            <w:tcW w:type="dxa" w:w="988"/>
          </w:tcPr>
          <w:p>
            <w:r>
              <w:t>frcs</w:t>
            </w:r>
          </w:p>
        </w:tc>
        <w:tc>
          <w:tcPr>
            <w:tcW w:type="dxa" w:w="5927"/>
          </w:tcPr>
          <w:p>
            <w:r>
              <w:t>Treat the primary and secondary language as the framework for deciding what a reconstruction has to include.</w:t>
            </w:r>
          </w:p>
        </w:tc>
        <w:tc>
          <w:tcPr>
            <w:tcW w:type="dxa" w:w="1411"/>
          </w:tcPr>
          <w:p>
            <w:r/>
          </w:p>
        </w:tc>
        <w:tc>
          <w:tcPr>
            <w:tcW w:type="dxa" w:w="1835"/>
          </w:tcPr>
          <w:p>
            <w:r/>
          </w:p>
        </w:tc>
        <w:tc>
          <w:tcPr>
            <w:tcW w:type="dxa" w:w="2258"/>
          </w:tcPr>
          <w:p>
            <w:r/>
          </w:p>
        </w:tc>
      </w:tr>
      <w:tr>
        <w:tc>
          <w:tcPr>
            <w:tcW w:type="dxa" w:w="988"/>
          </w:tcPr>
          <w:p>
            <w:r>
              <w:t>3.7.2-P3</w:t>
            </w:r>
          </w:p>
        </w:tc>
        <w:tc>
          <w:tcPr>
            <w:tcW w:type="dxa" w:w="706"/>
          </w:tcPr>
          <w:p>
            <w:r>
              <w:t>3.7.2</w:t>
            </w:r>
          </w:p>
        </w:tc>
        <w:tc>
          <w:tcPr>
            <w:tcW w:type="dxa" w:w="988"/>
          </w:tcPr>
          <w:p>
            <w:r>
              <w:t>frcs</w:t>
            </w:r>
          </w:p>
        </w:tc>
        <w:tc>
          <w:tcPr>
            <w:tcW w:type="dxa" w:w="5927"/>
          </w:tcPr>
          <w:p>
            <w:r>
              <w:t>Decide whether to augment by asking which share is not being restored.</w:t>
            </w:r>
          </w:p>
        </w:tc>
        <w:tc>
          <w:tcPr>
            <w:tcW w:type="dxa" w:w="1411"/>
          </w:tcPr>
          <w:p>
            <w:r/>
          </w:p>
        </w:tc>
        <w:tc>
          <w:tcPr>
            <w:tcW w:type="dxa" w:w="1835"/>
          </w:tcPr>
          <w:p>
            <w:r/>
          </w:p>
        </w:tc>
        <w:tc>
          <w:tcPr>
            <w:tcW w:type="dxa" w:w="2258"/>
          </w:tcPr>
          <w:p>
            <w:r/>
          </w:p>
        </w:tc>
      </w:tr>
      <w:tr>
        <w:tc>
          <w:tcPr>
            <w:tcW w:type="dxa" w:w="988"/>
          </w:tcPr>
          <w:p>
            <w:r>
              <w:t>3.7.2-P4</w:t>
            </w:r>
          </w:p>
        </w:tc>
        <w:tc>
          <w:tcPr>
            <w:tcW w:type="dxa" w:w="706"/>
          </w:tcPr>
          <w:p>
            <w:r>
              <w:t>3.7.2</w:t>
            </w:r>
          </w:p>
        </w:tc>
        <w:tc>
          <w:tcPr>
            <w:tcW w:type="dxa" w:w="988"/>
          </w:tcPr>
          <w:p>
            <w:r>
              <w:t>frcs</w:t>
            </w:r>
          </w:p>
        </w:tc>
        <w:tc>
          <w:tcPr>
            <w:tcW w:type="dxa" w:w="5927"/>
          </w:tcPr>
          <w:p>
            <w:r>
              <w:t>Assess the secondary restraints before relying on a single graft to carry rotation.</w:t>
            </w:r>
          </w:p>
        </w:tc>
        <w:tc>
          <w:tcPr>
            <w:tcW w:type="dxa" w:w="1411"/>
          </w:tcPr>
          <w:p>
            <w:r/>
          </w:p>
        </w:tc>
        <w:tc>
          <w:tcPr>
            <w:tcW w:type="dxa" w:w="1835"/>
          </w:tcPr>
          <w:p>
            <w:r/>
          </w:p>
        </w:tc>
        <w:tc>
          <w:tcPr>
            <w:tcW w:type="dxa" w:w="2258"/>
          </w:tcPr>
          <w:p>
            <w:r/>
          </w:p>
        </w:tc>
      </w:tr>
      <w:tr>
        <w:tc>
          <w:tcPr>
            <w:tcW w:type="dxa" w:w="988"/>
          </w:tcPr>
          <w:p>
            <w:r>
              <w:t>3.7.2-P5</w:t>
            </w:r>
          </w:p>
        </w:tc>
        <w:tc>
          <w:tcPr>
            <w:tcW w:type="dxa" w:w="706"/>
          </w:tcPr>
          <w:p>
            <w:r>
              <w:t>3.7.2</w:t>
            </w:r>
          </w:p>
        </w:tc>
        <w:tc>
          <w:tcPr>
            <w:tcW w:type="dxa" w:w="988"/>
          </w:tcPr>
          <w:p>
            <w:r>
              <w:t>frcs</w:t>
            </w:r>
          </w:p>
        </w:tc>
        <w:tc>
          <w:tcPr>
            <w:tcW w:type="dxa" w:w="5927"/>
          </w:tcPr>
          <w:p>
            <w:r>
              <w:t>Measure slope where the restraint is meeting an excessive load.</w:t>
            </w:r>
          </w:p>
        </w:tc>
        <w:tc>
          <w:tcPr>
            <w:tcW w:type="dxa" w:w="1411"/>
          </w:tcPr>
          <w:p>
            <w:r/>
          </w:p>
        </w:tc>
        <w:tc>
          <w:tcPr>
            <w:tcW w:type="dxa" w:w="1835"/>
          </w:tcPr>
          <w:p>
            <w:r/>
          </w:p>
        </w:tc>
        <w:tc>
          <w:tcPr>
            <w:tcW w:type="dxa" w:w="2258"/>
          </w:tcPr>
          <w:p>
            <w:r/>
          </w:p>
        </w:tc>
      </w:tr>
      <w:tr>
        <w:tc>
          <w:tcPr>
            <w:tcW w:type="dxa" w:w="988"/>
          </w:tcPr>
          <w:p>
            <w:r>
              <w:t>3.7.2-P6</w:t>
            </w:r>
          </w:p>
        </w:tc>
        <w:tc>
          <w:tcPr>
            <w:tcW w:type="dxa" w:w="706"/>
          </w:tcPr>
          <w:p>
            <w:r>
              <w:t>3.7.2</w:t>
            </w:r>
          </w:p>
        </w:tc>
        <w:tc>
          <w:tcPr>
            <w:tcW w:type="dxa" w:w="988"/>
          </w:tcPr>
          <w:p>
            <w:r>
              <w:t>frcs</w:t>
            </w:r>
          </w:p>
        </w:tc>
        <w:tc>
          <w:tcPr>
            <w:tcW w:type="dxa" w:w="5927"/>
          </w:tcPr>
          <w:p>
            <w:r>
              <w:t>Read construct comparisons with the sectioning order limitation in mind.</w:t>
            </w:r>
          </w:p>
        </w:tc>
        <w:tc>
          <w:tcPr>
            <w:tcW w:type="dxa" w:w="1411"/>
          </w:tcPr>
          <w:p>
            <w:r/>
          </w:p>
        </w:tc>
        <w:tc>
          <w:tcPr>
            <w:tcW w:type="dxa" w:w="1835"/>
          </w:tcPr>
          <w:p>
            <w:r/>
          </w:p>
        </w:tc>
        <w:tc>
          <w:tcPr>
            <w:tcW w:type="dxa" w:w="2258"/>
          </w:tcPr>
          <w:p>
            <w:r/>
          </w:p>
        </w:tc>
      </w:tr>
      <w:tr>
        <w:tc>
          <w:tcPr>
            <w:tcW w:type="dxa" w:w="988"/>
          </w:tcPr>
          <w:p>
            <w:r>
              <w:t>3.7.3-P1</w:t>
            </w:r>
          </w:p>
        </w:tc>
        <w:tc>
          <w:tcPr>
            <w:tcW w:type="dxa" w:w="706"/>
          </w:tcPr>
          <w:p>
            <w:r>
              <w:t>3.7.3</w:t>
            </w:r>
          </w:p>
        </w:tc>
        <w:tc>
          <w:tcPr>
            <w:tcW w:type="dxa" w:w="988"/>
          </w:tcPr>
          <w:p>
            <w:r>
              <w:t>mrcs</w:t>
            </w:r>
          </w:p>
        </w:tc>
        <w:tc>
          <w:tcPr>
            <w:tcW w:type="dxa" w:w="5927"/>
          </w:tcPr>
          <w:p>
            <w:r>
              <w:t>Expect a chronically deficient knee to be more lax than an acutely injured one.</w:t>
            </w:r>
          </w:p>
        </w:tc>
        <w:tc>
          <w:tcPr>
            <w:tcW w:type="dxa" w:w="1411"/>
          </w:tcPr>
          <w:p>
            <w:r/>
          </w:p>
        </w:tc>
        <w:tc>
          <w:tcPr>
            <w:tcW w:type="dxa" w:w="1835"/>
          </w:tcPr>
          <w:p>
            <w:r/>
          </w:p>
        </w:tc>
        <w:tc>
          <w:tcPr>
            <w:tcW w:type="dxa" w:w="2258"/>
          </w:tcPr>
          <w:p>
            <w:r/>
          </w:p>
        </w:tc>
      </w:tr>
      <w:tr>
        <w:tc>
          <w:tcPr>
            <w:tcW w:type="dxa" w:w="988"/>
          </w:tcPr>
          <w:p>
            <w:r>
              <w:t>3.7.3-P2</w:t>
            </w:r>
          </w:p>
        </w:tc>
        <w:tc>
          <w:tcPr>
            <w:tcW w:type="dxa" w:w="706"/>
          </w:tcPr>
          <w:p>
            <w:r>
              <w:t>3.7.3</w:t>
            </w:r>
          </w:p>
        </w:tc>
        <w:tc>
          <w:tcPr>
            <w:tcW w:type="dxa" w:w="988"/>
          </w:tcPr>
          <w:p>
            <w:r>
              <w:t>mrcs</w:t>
            </w:r>
          </w:p>
        </w:tc>
        <w:tc>
          <w:tcPr>
            <w:tcW w:type="dxa" w:w="5927"/>
          </w:tcPr>
          <w:p>
            <w:r>
              <w:t>Measure slope where laxity exceeds what the injury explains.</w:t>
            </w:r>
          </w:p>
        </w:tc>
        <w:tc>
          <w:tcPr>
            <w:tcW w:type="dxa" w:w="1411"/>
          </w:tcPr>
          <w:p>
            <w:r/>
          </w:p>
        </w:tc>
        <w:tc>
          <w:tcPr>
            <w:tcW w:type="dxa" w:w="1835"/>
          </w:tcPr>
          <w:p>
            <w:r/>
          </w:p>
        </w:tc>
        <w:tc>
          <w:tcPr>
            <w:tcW w:type="dxa" w:w="2258"/>
          </w:tcPr>
          <w:p>
            <w:r/>
          </w:p>
        </w:tc>
      </w:tr>
      <w:tr>
        <w:tc>
          <w:tcPr>
            <w:tcW w:type="dxa" w:w="988"/>
          </w:tcPr>
          <w:p>
            <w:r>
              <w:t>3.7.3-P3</w:t>
            </w:r>
          </w:p>
        </w:tc>
        <w:tc>
          <w:tcPr>
            <w:tcW w:type="dxa" w:w="706"/>
          </w:tcPr>
          <w:p>
            <w:r>
              <w:t>3.7.3</w:t>
            </w:r>
          </w:p>
        </w:tc>
        <w:tc>
          <w:tcPr>
            <w:tcW w:type="dxa" w:w="988"/>
          </w:tcPr>
          <w:p>
            <w:r>
              <w:t>mrcs</w:t>
            </w:r>
          </w:p>
        </w:tc>
        <w:tc>
          <w:tcPr>
            <w:tcW w:type="dxa" w:w="5927"/>
          </w:tcPr>
          <w:p>
            <w:r>
              <w:t>Treat examination under anaesthetic as the more complete structural assessment.</w:t>
            </w:r>
          </w:p>
        </w:tc>
        <w:tc>
          <w:tcPr>
            <w:tcW w:type="dxa" w:w="1411"/>
          </w:tcPr>
          <w:p>
            <w:r/>
          </w:p>
        </w:tc>
        <w:tc>
          <w:tcPr>
            <w:tcW w:type="dxa" w:w="1835"/>
          </w:tcPr>
          <w:p>
            <w:r/>
          </w:p>
        </w:tc>
        <w:tc>
          <w:tcPr>
            <w:tcW w:type="dxa" w:w="2258"/>
          </w:tcPr>
          <w:p>
            <w:r/>
          </w:p>
        </w:tc>
      </w:tr>
      <w:tr>
        <w:tc>
          <w:tcPr>
            <w:tcW w:type="dxa" w:w="988"/>
          </w:tcPr>
          <w:p>
            <w:r>
              <w:t>3.7.3-P4</w:t>
            </w:r>
          </w:p>
        </w:tc>
        <w:tc>
          <w:tcPr>
            <w:tcW w:type="dxa" w:w="706"/>
          </w:tcPr>
          <w:p>
            <w:r>
              <w:t>3.7.3</w:t>
            </w:r>
          </w:p>
        </w:tc>
        <w:tc>
          <w:tcPr>
            <w:tcW w:type="dxa" w:w="988"/>
          </w:tcPr>
          <w:p>
            <w:r>
              <w:t>frcs</w:t>
            </w:r>
          </w:p>
        </w:tc>
        <w:tc>
          <w:tcPr>
            <w:tcW w:type="dxa" w:w="5927"/>
          </w:tcPr>
          <w:p>
            <w:r>
              <w:t>Treat secondary restraint injury as the commonest reason a reconstruction underperforms without a technical error.</w:t>
            </w:r>
          </w:p>
        </w:tc>
        <w:tc>
          <w:tcPr>
            <w:tcW w:type="dxa" w:w="1411"/>
          </w:tcPr>
          <w:p>
            <w:r/>
          </w:p>
        </w:tc>
        <w:tc>
          <w:tcPr>
            <w:tcW w:type="dxa" w:w="1835"/>
          </w:tcPr>
          <w:p>
            <w:r/>
          </w:p>
        </w:tc>
        <w:tc>
          <w:tcPr>
            <w:tcW w:type="dxa" w:w="2258"/>
          </w:tcPr>
          <w:p>
            <w:r/>
          </w:p>
        </w:tc>
      </w:tr>
      <w:tr>
        <w:tc>
          <w:tcPr>
            <w:tcW w:type="dxa" w:w="988"/>
          </w:tcPr>
          <w:p>
            <w:r>
              <w:t>3.7.3-P5</w:t>
            </w:r>
          </w:p>
        </w:tc>
        <w:tc>
          <w:tcPr>
            <w:tcW w:type="dxa" w:w="706"/>
          </w:tcPr>
          <w:p>
            <w:r>
              <w:t>3.7.3</w:t>
            </w:r>
          </w:p>
        </w:tc>
        <w:tc>
          <w:tcPr>
            <w:tcW w:type="dxa" w:w="988"/>
          </w:tcPr>
          <w:p>
            <w:r>
              <w:t>frcs</w:t>
            </w:r>
          </w:p>
        </w:tc>
        <w:tc>
          <w:tcPr>
            <w:tcW w:type="dxa" w:w="5927"/>
          </w:tcPr>
          <w:p>
            <w:r>
              <w:t>Measure slope before revising a graft that failed without a new injury.</w:t>
            </w:r>
          </w:p>
        </w:tc>
        <w:tc>
          <w:tcPr>
            <w:tcW w:type="dxa" w:w="1411"/>
          </w:tcPr>
          <w:p>
            <w:r/>
          </w:p>
        </w:tc>
        <w:tc>
          <w:tcPr>
            <w:tcW w:type="dxa" w:w="1835"/>
          </w:tcPr>
          <w:p>
            <w:r/>
          </w:p>
        </w:tc>
        <w:tc>
          <w:tcPr>
            <w:tcW w:type="dxa" w:w="2258"/>
          </w:tcPr>
          <w:p>
            <w:r/>
          </w:p>
        </w:tc>
      </w:tr>
      <w:tr>
        <w:tc>
          <w:tcPr>
            <w:tcW w:type="dxa" w:w="988"/>
          </w:tcPr>
          <w:p>
            <w:r>
              <w:t>3.7.3-P6</w:t>
            </w:r>
          </w:p>
        </w:tc>
        <w:tc>
          <w:tcPr>
            <w:tcW w:type="dxa" w:w="706"/>
          </w:tcPr>
          <w:p>
            <w:r>
              <w:t>3.7.3</w:t>
            </w:r>
          </w:p>
        </w:tc>
        <w:tc>
          <w:tcPr>
            <w:tcW w:type="dxa" w:w="988"/>
          </w:tcPr>
          <w:p>
            <w:r>
              <w:t>frcs</w:t>
            </w:r>
          </w:p>
        </w:tc>
        <w:tc>
          <w:tcPr>
            <w:tcW w:type="dxa" w:w="5927"/>
          </w:tcPr>
          <w:p>
            <w:r>
              <w:t>Repair the secondary restraints at the index operation rather than later.</w:t>
            </w:r>
          </w:p>
        </w:tc>
        <w:tc>
          <w:tcPr>
            <w:tcW w:type="dxa" w:w="1411"/>
          </w:tcPr>
          <w:p>
            <w:r/>
          </w:p>
        </w:tc>
        <w:tc>
          <w:tcPr>
            <w:tcW w:type="dxa" w:w="1835"/>
          </w:tcPr>
          <w:p>
            <w:r/>
          </w:p>
        </w:tc>
        <w:tc>
          <w:tcPr>
            <w:tcW w:type="dxa" w:w="2258"/>
          </w:tcPr>
          <w:p>
            <w:r/>
          </w:p>
        </w:tc>
      </w:tr>
      <w:tr>
        <w:tc>
          <w:tcPr>
            <w:tcW w:type="dxa" w:w="988"/>
          </w:tcPr>
          <w:p>
            <w:r>
              <w:t>3.7.4-P1</w:t>
            </w:r>
          </w:p>
        </w:tc>
        <w:tc>
          <w:tcPr>
            <w:tcW w:type="dxa" w:w="706"/>
          </w:tcPr>
          <w:p>
            <w:r>
              <w:t>3.7.4</w:t>
            </w:r>
          </w:p>
        </w:tc>
        <w:tc>
          <w:tcPr>
            <w:tcW w:type="dxa" w:w="988"/>
          </w:tcPr>
          <w:p>
            <w:r>
              <w:t>mrcs</w:t>
            </w:r>
          </w:p>
        </w:tc>
        <w:tc>
          <w:tcPr>
            <w:tcW w:type="dxa" w:w="5927"/>
          </w:tcPr>
          <w:p>
            <w:r>
              <w:t>Treat the two bundle model as functionally useful and anatomically approximate.</w:t>
            </w:r>
          </w:p>
        </w:tc>
        <w:tc>
          <w:tcPr>
            <w:tcW w:type="dxa" w:w="1411"/>
          </w:tcPr>
          <w:p>
            <w:r/>
          </w:p>
        </w:tc>
        <w:tc>
          <w:tcPr>
            <w:tcW w:type="dxa" w:w="1835"/>
          </w:tcPr>
          <w:p>
            <w:r/>
          </w:p>
        </w:tc>
        <w:tc>
          <w:tcPr>
            <w:tcW w:type="dxa" w:w="2258"/>
          </w:tcPr>
          <w:p>
            <w:r/>
          </w:p>
        </w:tc>
      </w:tr>
      <w:tr>
        <w:tc>
          <w:tcPr>
            <w:tcW w:type="dxa" w:w="988"/>
          </w:tcPr>
          <w:p>
            <w:r>
              <w:t>3.7.4-P2</w:t>
            </w:r>
          </w:p>
        </w:tc>
        <w:tc>
          <w:tcPr>
            <w:tcW w:type="dxa" w:w="706"/>
          </w:tcPr>
          <w:p>
            <w:r>
              <w:t>3.7.4</w:t>
            </w:r>
          </w:p>
        </w:tc>
        <w:tc>
          <w:tcPr>
            <w:tcW w:type="dxa" w:w="988"/>
          </w:tcPr>
          <w:p>
            <w:r>
              <w:t>mrcs</w:t>
            </w:r>
          </w:p>
        </w:tc>
        <w:tc>
          <w:tcPr>
            <w:tcW w:type="dxa" w:w="5927"/>
          </w:tcPr>
          <w:p>
            <w:r>
              <w:t>Expect a partial tear to produce angle specific findings.</w:t>
            </w:r>
          </w:p>
        </w:tc>
        <w:tc>
          <w:tcPr>
            <w:tcW w:type="dxa" w:w="1411"/>
          </w:tcPr>
          <w:p>
            <w:r/>
          </w:p>
        </w:tc>
        <w:tc>
          <w:tcPr>
            <w:tcW w:type="dxa" w:w="1835"/>
          </w:tcPr>
          <w:p>
            <w:r/>
          </w:p>
        </w:tc>
        <w:tc>
          <w:tcPr>
            <w:tcW w:type="dxa" w:w="2258"/>
          </w:tcPr>
          <w:p>
            <w:r/>
          </w:p>
        </w:tc>
      </w:tr>
      <w:tr>
        <w:tc>
          <w:tcPr>
            <w:tcW w:type="dxa" w:w="988"/>
          </w:tcPr>
          <w:p>
            <w:r>
              <w:t>3.7.4-P3</w:t>
            </w:r>
          </w:p>
        </w:tc>
        <w:tc>
          <w:tcPr>
            <w:tcW w:type="dxa" w:w="706"/>
          </w:tcPr>
          <w:p>
            <w:r>
              <w:t>3.7.4</w:t>
            </w:r>
          </w:p>
        </w:tc>
        <w:tc>
          <w:tcPr>
            <w:tcW w:type="dxa" w:w="988"/>
          </w:tcPr>
          <w:p>
            <w:r>
              <w:t>mrcs</w:t>
            </w:r>
          </w:p>
        </w:tc>
        <w:tc>
          <w:tcPr>
            <w:tcW w:type="dxa" w:w="5927"/>
          </w:tcPr>
          <w:p>
            <w:r>
              <w:t>Place a femoral tunnel knowing it is the main determinant of length change behaviour.</w:t>
            </w:r>
          </w:p>
        </w:tc>
        <w:tc>
          <w:tcPr>
            <w:tcW w:type="dxa" w:w="1411"/>
          </w:tcPr>
          <w:p>
            <w:r/>
          </w:p>
        </w:tc>
        <w:tc>
          <w:tcPr>
            <w:tcW w:type="dxa" w:w="1835"/>
          </w:tcPr>
          <w:p>
            <w:r/>
          </w:p>
        </w:tc>
        <w:tc>
          <w:tcPr>
            <w:tcW w:type="dxa" w:w="2258"/>
          </w:tcPr>
          <w:p>
            <w:r/>
          </w:p>
        </w:tc>
      </w:tr>
      <w:tr>
        <w:tc>
          <w:tcPr>
            <w:tcW w:type="dxa" w:w="988"/>
          </w:tcPr>
          <w:p>
            <w:r>
              <w:t>3.7.4-P4</w:t>
            </w:r>
          </w:p>
        </w:tc>
        <w:tc>
          <w:tcPr>
            <w:tcW w:type="dxa" w:w="706"/>
          </w:tcPr>
          <w:p>
            <w:r>
              <w:t>3.7.4</w:t>
            </w:r>
          </w:p>
        </w:tc>
        <w:tc>
          <w:tcPr>
            <w:tcW w:type="dxa" w:w="988"/>
          </w:tcPr>
          <w:p>
            <w:r>
              <w:t>mrcs</w:t>
            </w:r>
          </w:p>
        </w:tc>
        <w:tc>
          <w:tcPr>
            <w:tcW w:type="dxa" w:w="5927"/>
          </w:tcPr>
          <w:p>
            <w:r>
              <w:t>Avoid quoting a single tension figure for the whole ligament.</w:t>
            </w:r>
          </w:p>
        </w:tc>
        <w:tc>
          <w:tcPr>
            <w:tcW w:type="dxa" w:w="1411"/>
          </w:tcPr>
          <w:p>
            <w:r/>
          </w:p>
        </w:tc>
        <w:tc>
          <w:tcPr>
            <w:tcW w:type="dxa" w:w="1835"/>
          </w:tcPr>
          <w:p>
            <w:r/>
          </w:p>
        </w:tc>
        <w:tc>
          <w:tcPr>
            <w:tcW w:type="dxa" w:w="2258"/>
          </w:tcPr>
          <w:p>
            <w:r/>
          </w:p>
        </w:tc>
      </w:tr>
      <w:tr>
        <w:tc>
          <w:tcPr>
            <w:tcW w:type="dxa" w:w="988"/>
          </w:tcPr>
          <w:p>
            <w:r>
              <w:t>3.7.4-P5</w:t>
            </w:r>
          </w:p>
        </w:tc>
        <w:tc>
          <w:tcPr>
            <w:tcW w:type="dxa" w:w="706"/>
          </w:tcPr>
          <w:p>
            <w:r>
              <w:t>3.7.4</w:t>
            </w:r>
          </w:p>
        </w:tc>
        <w:tc>
          <w:tcPr>
            <w:tcW w:type="dxa" w:w="988"/>
          </w:tcPr>
          <w:p>
            <w:r>
              <w:t>frcs</w:t>
            </w:r>
          </w:p>
        </w:tc>
        <w:tc>
          <w:tcPr>
            <w:tcW w:type="dxa" w:w="5927"/>
          </w:tcPr>
          <w:p>
            <w:r>
              <w:t>Treat the bundle model as the mechanical content of the tunnel position debate.</w:t>
            </w:r>
          </w:p>
        </w:tc>
        <w:tc>
          <w:tcPr>
            <w:tcW w:type="dxa" w:w="1411"/>
          </w:tcPr>
          <w:p>
            <w:r/>
          </w:p>
        </w:tc>
        <w:tc>
          <w:tcPr>
            <w:tcW w:type="dxa" w:w="1835"/>
          </w:tcPr>
          <w:p>
            <w:r/>
          </w:p>
        </w:tc>
        <w:tc>
          <w:tcPr>
            <w:tcW w:type="dxa" w:w="2258"/>
          </w:tcPr>
          <w:p>
            <w:r/>
          </w:p>
        </w:tc>
      </w:tr>
      <w:tr>
        <w:tc>
          <w:tcPr>
            <w:tcW w:type="dxa" w:w="988"/>
          </w:tcPr>
          <w:p>
            <w:r>
              <w:t>3.7.4-P6</w:t>
            </w:r>
          </w:p>
        </w:tc>
        <w:tc>
          <w:tcPr>
            <w:tcW w:type="dxa" w:w="706"/>
          </w:tcPr>
          <w:p>
            <w:r>
              <w:t>3.7.4</w:t>
            </w:r>
          </w:p>
        </w:tc>
        <w:tc>
          <w:tcPr>
            <w:tcW w:type="dxa" w:w="988"/>
          </w:tcPr>
          <w:p>
            <w:r>
              <w:t>frcs</w:t>
            </w:r>
          </w:p>
        </w:tc>
        <w:tc>
          <w:tcPr>
            <w:tcW w:type="dxa" w:w="5927"/>
          </w:tcPr>
          <w:p>
            <w:r>
              <w:t>Place the graft in the native footprint centre rather than aiming at a bundle.</w:t>
            </w:r>
          </w:p>
        </w:tc>
        <w:tc>
          <w:tcPr>
            <w:tcW w:type="dxa" w:w="1411"/>
          </w:tcPr>
          <w:p>
            <w:r/>
          </w:p>
        </w:tc>
        <w:tc>
          <w:tcPr>
            <w:tcW w:type="dxa" w:w="1835"/>
          </w:tcPr>
          <w:p>
            <w:r/>
          </w:p>
        </w:tc>
        <w:tc>
          <w:tcPr>
            <w:tcW w:type="dxa" w:w="2258"/>
          </w:tcPr>
          <w:p>
            <w:r/>
          </w:p>
        </w:tc>
      </w:tr>
      <w:tr>
        <w:tc>
          <w:tcPr>
            <w:tcW w:type="dxa" w:w="988"/>
          </w:tcPr>
          <w:p>
            <w:r>
              <w:t>3.7.4-P7</w:t>
            </w:r>
          </w:p>
        </w:tc>
        <w:tc>
          <w:tcPr>
            <w:tcW w:type="dxa" w:w="706"/>
          </w:tcPr>
          <w:p>
            <w:r>
              <w:t>3.7.4</w:t>
            </w:r>
          </w:p>
        </w:tc>
        <w:tc>
          <w:tcPr>
            <w:tcW w:type="dxa" w:w="988"/>
          </w:tcPr>
          <w:p>
            <w:r>
              <w:t>frcs</w:t>
            </w:r>
          </w:p>
        </w:tc>
        <w:tc>
          <w:tcPr>
            <w:tcW w:type="dxa" w:w="5927"/>
          </w:tcPr>
          <w:p>
            <w:r>
              <w:t>State the gap between cadaveric and clinical evidence when the double bundle question arises.</w:t>
            </w:r>
          </w:p>
        </w:tc>
        <w:tc>
          <w:tcPr>
            <w:tcW w:type="dxa" w:w="1411"/>
          </w:tcPr>
          <w:p>
            <w:r/>
          </w:p>
        </w:tc>
        <w:tc>
          <w:tcPr>
            <w:tcW w:type="dxa" w:w="1835"/>
          </w:tcPr>
          <w:p>
            <w:r/>
          </w:p>
        </w:tc>
        <w:tc>
          <w:tcPr>
            <w:tcW w:type="dxa" w:w="2258"/>
          </w:tcPr>
          <w:p>
            <w:r/>
          </w:p>
        </w:tc>
      </w:tr>
      <w:tr>
        <w:tc>
          <w:tcPr>
            <w:tcW w:type="dxa" w:w="988"/>
          </w:tcPr>
          <w:p>
            <w:r>
              <w:t>3.7.5-P1</w:t>
            </w:r>
          </w:p>
        </w:tc>
        <w:tc>
          <w:tcPr>
            <w:tcW w:type="dxa" w:w="706"/>
          </w:tcPr>
          <w:p>
            <w:r>
              <w:t>3.7.5</w:t>
            </w:r>
          </w:p>
        </w:tc>
        <w:tc>
          <w:tcPr>
            <w:tcW w:type="dxa" w:w="988"/>
          </w:tcPr>
          <w:p>
            <w:r>
              <w:t>mrcs</w:t>
            </w:r>
          </w:p>
        </w:tc>
        <w:tc>
          <w:tcPr>
            <w:tcW w:type="dxa" w:w="5927"/>
          </w:tcPr>
          <w:p>
            <w:r>
              <w:t>Read a test at 90 degrees as sampling this bundle rather than the whole ligament.</w:t>
            </w:r>
          </w:p>
        </w:tc>
        <w:tc>
          <w:tcPr>
            <w:tcW w:type="dxa" w:w="1411"/>
          </w:tcPr>
          <w:p>
            <w:r/>
          </w:p>
        </w:tc>
        <w:tc>
          <w:tcPr>
            <w:tcW w:type="dxa" w:w="1835"/>
          </w:tcPr>
          <w:p>
            <w:r/>
          </w:p>
        </w:tc>
        <w:tc>
          <w:tcPr>
            <w:tcW w:type="dxa" w:w="2258"/>
          </w:tcPr>
          <w:p>
            <w:r/>
          </w:p>
        </w:tc>
      </w:tr>
      <w:tr>
        <w:tc>
          <w:tcPr>
            <w:tcW w:type="dxa" w:w="988"/>
          </w:tcPr>
          <w:p>
            <w:r>
              <w:t>3.7.5-P2</w:t>
            </w:r>
          </w:p>
        </w:tc>
        <w:tc>
          <w:tcPr>
            <w:tcW w:type="dxa" w:w="706"/>
          </w:tcPr>
          <w:p>
            <w:r>
              <w:t>3.7.5</w:t>
            </w:r>
          </w:p>
        </w:tc>
        <w:tc>
          <w:tcPr>
            <w:tcW w:type="dxa" w:w="988"/>
          </w:tcPr>
          <w:p>
            <w:r>
              <w:t>mrcs</w:t>
            </w:r>
          </w:p>
        </w:tc>
        <w:tc>
          <w:tcPr>
            <w:tcW w:type="dxa" w:w="5927"/>
          </w:tcPr>
          <w:p>
            <w:r>
              <w:t>Expect a partial tear with an endpoint to involve this bundle commonly.</w:t>
            </w:r>
          </w:p>
        </w:tc>
        <w:tc>
          <w:tcPr>
            <w:tcW w:type="dxa" w:w="1411"/>
          </w:tcPr>
          <w:p>
            <w:r/>
          </w:p>
        </w:tc>
        <w:tc>
          <w:tcPr>
            <w:tcW w:type="dxa" w:w="1835"/>
          </w:tcPr>
          <w:p>
            <w:r/>
          </w:p>
        </w:tc>
        <w:tc>
          <w:tcPr>
            <w:tcW w:type="dxa" w:w="2258"/>
          </w:tcPr>
          <w:p>
            <w:r/>
          </w:p>
        </w:tc>
      </w:tr>
      <w:tr>
        <w:tc>
          <w:tcPr>
            <w:tcW w:type="dxa" w:w="988"/>
          </w:tcPr>
          <w:p>
            <w:r>
              <w:t>3.7.5-P3</w:t>
            </w:r>
          </w:p>
        </w:tc>
        <w:tc>
          <w:tcPr>
            <w:tcW w:type="dxa" w:w="706"/>
          </w:tcPr>
          <w:p>
            <w:r>
              <w:t>3.7.5</w:t>
            </w:r>
          </w:p>
        </w:tc>
        <w:tc>
          <w:tcPr>
            <w:tcW w:type="dxa" w:w="988"/>
          </w:tcPr>
          <w:p>
            <w:r>
              <w:t>mrcs</w:t>
            </w:r>
          </w:p>
        </w:tc>
        <w:tc>
          <w:tcPr>
            <w:tcW w:type="dxa" w:w="5927"/>
          </w:tcPr>
          <w:p>
            <w:r>
              <w:t>Place a single graft knowing it approximates this bundle's behaviour most closely.</w:t>
            </w:r>
          </w:p>
        </w:tc>
        <w:tc>
          <w:tcPr>
            <w:tcW w:type="dxa" w:w="1411"/>
          </w:tcPr>
          <w:p>
            <w:r/>
          </w:p>
        </w:tc>
        <w:tc>
          <w:tcPr>
            <w:tcW w:type="dxa" w:w="1835"/>
          </w:tcPr>
          <w:p>
            <w:r/>
          </w:p>
        </w:tc>
        <w:tc>
          <w:tcPr>
            <w:tcW w:type="dxa" w:w="2258"/>
          </w:tcPr>
          <w:p>
            <w:r/>
          </w:p>
        </w:tc>
      </w:tr>
      <w:tr>
        <w:tc>
          <w:tcPr>
            <w:tcW w:type="dxa" w:w="988"/>
          </w:tcPr>
          <w:p>
            <w:r>
              <w:t>3.7.5-P4</w:t>
            </w:r>
          </w:p>
        </w:tc>
        <w:tc>
          <w:tcPr>
            <w:tcW w:type="dxa" w:w="706"/>
          </w:tcPr>
          <w:p>
            <w:r>
              <w:t>3.7.5</w:t>
            </w:r>
          </w:p>
        </w:tc>
        <w:tc>
          <w:tcPr>
            <w:tcW w:type="dxa" w:w="988"/>
          </w:tcPr>
          <w:p>
            <w:r>
              <w:t>frcs</w:t>
            </w:r>
          </w:p>
        </w:tc>
        <w:tc>
          <w:tcPr>
            <w:tcW w:type="dxa" w:w="5927"/>
          </w:tcPr>
          <w:p>
            <w:r>
              <w:t>Treat the anteromedial bundle as the behaviour a single bundle reconstruction most nearly reproduces, and treat that as a partial restoration rather than a success.</w:t>
            </w:r>
          </w:p>
        </w:tc>
        <w:tc>
          <w:tcPr>
            <w:tcW w:type="dxa" w:w="1411"/>
          </w:tcPr>
          <w:p>
            <w:r/>
          </w:p>
        </w:tc>
        <w:tc>
          <w:tcPr>
            <w:tcW w:type="dxa" w:w="1835"/>
          </w:tcPr>
          <w:p>
            <w:r/>
          </w:p>
        </w:tc>
        <w:tc>
          <w:tcPr>
            <w:tcW w:type="dxa" w:w="2258"/>
          </w:tcPr>
          <w:p>
            <w:r/>
          </w:p>
        </w:tc>
      </w:tr>
      <w:tr>
        <w:tc>
          <w:tcPr>
            <w:tcW w:type="dxa" w:w="988"/>
          </w:tcPr>
          <w:p>
            <w:r>
              <w:t>3.7.5-P5</w:t>
            </w:r>
          </w:p>
        </w:tc>
        <w:tc>
          <w:tcPr>
            <w:tcW w:type="dxa" w:w="706"/>
          </w:tcPr>
          <w:p>
            <w:r>
              <w:t>3.7.5</w:t>
            </w:r>
          </w:p>
        </w:tc>
        <w:tc>
          <w:tcPr>
            <w:tcW w:type="dxa" w:w="988"/>
          </w:tcPr>
          <w:p>
            <w:r>
              <w:t>frcs</w:t>
            </w:r>
          </w:p>
        </w:tc>
        <w:tc>
          <w:tcPr>
            <w:tcW w:type="dxa" w:w="5927"/>
          </w:tcPr>
          <w:p>
            <w:r>
              <w:t>Expect a more anteromedial tunnel to restore translation and leave rotation.</w:t>
            </w:r>
          </w:p>
        </w:tc>
        <w:tc>
          <w:tcPr>
            <w:tcW w:type="dxa" w:w="1411"/>
          </w:tcPr>
          <w:p>
            <w:r/>
          </w:p>
        </w:tc>
        <w:tc>
          <w:tcPr>
            <w:tcW w:type="dxa" w:w="1835"/>
          </w:tcPr>
          <w:p>
            <w:r/>
          </w:p>
        </w:tc>
        <w:tc>
          <w:tcPr>
            <w:tcW w:type="dxa" w:w="2258"/>
          </w:tcPr>
          <w:p>
            <w:r/>
          </w:p>
        </w:tc>
      </w:tr>
      <w:tr>
        <w:tc>
          <w:tcPr>
            <w:tcW w:type="dxa" w:w="988"/>
          </w:tcPr>
          <w:p>
            <w:r>
              <w:t>3.7.5-P6</w:t>
            </w:r>
          </w:p>
        </w:tc>
        <w:tc>
          <w:tcPr>
            <w:tcW w:type="dxa" w:w="706"/>
          </w:tcPr>
          <w:p>
            <w:r>
              <w:t>3.7.5</w:t>
            </w:r>
          </w:p>
        </w:tc>
        <w:tc>
          <w:tcPr>
            <w:tcW w:type="dxa" w:w="988"/>
          </w:tcPr>
          <w:p>
            <w:r>
              <w:t>frcs</w:t>
            </w:r>
          </w:p>
        </w:tc>
        <w:tc>
          <w:tcPr>
            <w:tcW w:type="dxa" w:w="5927"/>
          </w:tcPr>
          <w:p>
            <w:r>
              <w:t>Treat a normal arthrometer reading as evidence about this bundle only.</w:t>
            </w:r>
          </w:p>
        </w:tc>
        <w:tc>
          <w:tcPr>
            <w:tcW w:type="dxa" w:w="1411"/>
          </w:tcPr>
          <w:p>
            <w:r/>
          </w:p>
        </w:tc>
        <w:tc>
          <w:tcPr>
            <w:tcW w:type="dxa" w:w="1835"/>
          </w:tcPr>
          <w:p>
            <w:r/>
          </w:p>
        </w:tc>
        <w:tc>
          <w:tcPr>
            <w:tcW w:type="dxa" w:w="2258"/>
          </w:tcPr>
          <w:p>
            <w:r/>
          </w:p>
        </w:tc>
      </w:tr>
      <w:tr>
        <w:tc>
          <w:tcPr>
            <w:tcW w:type="dxa" w:w="988"/>
          </w:tcPr>
          <w:p>
            <w:r>
              <w:t>3.7.6-P1</w:t>
            </w:r>
          </w:p>
        </w:tc>
        <w:tc>
          <w:tcPr>
            <w:tcW w:type="dxa" w:w="706"/>
          </w:tcPr>
          <w:p>
            <w:r>
              <w:t>3.7.6</w:t>
            </w:r>
          </w:p>
        </w:tc>
        <w:tc>
          <w:tcPr>
            <w:tcW w:type="dxa" w:w="988"/>
          </w:tcPr>
          <w:p>
            <w:r>
              <w:t>mrcs</w:t>
            </w:r>
          </w:p>
        </w:tc>
        <w:tc>
          <w:tcPr>
            <w:tcW w:type="dxa" w:w="5927"/>
          </w:tcPr>
          <w:p>
            <w:r>
              <w:t>Assess rotation near extension, since that is where this bundle's share is highest.</w:t>
            </w:r>
          </w:p>
        </w:tc>
        <w:tc>
          <w:tcPr>
            <w:tcW w:type="dxa" w:w="1411"/>
          </w:tcPr>
          <w:p>
            <w:r/>
          </w:p>
        </w:tc>
        <w:tc>
          <w:tcPr>
            <w:tcW w:type="dxa" w:w="1835"/>
          </w:tcPr>
          <w:p>
            <w:r/>
          </w:p>
        </w:tc>
        <w:tc>
          <w:tcPr>
            <w:tcW w:type="dxa" w:w="2258"/>
          </w:tcPr>
          <w:p>
            <w:r/>
          </w:p>
        </w:tc>
      </w:tr>
      <w:tr>
        <w:tc>
          <w:tcPr>
            <w:tcW w:type="dxa" w:w="988"/>
          </w:tcPr>
          <w:p>
            <w:r>
              <w:t>3.7.6-P2</w:t>
            </w:r>
          </w:p>
        </w:tc>
        <w:tc>
          <w:tcPr>
            <w:tcW w:type="dxa" w:w="706"/>
          </w:tcPr>
          <w:p>
            <w:r>
              <w:t>3.7.6</w:t>
            </w:r>
          </w:p>
        </w:tc>
        <w:tc>
          <w:tcPr>
            <w:tcW w:type="dxa" w:w="988"/>
          </w:tcPr>
          <w:p>
            <w:r>
              <w:t>mrcs</w:t>
            </w:r>
          </w:p>
        </w:tc>
        <w:tc>
          <w:tcPr>
            <w:tcW w:type="dxa" w:w="5927"/>
          </w:tcPr>
          <w:p>
            <w:r>
              <w:t>Expect a near normal drawer at 90 degrees in a knee with a positive pivot shift.</w:t>
            </w:r>
          </w:p>
        </w:tc>
        <w:tc>
          <w:tcPr>
            <w:tcW w:type="dxa" w:w="1411"/>
          </w:tcPr>
          <w:p>
            <w:r/>
          </w:p>
        </w:tc>
        <w:tc>
          <w:tcPr>
            <w:tcW w:type="dxa" w:w="1835"/>
          </w:tcPr>
          <w:p>
            <w:r/>
          </w:p>
        </w:tc>
        <w:tc>
          <w:tcPr>
            <w:tcW w:type="dxa" w:w="2258"/>
          </w:tcPr>
          <w:p>
            <w:r/>
          </w:p>
        </w:tc>
      </w:tr>
      <w:tr>
        <w:tc>
          <w:tcPr>
            <w:tcW w:type="dxa" w:w="988"/>
          </w:tcPr>
          <w:p>
            <w:r>
              <w:t>3.7.6-P3</w:t>
            </w:r>
          </w:p>
        </w:tc>
        <w:tc>
          <w:tcPr>
            <w:tcW w:type="dxa" w:w="706"/>
          </w:tcPr>
          <w:p>
            <w:r>
              <w:t>3.7.6</w:t>
            </w:r>
          </w:p>
        </w:tc>
        <w:tc>
          <w:tcPr>
            <w:tcW w:type="dxa" w:w="988"/>
          </w:tcPr>
          <w:p>
            <w:r>
              <w:t>mrcs</w:t>
            </w:r>
          </w:p>
        </w:tc>
        <w:tc>
          <w:tcPr>
            <w:tcW w:type="dxa" w:w="5927"/>
          </w:tcPr>
          <w:p>
            <w:r>
              <w:t>Compare bundles by strain rather than by force, given their different dimensions.</w:t>
            </w:r>
          </w:p>
        </w:tc>
        <w:tc>
          <w:tcPr>
            <w:tcW w:type="dxa" w:w="1411"/>
          </w:tcPr>
          <w:p>
            <w:r/>
          </w:p>
        </w:tc>
        <w:tc>
          <w:tcPr>
            <w:tcW w:type="dxa" w:w="1835"/>
          </w:tcPr>
          <w:p>
            <w:r/>
          </w:p>
        </w:tc>
        <w:tc>
          <w:tcPr>
            <w:tcW w:type="dxa" w:w="2258"/>
          </w:tcPr>
          <w:p>
            <w:r/>
          </w:p>
        </w:tc>
      </w:tr>
      <w:tr>
        <w:tc>
          <w:tcPr>
            <w:tcW w:type="dxa" w:w="988"/>
          </w:tcPr>
          <w:p>
            <w:r>
              <w:t>3.7.6-P4</w:t>
            </w:r>
          </w:p>
        </w:tc>
        <w:tc>
          <w:tcPr>
            <w:tcW w:type="dxa" w:w="706"/>
          </w:tcPr>
          <w:p>
            <w:r>
              <w:t>3.7.6</w:t>
            </w:r>
          </w:p>
        </w:tc>
        <w:tc>
          <w:tcPr>
            <w:tcW w:type="dxa" w:w="988"/>
          </w:tcPr>
          <w:p>
            <w:r>
              <w:t>mrcs</w:t>
            </w:r>
          </w:p>
        </w:tc>
        <w:tc>
          <w:tcPr>
            <w:tcW w:type="dxa" w:w="5927"/>
          </w:tcPr>
          <w:p>
            <w:r>
              <w:t>Treat isolated injury to this bundle as uncommon and the sectioning evidence as the main source.</w:t>
            </w:r>
          </w:p>
        </w:tc>
        <w:tc>
          <w:tcPr>
            <w:tcW w:type="dxa" w:w="1411"/>
          </w:tcPr>
          <w:p>
            <w:r/>
          </w:p>
        </w:tc>
        <w:tc>
          <w:tcPr>
            <w:tcW w:type="dxa" w:w="1835"/>
          </w:tcPr>
          <w:p>
            <w:r/>
          </w:p>
        </w:tc>
        <w:tc>
          <w:tcPr>
            <w:tcW w:type="dxa" w:w="2258"/>
          </w:tcPr>
          <w:p>
            <w:r/>
          </w:p>
        </w:tc>
      </w:tr>
      <w:tr>
        <w:tc>
          <w:tcPr>
            <w:tcW w:type="dxa" w:w="988"/>
          </w:tcPr>
          <w:p>
            <w:r>
              <w:t>3.7.6-P5</w:t>
            </w:r>
          </w:p>
        </w:tc>
        <w:tc>
          <w:tcPr>
            <w:tcW w:type="dxa" w:w="706"/>
          </w:tcPr>
          <w:p>
            <w:r>
              <w:t>3.7.6</w:t>
            </w:r>
          </w:p>
        </w:tc>
        <w:tc>
          <w:tcPr>
            <w:tcW w:type="dxa" w:w="988"/>
          </w:tcPr>
          <w:p>
            <w:r>
              <w:t>frcs</w:t>
            </w:r>
          </w:p>
        </w:tc>
        <w:tc>
          <w:tcPr>
            <w:tcW w:type="dxa" w:w="5927"/>
          </w:tcPr>
          <w:p>
            <w:r>
              <w:t>Treat this bundle's behaviour as the half a reconstruction most often fails to restore, and treat residual rotational laxity as the expected sign of it.</w:t>
            </w:r>
          </w:p>
        </w:tc>
        <w:tc>
          <w:tcPr>
            <w:tcW w:type="dxa" w:w="1411"/>
          </w:tcPr>
          <w:p>
            <w:r/>
          </w:p>
        </w:tc>
        <w:tc>
          <w:tcPr>
            <w:tcW w:type="dxa" w:w="1835"/>
          </w:tcPr>
          <w:p>
            <w:r/>
          </w:p>
        </w:tc>
        <w:tc>
          <w:tcPr>
            <w:tcW w:type="dxa" w:w="2258"/>
          </w:tcPr>
          <w:p>
            <w:r/>
          </w:p>
        </w:tc>
      </w:tr>
      <w:tr>
        <w:tc>
          <w:tcPr>
            <w:tcW w:type="dxa" w:w="988"/>
          </w:tcPr>
          <w:p>
            <w:r>
              <w:t>3.7.6-P6</w:t>
            </w:r>
          </w:p>
        </w:tc>
        <w:tc>
          <w:tcPr>
            <w:tcW w:type="dxa" w:w="706"/>
          </w:tcPr>
          <w:p>
            <w:r>
              <w:t>3.7.6</w:t>
            </w:r>
          </w:p>
        </w:tc>
        <w:tc>
          <w:tcPr>
            <w:tcW w:type="dxa" w:w="988"/>
          </w:tcPr>
          <w:p>
            <w:r>
              <w:t>frcs</w:t>
            </w:r>
          </w:p>
        </w:tc>
        <w:tc>
          <w:tcPr>
            <w:tcW w:type="dxa" w:w="5927"/>
          </w:tcPr>
          <w:p>
            <w:r>
              <w:t>Place the femoral tunnel to reproduce near extension rotational control.</w:t>
            </w:r>
          </w:p>
        </w:tc>
        <w:tc>
          <w:tcPr>
            <w:tcW w:type="dxa" w:w="1411"/>
          </w:tcPr>
          <w:p>
            <w:r/>
          </w:p>
        </w:tc>
        <w:tc>
          <w:tcPr>
            <w:tcW w:type="dxa" w:w="1835"/>
          </w:tcPr>
          <w:p>
            <w:r/>
          </w:p>
        </w:tc>
        <w:tc>
          <w:tcPr>
            <w:tcW w:type="dxa" w:w="2258"/>
          </w:tcPr>
          <w:p>
            <w:r/>
          </w:p>
        </w:tc>
      </w:tr>
      <w:tr>
        <w:tc>
          <w:tcPr>
            <w:tcW w:type="dxa" w:w="988"/>
          </w:tcPr>
          <w:p>
            <w:r>
              <w:t>3.7.6-P7</w:t>
            </w:r>
          </w:p>
        </w:tc>
        <w:tc>
          <w:tcPr>
            <w:tcW w:type="dxa" w:w="706"/>
          </w:tcPr>
          <w:p>
            <w:r>
              <w:t>3.7.6</w:t>
            </w:r>
          </w:p>
        </w:tc>
        <w:tc>
          <w:tcPr>
            <w:tcW w:type="dxa" w:w="988"/>
          </w:tcPr>
          <w:p>
            <w:r>
              <w:t>frcs</w:t>
            </w:r>
          </w:p>
        </w:tc>
        <w:tc>
          <w:tcPr>
            <w:tcW w:type="dxa" w:w="5927"/>
          </w:tcPr>
          <w:p>
            <w:r>
              <w:t>Consider lateral augmentation where rotational laxity is high or the knee is a revision.</w:t>
            </w:r>
          </w:p>
        </w:tc>
        <w:tc>
          <w:tcPr>
            <w:tcW w:type="dxa" w:w="1411"/>
          </w:tcPr>
          <w:p>
            <w:r/>
          </w:p>
        </w:tc>
        <w:tc>
          <w:tcPr>
            <w:tcW w:type="dxa" w:w="1835"/>
          </w:tcPr>
          <w:p>
            <w:r/>
          </w:p>
        </w:tc>
        <w:tc>
          <w:tcPr>
            <w:tcW w:type="dxa" w:w="2258"/>
          </w:tcPr>
          <w:p>
            <w:r/>
          </w:p>
        </w:tc>
      </w:tr>
      <w:tr>
        <w:tc>
          <w:tcPr>
            <w:tcW w:type="dxa" w:w="988"/>
          </w:tcPr>
          <w:p>
            <w:r>
              <w:t>3.7.6-P8</w:t>
            </w:r>
          </w:p>
        </w:tc>
        <w:tc>
          <w:tcPr>
            <w:tcW w:type="dxa" w:w="706"/>
          </w:tcPr>
          <w:p>
            <w:r>
              <w:t>3.7.6</w:t>
            </w:r>
          </w:p>
        </w:tc>
        <w:tc>
          <w:tcPr>
            <w:tcW w:type="dxa" w:w="988"/>
          </w:tcPr>
          <w:p>
            <w:r>
              <w:t>frcs</w:t>
            </w:r>
          </w:p>
        </w:tc>
        <w:tc>
          <w:tcPr>
            <w:tcW w:type="dxa" w:w="5927"/>
          </w:tcPr>
          <w:p>
            <w:r>
              <w:t>Measure slope, which raises the demand on this control.</w:t>
            </w:r>
          </w:p>
        </w:tc>
        <w:tc>
          <w:tcPr>
            <w:tcW w:type="dxa" w:w="1411"/>
          </w:tcPr>
          <w:p>
            <w:r/>
          </w:p>
        </w:tc>
        <w:tc>
          <w:tcPr>
            <w:tcW w:type="dxa" w:w="1835"/>
          </w:tcPr>
          <w:p>
            <w:r/>
          </w:p>
        </w:tc>
        <w:tc>
          <w:tcPr>
            <w:tcW w:type="dxa" w:w="2258"/>
          </w:tcPr>
          <w:p>
            <w:r/>
          </w:p>
        </w:tc>
      </w:tr>
      <w:tr>
        <w:tc>
          <w:tcPr>
            <w:tcW w:type="dxa" w:w="988"/>
          </w:tcPr>
          <w:p>
            <w:r>
              <w:t>3.7.6-P9</w:t>
            </w:r>
          </w:p>
        </w:tc>
        <w:tc>
          <w:tcPr>
            <w:tcW w:type="dxa" w:w="706"/>
          </w:tcPr>
          <w:p>
            <w:r>
              <w:t>3.7.6</w:t>
            </w:r>
          </w:p>
        </w:tc>
        <w:tc>
          <w:tcPr>
            <w:tcW w:type="dxa" w:w="988"/>
          </w:tcPr>
          <w:p>
            <w:r>
              <w:t>frcs</w:t>
            </w:r>
          </w:p>
        </w:tc>
        <w:tc>
          <w:tcPr>
            <w:tcW w:type="dxa" w:w="5927"/>
          </w:tcPr>
          <w:p>
            <w:r>
              <w:t>Expect residual rotational laxity to be the sign that this behaviour was not restored.</w:t>
            </w:r>
          </w:p>
        </w:tc>
        <w:tc>
          <w:tcPr>
            <w:tcW w:type="dxa" w:w="1411"/>
          </w:tcPr>
          <w:p>
            <w:r/>
          </w:p>
        </w:tc>
        <w:tc>
          <w:tcPr>
            <w:tcW w:type="dxa" w:w="1835"/>
          </w:tcPr>
          <w:p>
            <w:r/>
          </w:p>
        </w:tc>
        <w:tc>
          <w:tcPr>
            <w:tcW w:type="dxa" w:w="2258"/>
          </w:tcPr>
          <w:p>
            <w:r/>
          </w:p>
        </w:tc>
      </w:tr>
      <w:tr>
        <w:tc>
          <w:tcPr>
            <w:tcW w:type="dxa" w:w="988"/>
          </w:tcPr>
          <w:p>
            <w:r>
              <w:t>3.7.7-P1</w:t>
            </w:r>
          </w:p>
        </w:tc>
        <w:tc>
          <w:tcPr>
            <w:tcW w:type="dxa" w:w="706"/>
          </w:tcPr>
          <w:p>
            <w:r>
              <w:t>3.7.7</w:t>
            </w:r>
          </w:p>
        </w:tc>
        <w:tc>
          <w:tcPr>
            <w:tcW w:type="dxa" w:w="988"/>
          </w:tcPr>
          <w:p>
            <w:r>
              <w:t>mrcs</w:t>
            </w:r>
          </w:p>
        </w:tc>
        <w:tc>
          <w:tcPr>
            <w:tcW w:type="dxa" w:w="5927"/>
          </w:tcPr>
          <w:p>
            <w:r>
              <w:t>Assess rotation near extension and record the grade, accepting its modest reliability.</w:t>
            </w:r>
          </w:p>
        </w:tc>
        <w:tc>
          <w:tcPr>
            <w:tcW w:type="dxa" w:w="1411"/>
          </w:tcPr>
          <w:p>
            <w:r/>
          </w:p>
        </w:tc>
        <w:tc>
          <w:tcPr>
            <w:tcW w:type="dxa" w:w="1835"/>
          </w:tcPr>
          <w:p>
            <w:r/>
          </w:p>
        </w:tc>
        <w:tc>
          <w:tcPr>
            <w:tcW w:type="dxa" w:w="2258"/>
          </w:tcPr>
          <w:p>
            <w:r/>
          </w:p>
        </w:tc>
      </w:tr>
      <w:tr>
        <w:tc>
          <w:tcPr>
            <w:tcW w:type="dxa" w:w="988"/>
          </w:tcPr>
          <w:p>
            <w:r>
              <w:t>3.7.7-P2</w:t>
            </w:r>
          </w:p>
        </w:tc>
        <w:tc>
          <w:tcPr>
            <w:tcW w:type="dxa" w:w="706"/>
          </w:tcPr>
          <w:p>
            <w:r>
              <w:t>3.7.7</w:t>
            </w:r>
          </w:p>
        </w:tc>
        <w:tc>
          <w:tcPr>
            <w:tcW w:type="dxa" w:w="988"/>
          </w:tcPr>
          <w:p>
            <w:r>
              <w:t>mrcs</w:t>
            </w:r>
          </w:p>
        </w:tc>
        <w:tc>
          <w:tcPr>
            <w:tcW w:type="dxa" w:w="5927"/>
          </w:tcPr>
          <w:p>
            <w:r>
              <w:t>Measure slope and plateau morphology where rotatory laxity is prominent.</w:t>
            </w:r>
          </w:p>
        </w:tc>
        <w:tc>
          <w:tcPr>
            <w:tcW w:type="dxa" w:w="1411"/>
          </w:tcPr>
          <w:p>
            <w:r/>
          </w:p>
        </w:tc>
        <w:tc>
          <w:tcPr>
            <w:tcW w:type="dxa" w:w="1835"/>
          </w:tcPr>
          <w:p>
            <w:r/>
          </w:p>
        </w:tc>
        <w:tc>
          <w:tcPr>
            <w:tcW w:type="dxa" w:w="2258"/>
          </w:tcPr>
          <w:p>
            <w:r/>
          </w:p>
        </w:tc>
      </w:tr>
      <w:tr>
        <w:tc>
          <w:tcPr>
            <w:tcW w:type="dxa" w:w="988"/>
          </w:tcPr>
          <w:p>
            <w:r>
              <w:t>3.7.7-P3</w:t>
            </w:r>
          </w:p>
        </w:tc>
        <w:tc>
          <w:tcPr>
            <w:tcW w:type="dxa" w:w="706"/>
          </w:tcPr>
          <w:p>
            <w:r>
              <w:t>3.7.7</w:t>
            </w:r>
          </w:p>
        </w:tc>
        <w:tc>
          <w:tcPr>
            <w:tcW w:type="dxa" w:w="988"/>
          </w:tcPr>
          <w:p>
            <w:r>
              <w:t>mrcs</w:t>
            </w:r>
          </w:p>
        </w:tc>
        <w:tc>
          <w:tcPr>
            <w:tcW w:type="dxa" w:w="5927"/>
          </w:tcPr>
          <w:p>
            <w:r>
              <w:t>Treat rotatory laxity as a combined motion rather than a single measurement.</w:t>
            </w:r>
          </w:p>
        </w:tc>
        <w:tc>
          <w:tcPr>
            <w:tcW w:type="dxa" w:w="1411"/>
          </w:tcPr>
          <w:p>
            <w:r/>
          </w:p>
        </w:tc>
        <w:tc>
          <w:tcPr>
            <w:tcW w:type="dxa" w:w="1835"/>
          </w:tcPr>
          <w:p>
            <w:r/>
          </w:p>
        </w:tc>
        <w:tc>
          <w:tcPr>
            <w:tcW w:type="dxa" w:w="2258"/>
          </w:tcPr>
          <w:p>
            <w:r/>
          </w:p>
        </w:tc>
      </w:tr>
      <w:tr>
        <w:tc>
          <w:tcPr>
            <w:tcW w:type="dxa" w:w="988"/>
          </w:tcPr>
          <w:p>
            <w:r>
              <w:t>3.7.7-P4</w:t>
            </w:r>
          </w:p>
        </w:tc>
        <w:tc>
          <w:tcPr>
            <w:tcW w:type="dxa" w:w="706"/>
          </w:tcPr>
          <w:p>
            <w:r>
              <w:t>3.7.7</w:t>
            </w:r>
          </w:p>
        </w:tc>
        <w:tc>
          <w:tcPr>
            <w:tcW w:type="dxa" w:w="988"/>
          </w:tcPr>
          <w:p>
            <w:r>
              <w:t>frcs</w:t>
            </w:r>
          </w:p>
        </w:tc>
        <w:tc>
          <w:tcPr>
            <w:tcW w:type="dxa" w:w="5927"/>
          </w:tcPr>
          <w:p>
            <w:r>
              <w:t>Treat rotational control as the outcome that decides whether a pivoting athlete is satisfied, and as the one the evidence base measures least well.</w:t>
            </w:r>
          </w:p>
        </w:tc>
        <w:tc>
          <w:tcPr>
            <w:tcW w:type="dxa" w:w="1411"/>
          </w:tcPr>
          <w:p>
            <w:r/>
          </w:p>
        </w:tc>
        <w:tc>
          <w:tcPr>
            <w:tcW w:type="dxa" w:w="1835"/>
          </w:tcPr>
          <w:p>
            <w:r/>
          </w:p>
        </w:tc>
        <w:tc>
          <w:tcPr>
            <w:tcW w:type="dxa" w:w="2258"/>
          </w:tcPr>
          <w:p>
            <w:r/>
          </w:p>
        </w:tc>
      </w:tr>
      <w:tr>
        <w:tc>
          <w:tcPr>
            <w:tcW w:type="dxa" w:w="988"/>
          </w:tcPr>
          <w:p>
            <w:r>
              <w:t>3.7.7-P5</w:t>
            </w:r>
          </w:p>
        </w:tc>
        <w:tc>
          <w:tcPr>
            <w:tcW w:type="dxa" w:w="706"/>
          </w:tcPr>
          <w:p>
            <w:r>
              <w:t>3.7.7</w:t>
            </w:r>
          </w:p>
        </w:tc>
        <w:tc>
          <w:tcPr>
            <w:tcW w:type="dxa" w:w="988"/>
          </w:tcPr>
          <w:p>
            <w:r>
              <w:t>frcs</w:t>
            </w:r>
          </w:p>
        </w:tc>
        <w:tc>
          <w:tcPr>
            <w:tcW w:type="dxa" w:w="5927"/>
          </w:tcPr>
          <w:p>
            <w:r>
              <w:t>Consider lateral augmentation by rotational demand and laxity grade rather than by translation.</w:t>
            </w:r>
          </w:p>
        </w:tc>
        <w:tc>
          <w:tcPr>
            <w:tcW w:type="dxa" w:w="1411"/>
          </w:tcPr>
          <w:p>
            <w:r/>
          </w:p>
        </w:tc>
        <w:tc>
          <w:tcPr>
            <w:tcW w:type="dxa" w:w="1835"/>
          </w:tcPr>
          <w:p>
            <w:r/>
          </w:p>
        </w:tc>
        <w:tc>
          <w:tcPr>
            <w:tcW w:type="dxa" w:w="2258"/>
          </w:tcPr>
          <w:p>
            <w:r/>
          </w:p>
        </w:tc>
      </w:tr>
      <w:tr>
        <w:tc>
          <w:tcPr>
            <w:tcW w:type="dxa" w:w="988"/>
          </w:tcPr>
          <w:p>
            <w:r>
              <w:t>3.7.7-P6</w:t>
            </w:r>
          </w:p>
        </w:tc>
        <w:tc>
          <w:tcPr>
            <w:tcW w:type="dxa" w:w="706"/>
          </w:tcPr>
          <w:p>
            <w:r>
              <w:t>3.7.7</w:t>
            </w:r>
          </w:p>
        </w:tc>
        <w:tc>
          <w:tcPr>
            <w:tcW w:type="dxa" w:w="988"/>
          </w:tcPr>
          <w:p>
            <w:r>
              <w:t>frcs</w:t>
            </w:r>
          </w:p>
        </w:tc>
        <w:tc>
          <w:tcPr>
            <w:tcW w:type="dxa" w:w="5927"/>
          </w:tcPr>
          <w:p>
            <w:r>
              <w:t>Repair the lateral posterior horn where it is torn, on rotational grounds.</w:t>
            </w:r>
          </w:p>
        </w:tc>
        <w:tc>
          <w:tcPr>
            <w:tcW w:type="dxa" w:w="1411"/>
          </w:tcPr>
          <w:p>
            <w:r/>
          </w:p>
        </w:tc>
        <w:tc>
          <w:tcPr>
            <w:tcW w:type="dxa" w:w="1835"/>
          </w:tcPr>
          <w:p>
            <w:r/>
          </w:p>
        </w:tc>
        <w:tc>
          <w:tcPr>
            <w:tcW w:type="dxa" w:w="2258"/>
          </w:tcPr>
          <w:p>
            <w:r/>
          </w:p>
        </w:tc>
      </w:tr>
      <w:tr>
        <w:tc>
          <w:tcPr>
            <w:tcW w:type="dxa" w:w="988"/>
          </w:tcPr>
          <w:p>
            <w:r>
              <w:t>3.7.7-P7</w:t>
            </w:r>
          </w:p>
        </w:tc>
        <w:tc>
          <w:tcPr>
            <w:tcW w:type="dxa" w:w="706"/>
          </w:tcPr>
          <w:p>
            <w:r>
              <w:t>3.7.7</w:t>
            </w:r>
          </w:p>
        </w:tc>
        <w:tc>
          <w:tcPr>
            <w:tcW w:type="dxa" w:w="988"/>
          </w:tcPr>
          <w:p>
            <w:r>
              <w:t>frcs</w:t>
            </w:r>
          </w:p>
        </w:tc>
        <w:tc>
          <w:tcPr>
            <w:tcW w:type="dxa" w:w="5927"/>
          </w:tcPr>
          <w:p>
            <w:r>
              <w:t>Measure slope in a pivoting athlete, particularly before revision.</w:t>
            </w:r>
          </w:p>
        </w:tc>
        <w:tc>
          <w:tcPr>
            <w:tcW w:type="dxa" w:w="1411"/>
          </w:tcPr>
          <w:p>
            <w:r/>
          </w:p>
        </w:tc>
        <w:tc>
          <w:tcPr>
            <w:tcW w:type="dxa" w:w="1835"/>
          </w:tcPr>
          <w:p>
            <w:r/>
          </w:p>
        </w:tc>
        <w:tc>
          <w:tcPr>
            <w:tcW w:type="dxa" w:w="2258"/>
          </w:tcPr>
          <w:p>
            <w:r/>
          </w:p>
        </w:tc>
      </w:tr>
      <w:tr>
        <w:tc>
          <w:tcPr>
            <w:tcW w:type="dxa" w:w="988"/>
          </w:tcPr>
          <w:p>
            <w:r>
              <w:t>3.7.8-P1</w:t>
            </w:r>
          </w:p>
        </w:tc>
        <w:tc>
          <w:tcPr>
            <w:tcW w:type="dxa" w:w="706"/>
          </w:tcPr>
          <w:p>
            <w:r>
              <w:t>3.7.8</w:t>
            </w:r>
          </w:p>
        </w:tc>
        <w:tc>
          <w:tcPr>
            <w:tcW w:type="dxa" w:w="988"/>
          </w:tcPr>
          <w:p>
            <w:r>
              <w:t>mrcs</w:t>
            </w:r>
          </w:p>
        </w:tc>
        <w:tc>
          <w:tcPr>
            <w:tcW w:type="dxa" w:w="5927"/>
          </w:tcPr>
          <w:p>
            <w:r>
              <w:t>Applied load and flexion angle, both of which must be stated.</w:t>
            </w:r>
          </w:p>
        </w:tc>
        <w:tc>
          <w:tcPr>
            <w:tcW w:type="dxa" w:w="1411"/>
          </w:tcPr>
          <w:p>
            <w:r/>
          </w:p>
        </w:tc>
        <w:tc>
          <w:tcPr>
            <w:tcW w:type="dxa" w:w="1835"/>
          </w:tcPr>
          <w:p>
            <w:r/>
          </w:p>
        </w:tc>
        <w:tc>
          <w:tcPr>
            <w:tcW w:type="dxa" w:w="2258"/>
          </w:tcPr>
          <w:p>
            <w:r/>
          </w:p>
        </w:tc>
      </w:tr>
      <w:tr>
        <w:tc>
          <w:tcPr>
            <w:tcW w:type="dxa" w:w="988"/>
          </w:tcPr>
          <w:p>
            <w:r>
              <w:t>3.7.8-P2</w:t>
            </w:r>
          </w:p>
        </w:tc>
        <w:tc>
          <w:tcPr>
            <w:tcW w:type="dxa" w:w="706"/>
          </w:tcPr>
          <w:p>
            <w:r>
              <w:t>3.7.8</w:t>
            </w:r>
          </w:p>
        </w:tc>
        <w:tc>
          <w:tcPr>
            <w:tcW w:type="dxa" w:w="988"/>
          </w:tcPr>
          <w:p>
            <w:r>
              <w:t>mrcs</w:t>
            </w:r>
          </w:p>
        </w:tc>
        <w:tc>
          <w:tcPr>
            <w:tcW w:type="dxa" w:w="5927"/>
          </w:tcPr>
          <w:p>
            <w:r>
              <w:t>State load, angle and the instrument's limit of agreement with any figure.</w:t>
            </w:r>
          </w:p>
        </w:tc>
        <w:tc>
          <w:tcPr>
            <w:tcW w:type="dxa" w:w="1411"/>
          </w:tcPr>
          <w:p>
            <w:r/>
          </w:p>
        </w:tc>
        <w:tc>
          <w:tcPr>
            <w:tcW w:type="dxa" w:w="1835"/>
          </w:tcPr>
          <w:p>
            <w:r/>
          </w:p>
        </w:tc>
        <w:tc>
          <w:tcPr>
            <w:tcW w:type="dxa" w:w="2258"/>
          </w:tcPr>
          <w:p>
            <w:r/>
          </w:p>
        </w:tc>
      </w:tr>
      <w:tr>
        <w:tc>
          <w:tcPr>
            <w:tcW w:type="dxa" w:w="988"/>
          </w:tcPr>
          <w:p>
            <w:r>
              <w:t>3.7.8-P3</w:t>
            </w:r>
          </w:p>
        </w:tc>
        <w:tc>
          <w:tcPr>
            <w:tcW w:type="dxa" w:w="706"/>
          </w:tcPr>
          <w:p>
            <w:r>
              <w:t>3.7.8</w:t>
            </w:r>
          </w:p>
        </w:tc>
        <w:tc>
          <w:tcPr>
            <w:tcW w:type="dxa" w:w="988"/>
          </w:tcPr>
          <w:p>
            <w:r>
              <w:t>mrcs</w:t>
            </w:r>
          </w:p>
        </w:tc>
        <w:tc>
          <w:tcPr>
            <w:tcW w:type="dxa" w:w="5927"/>
          </w:tcPr>
          <w:p>
            <w:r>
              <w:t>Treat the 3 millimetre threshold as a convention rather than a boundary.</w:t>
            </w:r>
          </w:p>
        </w:tc>
        <w:tc>
          <w:tcPr>
            <w:tcW w:type="dxa" w:w="1411"/>
          </w:tcPr>
          <w:p>
            <w:r/>
          </w:p>
        </w:tc>
        <w:tc>
          <w:tcPr>
            <w:tcW w:type="dxa" w:w="1835"/>
          </w:tcPr>
          <w:p>
            <w:r/>
          </w:p>
        </w:tc>
        <w:tc>
          <w:tcPr>
            <w:tcW w:type="dxa" w:w="2258"/>
          </w:tcPr>
          <w:p>
            <w:r/>
          </w:p>
        </w:tc>
      </w:tr>
      <w:tr>
        <w:tc>
          <w:tcPr>
            <w:tcW w:type="dxa" w:w="988"/>
          </w:tcPr>
          <w:p>
            <w:r>
              <w:t>3.7.8-P4</w:t>
            </w:r>
          </w:p>
        </w:tc>
        <w:tc>
          <w:tcPr>
            <w:tcW w:type="dxa" w:w="706"/>
          </w:tcPr>
          <w:p>
            <w:r>
              <w:t>3.7.8</w:t>
            </w:r>
          </w:p>
        </w:tc>
        <w:tc>
          <w:tcPr>
            <w:tcW w:type="dxa" w:w="988"/>
          </w:tcPr>
          <w:p>
            <w:r>
              <w:t>mrcs</w:t>
            </w:r>
          </w:p>
        </w:tc>
        <w:tc>
          <w:tcPr>
            <w:tcW w:type="dxa" w:w="5927"/>
          </w:tcPr>
          <w:p>
            <w:r>
              <w:t>Read the curve shape and the endpoint rather than the number alone.</w:t>
            </w:r>
          </w:p>
        </w:tc>
        <w:tc>
          <w:tcPr>
            <w:tcW w:type="dxa" w:w="1411"/>
          </w:tcPr>
          <w:p>
            <w:r/>
          </w:p>
        </w:tc>
        <w:tc>
          <w:tcPr>
            <w:tcW w:type="dxa" w:w="1835"/>
          </w:tcPr>
          <w:p>
            <w:r/>
          </w:p>
        </w:tc>
        <w:tc>
          <w:tcPr>
            <w:tcW w:type="dxa" w:w="2258"/>
          </w:tcPr>
          <w:p>
            <w:r/>
          </w:p>
        </w:tc>
      </w:tr>
      <w:tr>
        <w:tc>
          <w:tcPr>
            <w:tcW w:type="dxa" w:w="988"/>
          </w:tcPr>
          <w:p>
            <w:r>
              <w:t>3.7.8-P5</w:t>
            </w:r>
          </w:p>
        </w:tc>
        <w:tc>
          <w:tcPr>
            <w:tcW w:type="dxa" w:w="706"/>
          </w:tcPr>
          <w:p>
            <w:r>
              <w:t>3.7.8</w:t>
            </w:r>
          </w:p>
        </w:tc>
        <w:tc>
          <w:tcPr>
            <w:tcW w:type="dxa" w:w="988"/>
          </w:tcPr>
          <w:p>
            <w:r>
              <w:t>mrcs</w:t>
            </w:r>
          </w:p>
        </w:tc>
        <w:tc>
          <w:tcPr>
            <w:tcW w:type="dxa" w:w="5927"/>
          </w:tcPr>
          <w:p>
            <w:r>
              <w:t>Recognise that translation dominates the literature because it is measurable, not because it matters most.</w:t>
            </w:r>
          </w:p>
        </w:tc>
        <w:tc>
          <w:tcPr>
            <w:tcW w:type="dxa" w:w="1411"/>
          </w:tcPr>
          <w:p>
            <w:r/>
          </w:p>
        </w:tc>
        <w:tc>
          <w:tcPr>
            <w:tcW w:type="dxa" w:w="1835"/>
          </w:tcPr>
          <w:p>
            <w:r/>
          </w:p>
        </w:tc>
        <w:tc>
          <w:tcPr>
            <w:tcW w:type="dxa" w:w="2258"/>
          </w:tcPr>
          <w:p>
            <w:r/>
          </w:p>
        </w:tc>
      </w:tr>
      <w:tr>
        <w:tc>
          <w:tcPr>
            <w:tcW w:type="dxa" w:w="988"/>
          </w:tcPr>
          <w:p>
            <w:r>
              <w:t>3.7.8-P6</w:t>
            </w:r>
          </w:p>
        </w:tc>
        <w:tc>
          <w:tcPr>
            <w:tcW w:type="dxa" w:w="706"/>
          </w:tcPr>
          <w:p>
            <w:r>
              <w:t>3.7.8</w:t>
            </w:r>
          </w:p>
        </w:tc>
        <w:tc>
          <w:tcPr>
            <w:tcW w:type="dxa" w:w="988"/>
          </w:tcPr>
          <w:p>
            <w:r>
              <w:t>frcs</w:t>
            </w:r>
          </w:p>
        </w:tc>
        <w:tc>
          <w:tcPr>
            <w:tcW w:type="dxa" w:w="5927"/>
          </w:tcPr>
          <w:p>
            <w:r>
              <w:t>Treat restored anterior translation as a necessary and insufficient result.</w:t>
            </w:r>
          </w:p>
        </w:tc>
        <w:tc>
          <w:tcPr>
            <w:tcW w:type="dxa" w:w="1411"/>
          </w:tcPr>
          <w:p>
            <w:r/>
          </w:p>
        </w:tc>
        <w:tc>
          <w:tcPr>
            <w:tcW w:type="dxa" w:w="1835"/>
          </w:tcPr>
          <w:p>
            <w:r/>
          </w:p>
        </w:tc>
        <w:tc>
          <w:tcPr>
            <w:tcW w:type="dxa" w:w="2258"/>
          </w:tcPr>
          <w:p>
            <w:r/>
          </w:p>
        </w:tc>
      </w:tr>
      <w:tr>
        <w:tc>
          <w:tcPr>
            <w:tcW w:type="dxa" w:w="988"/>
          </w:tcPr>
          <w:p>
            <w:r>
              <w:t>3.7.8-P7</w:t>
            </w:r>
          </w:p>
        </w:tc>
        <w:tc>
          <w:tcPr>
            <w:tcW w:type="dxa" w:w="706"/>
          </w:tcPr>
          <w:p>
            <w:r>
              <w:t>3.7.8</w:t>
            </w:r>
          </w:p>
        </w:tc>
        <w:tc>
          <w:tcPr>
            <w:tcW w:type="dxa" w:w="988"/>
          </w:tcPr>
          <w:p>
            <w:r>
              <w:t>frcs</w:t>
            </w:r>
          </w:p>
        </w:tc>
        <w:tc>
          <w:tcPr>
            <w:tcW w:type="dxa" w:w="5927"/>
          </w:tcPr>
          <w:p>
            <w:r>
              <w:t>Treat restored translation as the threshold rather than the goal.</w:t>
            </w:r>
          </w:p>
        </w:tc>
        <w:tc>
          <w:tcPr>
            <w:tcW w:type="dxa" w:w="1411"/>
          </w:tcPr>
          <w:p>
            <w:r/>
          </w:p>
        </w:tc>
        <w:tc>
          <w:tcPr>
            <w:tcW w:type="dxa" w:w="1835"/>
          </w:tcPr>
          <w:p>
            <w:r/>
          </w:p>
        </w:tc>
        <w:tc>
          <w:tcPr>
            <w:tcW w:type="dxa" w:w="2258"/>
          </w:tcPr>
          <w:p>
            <w:r/>
          </w:p>
        </w:tc>
      </w:tr>
      <w:tr>
        <w:tc>
          <w:tcPr>
            <w:tcW w:type="dxa" w:w="988"/>
          </w:tcPr>
          <w:p>
            <w:r>
              <w:t>3.7.8-P8</w:t>
            </w:r>
          </w:p>
        </w:tc>
        <w:tc>
          <w:tcPr>
            <w:tcW w:type="dxa" w:w="706"/>
          </w:tcPr>
          <w:p>
            <w:r>
              <w:t>3.7.8</w:t>
            </w:r>
          </w:p>
        </w:tc>
        <w:tc>
          <w:tcPr>
            <w:tcW w:type="dxa" w:w="988"/>
          </w:tcPr>
          <w:p>
            <w:r>
              <w:t>frcs</w:t>
            </w:r>
          </w:p>
        </w:tc>
        <w:tc>
          <w:tcPr>
            <w:tcW w:type="dxa" w:w="5927"/>
          </w:tcPr>
          <w:p>
            <w:r>
              <w:t>Measure serially where progressive laxity is suspected, rather than once.</w:t>
            </w:r>
          </w:p>
        </w:tc>
        <w:tc>
          <w:tcPr>
            <w:tcW w:type="dxa" w:w="1411"/>
          </w:tcPr>
          <w:p>
            <w:r/>
          </w:p>
        </w:tc>
        <w:tc>
          <w:tcPr>
            <w:tcW w:type="dxa" w:w="1835"/>
          </w:tcPr>
          <w:p>
            <w:r/>
          </w:p>
        </w:tc>
        <w:tc>
          <w:tcPr>
            <w:tcW w:type="dxa" w:w="2258"/>
          </w:tcPr>
          <w:p>
            <w:r/>
          </w:p>
        </w:tc>
      </w:tr>
      <w:tr>
        <w:tc>
          <w:tcPr>
            <w:tcW w:type="dxa" w:w="988"/>
          </w:tcPr>
          <w:p>
            <w:r>
              <w:t>3.7.8-P9</w:t>
            </w:r>
          </w:p>
        </w:tc>
        <w:tc>
          <w:tcPr>
            <w:tcW w:type="dxa" w:w="706"/>
          </w:tcPr>
          <w:p>
            <w:r>
              <w:t>3.7.8</w:t>
            </w:r>
          </w:p>
        </w:tc>
        <w:tc>
          <w:tcPr>
            <w:tcW w:type="dxa" w:w="988"/>
          </w:tcPr>
          <w:p>
            <w:r>
              <w:t>frcs</w:t>
            </w:r>
          </w:p>
        </w:tc>
        <w:tc>
          <w:tcPr>
            <w:tcW w:type="dxa" w:w="5927"/>
          </w:tcPr>
          <w:p>
            <w:r>
              <w:t>Counsel using the weak correlation between laxity and outcome rather than against it.</w:t>
            </w:r>
          </w:p>
        </w:tc>
        <w:tc>
          <w:tcPr>
            <w:tcW w:type="dxa" w:w="1411"/>
          </w:tcPr>
          <w:p>
            <w:r/>
          </w:p>
        </w:tc>
        <w:tc>
          <w:tcPr>
            <w:tcW w:type="dxa" w:w="1835"/>
          </w:tcPr>
          <w:p>
            <w:r/>
          </w:p>
        </w:tc>
        <w:tc>
          <w:tcPr>
            <w:tcW w:type="dxa" w:w="2258"/>
          </w:tcPr>
          <w:p>
            <w:r/>
          </w:p>
        </w:tc>
      </w:tr>
      <w:tr>
        <w:tc>
          <w:tcPr>
            <w:tcW w:type="dxa" w:w="988"/>
          </w:tcPr>
          <w:p>
            <w:r>
              <w:t>3.7.9-P1</w:t>
            </w:r>
          </w:p>
        </w:tc>
        <w:tc>
          <w:tcPr>
            <w:tcW w:type="dxa" w:w="706"/>
          </w:tcPr>
          <w:p>
            <w:r>
              <w:t>3.7.9</w:t>
            </w:r>
          </w:p>
        </w:tc>
        <w:tc>
          <w:tcPr>
            <w:tcW w:type="dxa" w:w="988"/>
          </w:tcPr>
          <w:p>
            <w:r>
              <w:t>mrcs</w:t>
            </w:r>
          </w:p>
        </w:tc>
        <w:tc>
          <w:tcPr>
            <w:tcW w:type="dxa" w:w="5927"/>
          </w:tcPr>
          <w:p>
            <w:r>
              <w:t>Grade under anaesthetic where the grade will change the operation.</w:t>
            </w:r>
          </w:p>
        </w:tc>
        <w:tc>
          <w:tcPr>
            <w:tcW w:type="dxa" w:w="1411"/>
          </w:tcPr>
          <w:p>
            <w:r/>
          </w:p>
        </w:tc>
        <w:tc>
          <w:tcPr>
            <w:tcW w:type="dxa" w:w="1835"/>
          </w:tcPr>
          <w:p>
            <w:r/>
          </w:p>
        </w:tc>
        <w:tc>
          <w:tcPr>
            <w:tcW w:type="dxa" w:w="2258"/>
          </w:tcPr>
          <w:p>
            <w:r/>
          </w:p>
        </w:tc>
      </w:tr>
      <w:tr>
        <w:tc>
          <w:tcPr>
            <w:tcW w:type="dxa" w:w="988"/>
          </w:tcPr>
          <w:p>
            <w:r>
              <w:t>3.7.9-P2</w:t>
            </w:r>
          </w:p>
        </w:tc>
        <w:tc>
          <w:tcPr>
            <w:tcW w:type="dxa" w:w="706"/>
          </w:tcPr>
          <w:p>
            <w:r>
              <w:t>3.7.9</w:t>
            </w:r>
          </w:p>
        </w:tc>
        <w:tc>
          <w:tcPr>
            <w:tcW w:type="dxa" w:w="988"/>
          </w:tcPr>
          <w:p>
            <w:r>
              <w:t>mrcs</w:t>
            </w:r>
          </w:p>
        </w:tc>
        <w:tc>
          <w:tcPr>
            <w:tcW w:type="dxa" w:w="5927"/>
          </w:tcPr>
          <w:p>
            <w:r>
              <w:t>Read a high grade as suggesting injury beyond the cruciate alone.</w:t>
            </w:r>
          </w:p>
        </w:tc>
        <w:tc>
          <w:tcPr>
            <w:tcW w:type="dxa" w:w="1411"/>
          </w:tcPr>
          <w:p>
            <w:r/>
          </w:p>
        </w:tc>
        <w:tc>
          <w:tcPr>
            <w:tcW w:type="dxa" w:w="1835"/>
          </w:tcPr>
          <w:p>
            <w:r/>
          </w:p>
        </w:tc>
        <w:tc>
          <w:tcPr>
            <w:tcW w:type="dxa" w:w="2258"/>
          </w:tcPr>
          <w:p>
            <w:r/>
          </w:p>
        </w:tc>
      </w:tr>
      <w:tr>
        <w:tc>
          <w:tcPr>
            <w:tcW w:type="dxa" w:w="988"/>
          </w:tcPr>
          <w:p>
            <w:r>
              <w:t>3.7.9-P3</w:t>
            </w:r>
          </w:p>
        </w:tc>
        <w:tc>
          <w:tcPr>
            <w:tcW w:type="dxa" w:w="706"/>
          </w:tcPr>
          <w:p>
            <w:r>
              <w:t>3.7.9</w:t>
            </w:r>
          </w:p>
        </w:tc>
        <w:tc>
          <w:tcPr>
            <w:tcW w:type="dxa" w:w="988"/>
          </w:tcPr>
          <w:p>
            <w:r>
              <w:t>mrcs</w:t>
            </w:r>
          </w:p>
        </w:tc>
        <w:tc>
          <w:tcPr>
            <w:tcW w:type="dxa" w:w="5927"/>
          </w:tcPr>
          <w:p>
            <w:r>
              <w:t>Treat instrumented measures as research tools without a clinical threshold.</w:t>
            </w:r>
          </w:p>
        </w:tc>
        <w:tc>
          <w:tcPr>
            <w:tcW w:type="dxa" w:w="1411"/>
          </w:tcPr>
          <w:p>
            <w:r/>
          </w:p>
        </w:tc>
        <w:tc>
          <w:tcPr>
            <w:tcW w:type="dxa" w:w="1835"/>
          </w:tcPr>
          <w:p>
            <w:r/>
          </w:p>
        </w:tc>
        <w:tc>
          <w:tcPr>
            <w:tcW w:type="dxa" w:w="2258"/>
          </w:tcPr>
          <w:p>
            <w:r/>
          </w:p>
        </w:tc>
      </w:tr>
      <w:tr>
        <w:tc>
          <w:tcPr>
            <w:tcW w:type="dxa" w:w="988"/>
          </w:tcPr>
          <w:p>
            <w:r>
              <w:t>3.7.9-P4</w:t>
            </w:r>
          </w:p>
        </w:tc>
        <w:tc>
          <w:tcPr>
            <w:tcW w:type="dxa" w:w="706"/>
          </w:tcPr>
          <w:p>
            <w:r>
              <w:t>3.7.9</w:t>
            </w:r>
          </w:p>
        </w:tc>
        <w:tc>
          <w:tcPr>
            <w:tcW w:type="dxa" w:w="988"/>
          </w:tcPr>
          <w:p>
            <w:r>
              <w:t>frcs</w:t>
            </w:r>
          </w:p>
        </w:tc>
        <w:tc>
          <w:tcPr>
            <w:tcW w:type="dxa" w:w="5927"/>
          </w:tcPr>
          <w:p>
            <w:r>
              <w:t>Treat the pivot shift as the clinical sign that corresponds to what the patient reports, and treat its measurement as the weakest link in the whole chapter.</w:t>
            </w:r>
          </w:p>
        </w:tc>
        <w:tc>
          <w:tcPr>
            <w:tcW w:type="dxa" w:w="1411"/>
          </w:tcPr>
          <w:p>
            <w:r/>
          </w:p>
        </w:tc>
        <w:tc>
          <w:tcPr>
            <w:tcW w:type="dxa" w:w="1835"/>
          </w:tcPr>
          <w:p>
            <w:r/>
          </w:p>
        </w:tc>
        <w:tc>
          <w:tcPr>
            <w:tcW w:type="dxa" w:w="2258"/>
          </w:tcPr>
          <w:p>
            <w:r/>
          </w:p>
        </w:tc>
      </w:tr>
      <w:tr>
        <w:tc>
          <w:tcPr>
            <w:tcW w:type="dxa" w:w="988"/>
          </w:tcPr>
          <w:p>
            <w:r>
              <w:t>3.7.9-P5</w:t>
            </w:r>
          </w:p>
        </w:tc>
        <w:tc>
          <w:tcPr>
            <w:tcW w:type="dxa" w:w="706"/>
          </w:tcPr>
          <w:p>
            <w:r>
              <w:t>3.7.9</w:t>
            </w:r>
          </w:p>
        </w:tc>
        <w:tc>
          <w:tcPr>
            <w:tcW w:type="dxa" w:w="988"/>
          </w:tcPr>
          <w:p>
            <w:r>
              <w:t>frcs</w:t>
            </w:r>
          </w:p>
        </w:tc>
        <w:tc>
          <w:tcPr>
            <w:tcW w:type="dxa" w:w="5927"/>
          </w:tcPr>
          <w:p>
            <w:r>
              <w:t>Check the pivot shift under anaesthetic after fixation, before leaving theatre.</w:t>
            </w:r>
          </w:p>
        </w:tc>
        <w:tc>
          <w:tcPr>
            <w:tcW w:type="dxa" w:w="1411"/>
          </w:tcPr>
          <w:p>
            <w:r/>
          </w:p>
        </w:tc>
        <w:tc>
          <w:tcPr>
            <w:tcW w:type="dxa" w:w="1835"/>
          </w:tcPr>
          <w:p>
            <w:r/>
          </w:p>
        </w:tc>
        <w:tc>
          <w:tcPr>
            <w:tcW w:type="dxa" w:w="2258"/>
          </w:tcPr>
          <w:p>
            <w:r/>
          </w:p>
        </w:tc>
      </w:tr>
      <w:tr>
        <w:tc>
          <w:tcPr>
            <w:tcW w:type="dxa" w:w="988"/>
          </w:tcPr>
          <w:p>
            <w:r>
              <w:t>3.7.9-P6</w:t>
            </w:r>
          </w:p>
        </w:tc>
        <w:tc>
          <w:tcPr>
            <w:tcW w:type="dxa" w:w="706"/>
          </w:tcPr>
          <w:p>
            <w:r>
              <w:t>3.7.9</w:t>
            </w:r>
          </w:p>
        </w:tc>
        <w:tc>
          <w:tcPr>
            <w:tcW w:type="dxa" w:w="988"/>
          </w:tcPr>
          <w:p>
            <w:r>
              <w:t>frcs</w:t>
            </w:r>
          </w:p>
        </w:tc>
        <w:tc>
          <w:tcPr>
            <w:tcW w:type="dxa" w:w="5927"/>
          </w:tcPr>
          <w:p>
            <w:r>
              <w:t>Add a lateral procedure where a residual shift is anticipated or demonstrated.</w:t>
            </w:r>
          </w:p>
        </w:tc>
        <w:tc>
          <w:tcPr>
            <w:tcW w:type="dxa" w:w="1411"/>
          </w:tcPr>
          <w:p>
            <w:r/>
          </w:p>
        </w:tc>
        <w:tc>
          <w:tcPr>
            <w:tcW w:type="dxa" w:w="1835"/>
          </w:tcPr>
          <w:p>
            <w:r/>
          </w:p>
        </w:tc>
        <w:tc>
          <w:tcPr>
            <w:tcW w:type="dxa" w:w="2258"/>
          </w:tcPr>
          <w:p>
            <w:r/>
          </w:p>
        </w:tc>
      </w:tr>
      <w:tr>
        <w:tc>
          <w:tcPr>
            <w:tcW w:type="dxa" w:w="988"/>
          </w:tcPr>
          <w:p>
            <w:r>
              <w:t>3.7.9-P7</w:t>
            </w:r>
          </w:p>
        </w:tc>
        <w:tc>
          <w:tcPr>
            <w:tcW w:type="dxa" w:w="706"/>
          </w:tcPr>
          <w:p>
            <w:r>
              <w:t>3.7.9</w:t>
            </w:r>
          </w:p>
        </w:tc>
        <w:tc>
          <w:tcPr>
            <w:tcW w:type="dxa" w:w="988"/>
          </w:tcPr>
          <w:p>
            <w:r>
              <w:t>frcs</w:t>
            </w:r>
          </w:p>
        </w:tc>
        <w:tc>
          <w:tcPr>
            <w:tcW w:type="dxa" w:w="5927"/>
          </w:tcPr>
          <w:p>
            <w:r>
              <w:t>Address slope and lateral meniscal pathology as part of abolishing the sign.</w:t>
            </w:r>
          </w:p>
        </w:tc>
        <w:tc>
          <w:tcPr>
            <w:tcW w:type="dxa" w:w="1411"/>
          </w:tcPr>
          <w:p>
            <w:r/>
          </w:p>
        </w:tc>
        <w:tc>
          <w:tcPr>
            <w:tcW w:type="dxa" w:w="1835"/>
          </w:tcPr>
          <w:p>
            <w:r/>
          </w:p>
        </w:tc>
        <w:tc>
          <w:tcPr>
            <w:tcW w:type="dxa" w:w="2258"/>
          </w:tcPr>
          <w:p>
            <w:r/>
          </w:p>
        </w:tc>
      </w:tr>
      <w:tr>
        <w:tc>
          <w:tcPr>
            <w:tcW w:type="dxa" w:w="988"/>
          </w:tcPr>
          <w:p>
            <w:r>
              <w:t>3.7.9-P8</w:t>
            </w:r>
          </w:p>
        </w:tc>
        <w:tc>
          <w:tcPr>
            <w:tcW w:type="dxa" w:w="706"/>
          </w:tcPr>
          <w:p>
            <w:r>
              <w:t>3.7.9</w:t>
            </w:r>
          </w:p>
        </w:tc>
        <w:tc>
          <w:tcPr>
            <w:tcW w:type="dxa" w:w="988"/>
          </w:tcPr>
          <w:p>
            <w:r>
              <w:t>frcs</w:t>
            </w:r>
          </w:p>
        </w:tc>
        <w:tc>
          <w:tcPr>
            <w:tcW w:type="dxa" w:w="5927"/>
          </w:tcPr>
          <w:p>
            <w:r>
              <w:t>State the sign's reliability limits when it is used to compare treatments.</w:t>
            </w:r>
          </w:p>
        </w:tc>
        <w:tc>
          <w:tcPr>
            <w:tcW w:type="dxa" w:w="1411"/>
          </w:tcPr>
          <w:p>
            <w:r/>
          </w:p>
        </w:tc>
        <w:tc>
          <w:tcPr>
            <w:tcW w:type="dxa" w:w="1835"/>
          </w:tcPr>
          <w:p>
            <w:r/>
          </w:p>
        </w:tc>
        <w:tc>
          <w:tcPr>
            <w:tcW w:type="dxa" w:w="2258"/>
          </w:tcPr>
          <w:p>
            <w:r/>
          </w:p>
        </w:tc>
      </w:tr>
      <w:tr>
        <w:tc>
          <w:tcPr>
            <w:tcW w:type="dxa" w:w="988"/>
          </w:tcPr>
          <w:p>
            <w:r>
              <w:t>3.7.10-P1</w:t>
            </w:r>
          </w:p>
        </w:tc>
        <w:tc>
          <w:tcPr>
            <w:tcW w:type="dxa" w:w="706"/>
          </w:tcPr>
          <w:p>
            <w:r>
              <w:t>3.7.10</w:t>
            </w:r>
          </w:p>
        </w:tc>
        <w:tc>
          <w:tcPr>
            <w:tcW w:type="dxa" w:w="988"/>
          </w:tcPr>
          <w:p>
            <w:r>
              <w:t>mrcs</w:t>
            </w:r>
          </w:p>
        </w:tc>
        <w:tc>
          <w:tcPr>
            <w:tcW w:type="dxa" w:w="5927"/>
          </w:tcPr>
          <w:p>
            <w:r>
              <w:t>Stage rehabilitation by flexion angle, since strain is angle dependent.</w:t>
            </w:r>
          </w:p>
        </w:tc>
        <w:tc>
          <w:tcPr>
            <w:tcW w:type="dxa" w:w="1411"/>
          </w:tcPr>
          <w:p>
            <w:r/>
          </w:p>
        </w:tc>
        <w:tc>
          <w:tcPr>
            <w:tcW w:type="dxa" w:w="1835"/>
          </w:tcPr>
          <w:p>
            <w:r/>
          </w:p>
        </w:tc>
        <w:tc>
          <w:tcPr>
            <w:tcW w:type="dxa" w:w="2258"/>
          </w:tcPr>
          <w:p>
            <w:r/>
          </w:p>
        </w:tc>
      </w:tr>
      <w:tr>
        <w:tc>
          <w:tcPr>
            <w:tcW w:type="dxa" w:w="988"/>
          </w:tcPr>
          <w:p>
            <w:r>
              <w:t>3.7.10-P2</w:t>
            </w:r>
          </w:p>
        </w:tc>
        <w:tc>
          <w:tcPr>
            <w:tcW w:type="dxa" w:w="706"/>
          </w:tcPr>
          <w:p>
            <w:r>
              <w:t>3.7.10</w:t>
            </w:r>
          </w:p>
        </w:tc>
        <w:tc>
          <w:tcPr>
            <w:tcW w:type="dxa" w:w="988"/>
          </w:tcPr>
          <w:p>
            <w:r>
              <w:t>frcs</w:t>
            </w:r>
          </w:p>
        </w:tc>
        <w:tc>
          <w:tcPr>
            <w:tcW w:type="dxa" w:w="5927"/>
          </w:tcPr>
          <w:p>
            <w:r>
              <w:t>Treat the strain data as the mechanical basis of rehabilitation protocols, and treat the protocols as having outrun the data.</w:t>
            </w:r>
          </w:p>
        </w:tc>
        <w:tc>
          <w:tcPr>
            <w:tcW w:type="dxa" w:w="1411"/>
          </w:tcPr>
          <w:p>
            <w:r/>
          </w:p>
        </w:tc>
        <w:tc>
          <w:tcPr>
            <w:tcW w:type="dxa" w:w="1835"/>
          </w:tcPr>
          <w:p>
            <w:r/>
          </w:p>
        </w:tc>
        <w:tc>
          <w:tcPr>
            <w:tcW w:type="dxa" w:w="2258"/>
          </w:tcPr>
          <w:p>
            <w:r/>
          </w:p>
        </w:tc>
      </w:tr>
      <w:tr>
        <w:tc>
          <w:tcPr>
            <w:tcW w:type="dxa" w:w="988"/>
          </w:tcPr>
          <w:p>
            <w:r>
              <w:t>3.7.10-P3</w:t>
            </w:r>
          </w:p>
        </w:tc>
        <w:tc>
          <w:tcPr>
            <w:tcW w:type="dxa" w:w="706"/>
          </w:tcPr>
          <w:p>
            <w:r>
              <w:t>3.7.10</w:t>
            </w:r>
          </w:p>
        </w:tc>
        <w:tc>
          <w:tcPr>
            <w:tcW w:type="dxa" w:w="988"/>
          </w:tcPr>
          <w:p>
            <w:r>
              <w:t>frcs</w:t>
            </w:r>
          </w:p>
        </w:tc>
        <w:tc>
          <w:tcPr>
            <w:tcW w:type="dxa" w:w="5927"/>
          </w:tcPr>
          <w:p>
            <w:r>
              <w:t>Protect the graft in the first months by angle and by loading mode.</w:t>
            </w:r>
          </w:p>
        </w:tc>
        <w:tc>
          <w:tcPr>
            <w:tcW w:type="dxa" w:w="1411"/>
          </w:tcPr>
          <w:p>
            <w:r/>
          </w:p>
        </w:tc>
        <w:tc>
          <w:tcPr>
            <w:tcW w:type="dxa" w:w="1835"/>
          </w:tcPr>
          <w:p>
            <w:r/>
          </w:p>
        </w:tc>
        <w:tc>
          <w:tcPr>
            <w:tcW w:type="dxa" w:w="2258"/>
          </w:tcPr>
          <w:p>
            <w:r/>
          </w:p>
        </w:tc>
      </w:tr>
      <w:tr>
        <w:tc>
          <w:tcPr>
            <w:tcW w:type="dxa" w:w="988"/>
          </w:tcPr>
          <w:p>
            <w:r>
              <w:t>3.7.10-P4</w:t>
            </w:r>
          </w:p>
        </w:tc>
        <w:tc>
          <w:tcPr>
            <w:tcW w:type="dxa" w:w="706"/>
          </w:tcPr>
          <w:p>
            <w:r>
              <w:t>3.7.10</w:t>
            </w:r>
          </w:p>
        </w:tc>
        <w:tc>
          <w:tcPr>
            <w:tcW w:type="dxa" w:w="988"/>
          </w:tcPr>
          <w:p>
            <w:r>
              <w:t>frcs</w:t>
            </w:r>
          </w:p>
        </w:tc>
        <w:tc>
          <w:tcPr>
            <w:tcW w:type="dxa" w:w="5927"/>
          </w:tcPr>
          <w:p>
            <w:r>
              <w:t>Follow outcome based protocols rather than strain based ones where they differ.</w:t>
            </w:r>
          </w:p>
        </w:tc>
        <w:tc>
          <w:tcPr>
            <w:tcW w:type="dxa" w:w="1411"/>
          </w:tcPr>
          <w:p>
            <w:r/>
          </w:p>
        </w:tc>
        <w:tc>
          <w:tcPr>
            <w:tcW w:type="dxa" w:w="1835"/>
          </w:tcPr>
          <w:p>
            <w:r/>
          </w:p>
        </w:tc>
        <w:tc>
          <w:tcPr>
            <w:tcW w:type="dxa" w:w="2258"/>
          </w:tcPr>
          <w:p>
            <w:r/>
          </w:p>
        </w:tc>
      </w:tr>
      <w:tr>
        <w:tc>
          <w:tcPr>
            <w:tcW w:type="dxa" w:w="988"/>
          </w:tcPr>
          <w:p>
            <w:r>
              <w:t>3.7.10-P5</w:t>
            </w:r>
          </w:p>
        </w:tc>
        <w:tc>
          <w:tcPr>
            <w:tcW w:type="dxa" w:w="706"/>
          </w:tcPr>
          <w:p>
            <w:r>
              <w:t>3.7.10</w:t>
            </w:r>
          </w:p>
        </w:tc>
        <w:tc>
          <w:tcPr>
            <w:tcW w:type="dxa" w:w="988"/>
          </w:tcPr>
          <w:p>
            <w:r>
              <w:t>frcs</w:t>
            </w:r>
          </w:p>
        </w:tc>
        <w:tc>
          <w:tcPr>
            <w:tcW w:type="dxa" w:w="5927"/>
          </w:tcPr>
          <w:p>
            <w:r>
              <w:t>State that graft strain in a patient is not measured when discussing protocol choices.</w:t>
            </w:r>
          </w:p>
        </w:tc>
        <w:tc>
          <w:tcPr>
            <w:tcW w:type="dxa" w:w="1411"/>
          </w:tcPr>
          <w:p>
            <w:r/>
          </w:p>
        </w:tc>
        <w:tc>
          <w:tcPr>
            <w:tcW w:type="dxa" w:w="1835"/>
          </w:tcPr>
          <w:p>
            <w:r/>
          </w:p>
        </w:tc>
        <w:tc>
          <w:tcPr>
            <w:tcW w:type="dxa" w:w="2258"/>
          </w:tcPr>
          <w:p>
            <w:r/>
          </w:p>
        </w:tc>
      </w:tr>
      <w:tr>
        <w:tc>
          <w:tcPr>
            <w:tcW w:type="dxa" w:w="988"/>
          </w:tcPr>
          <w:p>
            <w:r>
              <w:t>3.7.11-P1</w:t>
            </w:r>
          </w:p>
        </w:tc>
        <w:tc>
          <w:tcPr>
            <w:tcW w:type="dxa" w:w="706"/>
          </w:tcPr>
          <w:p>
            <w:r>
              <w:t>3.7.11</w:t>
            </w:r>
          </w:p>
        </w:tc>
        <w:tc>
          <w:tcPr>
            <w:tcW w:type="dxa" w:w="988"/>
          </w:tcPr>
          <w:p>
            <w:r>
              <w:t>mrcs</w:t>
            </w:r>
          </w:p>
        </w:tc>
        <w:tc>
          <w:tcPr>
            <w:tcW w:type="dxa" w:w="5927"/>
          </w:tcPr>
          <w:p>
            <w:r>
              <w:t>Compare activities by peak strain and by direction rather than by force.</w:t>
            </w:r>
          </w:p>
        </w:tc>
        <w:tc>
          <w:tcPr>
            <w:tcW w:type="dxa" w:w="1411"/>
          </w:tcPr>
          <w:p>
            <w:r/>
          </w:p>
        </w:tc>
        <w:tc>
          <w:tcPr>
            <w:tcW w:type="dxa" w:w="1835"/>
          </w:tcPr>
          <w:p>
            <w:r/>
          </w:p>
        </w:tc>
        <w:tc>
          <w:tcPr>
            <w:tcW w:type="dxa" w:w="2258"/>
          </w:tcPr>
          <w:p>
            <w:r/>
          </w:p>
        </w:tc>
      </w:tr>
      <w:tr>
        <w:tc>
          <w:tcPr>
            <w:tcW w:type="dxa" w:w="988"/>
          </w:tcPr>
          <w:p>
            <w:r>
              <w:t>3.7.11-P2</w:t>
            </w:r>
          </w:p>
        </w:tc>
        <w:tc>
          <w:tcPr>
            <w:tcW w:type="dxa" w:w="706"/>
          </w:tcPr>
          <w:p>
            <w:r>
              <w:t>3.7.11</w:t>
            </w:r>
          </w:p>
        </w:tc>
        <w:tc>
          <w:tcPr>
            <w:tcW w:type="dxa" w:w="988"/>
          </w:tcPr>
          <w:p>
            <w:r>
              <w:t>mrcs</w:t>
            </w:r>
          </w:p>
        </w:tc>
        <w:tc>
          <w:tcPr>
            <w:tcW w:type="dxa" w:w="5927"/>
          </w:tcPr>
          <w:p>
            <w:r>
              <w:t>Expect downhill running to load the ligament more than level running.</w:t>
            </w:r>
          </w:p>
        </w:tc>
        <w:tc>
          <w:tcPr>
            <w:tcW w:type="dxa" w:w="1411"/>
          </w:tcPr>
          <w:p>
            <w:r/>
          </w:p>
        </w:tc>
        <w:tc>
          <w:tcPr>
            <w:tcW w:type="dxa" w:w="1835"/>
          </w:tcPr>
          <w:p>
            <w:r/>
          </w:p>
        </w:tc>
        <w:tc>
          <w:tcPr>
            <w:tcW w:type="dxa" w:w="2258"/>
          </w:tcPr>
          <w:p>
            <w:r/>
          </w:p>
        </w:tc>
      </w:tr>
      <w:tr>
        <w:tc>
          <w:tcPr>
            <w:tcW w:type="dxa" w:w="988"/>
          </w:tcPr>
          <w:p>
            <w:r>
              <w:t>3.7.11-P3</w:t>
            </w:r>
          </w:p>
        </w:tc>
        <w:tc>
          <w:tcPr>
            <w:tcW w:type="dxa" w:w="706"/>
          </w:tcPr>
          <w:p>
            <w:r>
              <w:t>3.7.11</w:t>
            </w:r>
          </w:p>
        </w:tc>
        <w:tc>
          <w:tcPr>
            <w:tcW w:type="dxa" w:w="988"/>
          </w:tcPr>
          <w:p>
            <w:r>
              <w:t>mrcs</w:t>
            </w:r>
          </w:p>
        </w:tc>
        <w:tc>
          <w:tcPr>
            <w:tcW w:type="dxa" w:w="5927"/>
          </w:tcPr>
          <w:p>
            <w:r>
              <w:t>Treat fatigue as a loading variable rather than only a performance one.</w:t>
            </w:r>
          </w:p>
        </w:tc>
        <w:tc>
          <w:tcPr>
            <w:tcW w:type="dxa" w:w="1411"/>
          </w:tcPr>
          <w:p>
            <w:r/>
          </w:p>
        </w:tc>
        <w:tc>
          <w:tcPr>
            <w:tcW w:type="dxa" w:w="1835"/>
          </w:tcPr>
          <w:p>
            <w:r/>
          </w:p>
        </w:tc>
        <w:tc>
          <w:tcPr>
            <w:tcW w:type="dxa" w:w="2258"/>
          </w:tcPr>
          <w:p>
            <w:r/>
          </w:p>
        </w:tc>
      </w:tr>
      <w:tr>
        <w:tc>
          <w:tcPr>
            <w:tcW w:type="dxa" w:w="988"/>
          </w:tcPr>
          <w:p>
            <w:r>
              <w:t>3.7.11-P4</w:t>
            </w:r>
          </w:p>
        </w:tc>
        <w:tc>
          <w:tcPr>
            <w:tcW w:type="dxa" w:w="706"/>
          </w:tcPr>
          <w:p>
            <w:r>
              <w:t>3.7.11</w:t>
            </w:r>
          </w:p>
        </w:tc>
        <w:tc>
          <w:tcPr>
            <w:tcW w:type="dxa" w:w="988"/>
          </w:tcPr>
          <w:p>
            <w:r>
              <w:t>mrcs</w:t>
            </w:r>
          </w:p>
        </w:tc>
        <w:tc>
          <w:tcPr>
            <w:tcW w:type="dxa" w:w="5927"/>
          </w:tcPr>
          <w:p>
            <w:r>
              <w:t>Read running loading estimates as modelled rather than measured.</w:t>
            </w:r>
          </w:p>
        </w:tc>
        <w:tc>
          <w:tcPr>
            <w:tcW w:type="dxa" w:w="1411"/>
          </w:tcPr>
          <w:p>
            <w:r/>
          </w:p>
        </w:tc>
        <w:tc>
          <w:tcPr>
            <w:tcW w:type="dxa" w:w="1835"/>
          </w:tcPr>
          <w:p>
            <w:r/>
          </w:p>
        </w:tc>
        <w:tc>
          <w:tcPr>
            <w:tcW w:type="dxa" w:w="2258"/>
          </w:tcPr>
          <w:p>
            <w:r/>
          </w:p>
        </w:tc>
      </w:tr>
      <w:tr>
        <w:tc>
          <w:tcPr>
            <w:tcW w:type="dxa" w:w="988"/>
          </w:tcPr>
          <w:p>
            <w:r>
              <w:t>3.7.11-P5</w:t>
            </w:r>
          </w:p>
        </w:tc>
        <w:tc>
          <w:tcPr>
            <w:tcW w:type="dxa" w:w="706"/>
          </w:tcPr>
          <w:p>
            <w:r>
              <w:t>3.7.11</w:t>
            </w:r>
          </w:p>
        </w:tc>
        <w:tc>
          <w:tcPr>
            <w:tcW w:type="dxa" w:w="988"/>
          </w:tcPr>
          <w:p>
            <w:r>
              <w:t>mrcs</w:t>
            </w:r>
          </w:p>
        </w:tc>
        <w:tc>
          <w:tcPr>
            <w:tcW w:type="dxa" w:w="5927"/>
          </w:tcPr>
          <w:p>
            <w:r>
              <w:t>Compare activities by peak strain, not peak force.</w:t>
            </w:r>
          </w:p>
        </w:tc>
        <w:tc>
          <w:tcPr>
            <w:tcW w:type="dxa" w:w="1411"/>
          </w:tcPr>
          <w:p>
            <w:r/>
          </w:p>
        </w:tc>
        <w:tc>
          <w:tcPr>
            <w:tcW w:type="dxa" w:w="1835"/>
          </w:tcPr>
          <w:p>
            <w:r/>
          </w:p>
        </w:tc>
        <w:tc>
          <w:tcPr>
            <w:tcW w:type="dxa" w:w="2258"/>
          </w:tcPr>
          <w:p>
            <w:r/>
          </w:p>
        </w:tc>
      </w:tr>
      <w:tr>
        <w:tc>
          <w:tcPr>
            <w:tcW w:type="dxa" w:w="988"/>
          </w:tcPr>
          <w:p>
            <w:r>
              <w:t>3.7.11-P6</w:t>
            </w:r>
          </w:p>
        </w:tc>
        <w:tc>
          <w:tcPr>
            <w:tcW w:type="dxa" w:w="706"/>
          </w:tcPr>
          <w:p>
            <w:r>
              <w:t>3.7.11</w:t>
            </w:r>
          </w:p>
        </w:tc>
        <w:tc>
          <w:tcPr>
            <w:tcW w:type="dxa" w:w="988"/>
          </w:tcPr>
          <w:p>
            <w:r>
              <w:t>frcs</w:t>
            </w:r>
          </w:p>
        </w:tc>
        <w:tc>
          <w:tcPr>
            <w:tcW w:type="dxa" w:w="5927"/>
          </w:tcPr>
          <w:p>
            <w:r>
              <w:t>Treat running as the benchmark the other activities are read against, and as the milestone whose safety is mechanically defensible rather than conventional.</w:t>
            </w:r>
          </w:p>
        </w:tc>
        <w:tc>
          <w:tcPr>
            <w:tcW w:type="dxa" w:w="1411"/>
          </w:tcPr>
          <w:p>
            <w:r/>
          </w:p>
        </w:tc>
        <w:tc>
          <w:tcPr>
            <w:tcW w:type="dxa" w:w="1835"/>
          </w:tcPr>
          <w:p>
            <w:r/>
          </w:p>
        </w:tc>
        <w:tc>
          <w:tcPr>
            <w:tcW w:type="dxa" w:w="2258"/>
          </w:tcPr>
          <w:p>
            <w:r/>
          </w:p>
        </w:tc>
      </w:tr>
      <w:tr>
        <w:tc>
          <w:tcPr>
            <w:tcW w:type="dxa" w:w="988"/>
          </w:tcPr>
          <w:p>
            <w:r>
              <w:t>3.7.11-P7</w:t>
            </w:r>
          </w:p>
        </w:tc>
        <w:tc>
          <w:tcPr>
            <w:tcW w:type="dxa" w:w="706"/>
          </w:tcPr>
          <w:p>
            <w:r>
              <w:t>3.7.11</w:t>
            </w:r>
          </w:p>
        </w:tc>
        <w:tc>
          <w:tcPr>
            <w:tcW w:type="dxa" w:w="988"/>
          </w:tcPr>
          <w:p>
            <w:r>
              <w:t>frcs</w:t>
            </w:r>
          </w:p>
        </w:tc>
        <w:tc>
          <w:tcPr>
            <w:tcW w:type="dxa" w:w="5927"/>
          </w:tcPr>
          <w:p>
            <w:r>
              <w:t>Stage return to running by criteria rather than by interval.</w:t>
            </w:r>
          </w:p>
        </w:tc>
        <w:tc>
          <w:tcPr>
            <w:tcW w:type="dxa" w:w="1411"/>
          </w:tcPr>
          <w:p>
            <w:r/>
          </w:p>
        </w:tc>
        <w:tc>
          <w:tcPr>
            <w:tcW w:type="dxa" w:w="1835"/>
          </w:tcPr>
          <w:p>
            <w:r/>
          </w:p>
        </w:tc>
        <w:tc>
          <w:tcPr>
            <w:tcW w:type="dxa" w:w="2258"/>
          </w:tcPr>
          <w:p>
            <w:r/>
          </w:p>
        </w:tc>
      </w:tr>
      <w:tr>
        <w:tc>
          <w:tcPr>
            <w:tcW w:type="dxa" w:w="988"/>
          </w:tcPr>
          <w:p>
            <w:r>
              <w:t>3.7.11-P8</w:t>
            </w:r>
          </w:p>
        </w:tc>
        <w:tc>
          <w:tcPr>
            <w:tcW w:type="dxa" w:w="706"/>
          </w:tcPr>
          <w:p>
            <w:r>
              <w:t>3.7.11</w:t>
            </w:r>
          </w:p>
        </w:tc>
        <w:tc>
          <w:tcPr>
            <w:tcW w:type="dxa" w:w="988"/>
          </w:tcPr>
          <w:p>
            <w:r>
              <w:t>frcs</w:t>
            </w:r>
          </w:p>
        </w:tc>
        <w:tc>
          <w:tcPr>
            <w:tcW w:type="dxa" w:w="5927"/>
          </w:tcPr>
          <w:p>
            <w:r>
              <w:t>Delay for a concurrent meniscal repair on its own grounds rather than the graft's.</w:t>
            </w:r>
          </w:p>
        </w:tc>
        <w:tc>
          <w:tcPr>
            <w:tcW w:type="dxa" w:w="1411"/>
          </w:tcPr>
          <w:p>
            <w:r/>
          </w:p>
        </w:tc>
        <w:tc>
          <w:tcPr>
            <w:tcW w:type="dxa" w:w="1835"/>
          </w:tcPr>
          <w:p>
            <w:r/>
          </w:p>
        </w:tc>
        <w:tc>
          <w:tcPr>
            <w:tcW w:type="dxa" w:w="2258"/>
          </w:tcPr>
          <w:p>
            <w:r/>
          </w:p>
        </w:tc>
      </w:tr>
      <w:tr>
        <w:tc>
          <w:tcPr>
            <w:tcW w:type="dxa" w:w="988"/>
          </w:tcPr>
          <w:p>
            <w:r>
              <w:t>3.7.11-P9</w:t>
            </w:r>
          </w:p>
        </w:tc>
        <w:tc>
          <w:tcPr>
            <w:tcW w:type="dxa" w:w="706"/>
          </w:tcPr>
          <w:p>
            <w:r>
              <w:t>3.7.11</w:t>
            </w:r>
          </w:p>
        </w:tc>
        <w:tc>
          <w:tcPr>
            <w:tcW w:type="dxa" w:w="988"/>
          </w:tcPr>
          <w:p>
            <w:r>
              <w:t>frcs</w:t>
            </w:r>
          </w:p>
        </w:tc>
        <w:tc>
          <w:tcPr>
            <w:tcW w:type="dxa" w:w="5927"/>
          </w:tcPr>
          <w:p>
            <w:r>
              <w:t>Treat gradient and surface as part of the prescription.</w:t>
            </w:r>
          </w:p>
        </w:tc>
        <w:tc>
          <w:tcPr>
            <w:tcW w:type="dxa" w:w="1411"/>
          </w:tcPr>
          <w:p>
            <w:r/>
          </w:p>
        </w:tc>
        <w:tc>
          <w:tcPr>
            <w:tcW w:type="dxa" w:w="1835"/>
          </w:tcPr>
          <w:p>
            <w:r/>
          </w:p>
        </w:tc>
        <w:tc>
          <w:tcPr>
            <w:tcW w:type="dxa" w:w="2258"/>
          </w:tcPr>
          <w:p>
            <w:r/>
          </w:p>
        </w:tc>
      </w:tr>
      <w:tr>
        <w:tc>
          <w:tcPr>
            <w:tcW w:type="dxa" w:w="988"/>
          </w:tcPr>
          <w:p>
            <w:r>
              <w:t>3.7.11-P10</w:t>
            </w:r>
          </w:p>
        </w:tc>
        <w:tc>
          <w:tcPr>
            <w:tcW w:type="dxa" w:w="706"/>
          </w:tcPr>
          <w:p>
            <w:r>
              <w:t>3.7.11</w:t>
            </w:r>
          </w:p>
        </w:tc>
        <w:tc>
          <w:tcPr>
            <w:tcW w:type="dxa" w:w="988"/>
          </w:tcPr>
          <w:p>
            <w:r>
              <w:t>frcs</w:t>
            </w:r>
          </w:p>
        </w:tc>
        <w:tc>
          <w:tcPr>
            <w:tcW w:type="dxa" w:w="5927"/>
          </w:tcPr>
          <w:p>
            <w:r>
              <w:t>State that graft load during running is not measured in patients.</w:t>
            </w:r>
          </w:p>
        </w:tc>
        <w:tc>
          <w:tcPr>
            <w:tcW w:type="dxa" w:w="1411"/>
          </w:tcPr>
          <w:p>
            <w:r/>
          </w:p>
        </w:tc>
        <w:tc>
          <w:tcPr>
            <w:tcW w:type="dxa" w:w="1835"/>
          </w:tcPr>
          <w:p>
            <w:r/>
          </w:p>
        </w:tc>
        <w:tc>
          <w:tcPr>
            <w:tcW w:type="dxa" w:w="2258"/>
          </w:tcPr>
          <w:p>
            <w:r/>
          </w:p>
        </w:tc>
      </w:tr>
      <w:tr>
        <w:tc>
          <w:tcPr>
            <w:tcW w:type="dxa" w:w="988"/>
          </w:tcPr>
          <w:p>
            <w:r>
              <w:t>3.7.12-P1</w:t>
            </w:r>
          </w:p>
        </w:tc>
        <w:tc>
          <w:tcPr>
            <w:tcW w:type="dxa" w:w="706"/>
          </w:tcPr>
          <w:p>
            <w:r>
              <w:t>3.7.12</w:t>
            </w:r>
          </w:p>
        </w:tc>
        <w:tc>
          <w:tcPr>
            <w:tcW w:type="dxa" w:w="988"/>
          </w:tcPr>
          <w:p>
            <w:r>
              <w:t>mrcs</w:t>
            </w:r>
          </w:p>
        </w:tc>
        <w:tc>
          <w:tcPr>
            <w:tcW w:type="dxa" w:w="5927"/>
          </w:tcPr>
          <w:p>
            <w:r>
              <w:t>Address hip and trunk control, which set the position the knee lands in.</w:t>
            </w:r>
          </w:p>
        </w:tc>
        <w:tc>
          <w:tcPr>
            <w:tcW w:type="dxa" w:w="1411"/>
          </w:tcPr>
          <w:p>
            <w:r/>
          </w:p>
        </w:tc>
        <w:tc>
          <w:tcPr>
            <w:tcW w:type="dxa" w:w="1835"/>
          </w:tcPr>
          <w:p>
            <w:r/>
          </w:p>
        </w:tc>
        <w:tc>
          <w:tcPr>
            <w:tcW w:type="dxa" w:w="2258"/>
          </w:tcPr>
          <w:p>
            <w:r/>
          </w:p>
        </w:tc>
      </w:tr>
      <w:tr>
        <w:tc>
          <w:tcPr>
            <w:tcW w:type="dxa" w:w="988"/>
          </w:tcPr>
          <w:p>
            <w:r>
              <w:t>3.7.12-P2</w:t>
            </w:r>
          </w:p>
        </w:tc>
        <w:tc>
          <w:tcPr>
            <w:tcW w:type="dxa" w:w="706"/>
          </w:tcPr>
          <w:p>
            <w:r>
              <w:t>3.7.12</w:t>
            </w:r>
          </w:p>
        </w:tc>
        <w:tc>
          <w:tcPr>
            <w:tcW w:type="dxa" w:w="988"/>
          </w:tcPr>
          <w:p>
            <w:r>
              <w:t>mrcs</w:t>
            </w:r>
          </w:p>
        </w:tc>
        <w:tc>
          <w:tcPr>
            <w:tcW w:type="dxa" w:w="5927"/>
          </w:tcPr>
          <w:p>
            <w:r>
              <w:t>Read landing ligament loading as modelled rather than measured.</w:t>
            </w:r>
          </w:p>
        </w:tc>
        <w:tc>
          <w:tcPr>
            <w:tcW w:type="dxa" w:w="1411"/>
          </w:tcPr>
          <w:p>
            <w:r/>
          </w:p>
        </w:tc>
        <w:tc>
          <w:tcPr>
            <w:tcW w:type="dxa" w:w="1835"/>
          </w:tcPr>
          <w:p>
            <w:r/>
          </w:p>
        </w:tc>
        <w:tc>
          <w:tcPr>
            <w:tcW w:type="dxa" w:w="2258"/>
          </w:tcPr>
          <w:p>
            <w:r/>
          </w:p>
        </w:tc>
      </w:tr>
      <w:tr>
        <w:tc>
          <w:tcPr>
            <w:tcW w:type="dxa" w:w="988"/>
          </w:tcPr>
          <w:p>
            <w:r>
              <w:t>3.7.12-P3</w:t>
            </w:r>
          </w:p>
        </w:tc>
        <w:tc>
          <w:tcPr>
            <w:tcW w:type="dxa" w:w="706"/>
          </w:tcPr>
          <w:p>
            <w:r>
              <w:t>3.7.12</w:t>
            </w:r>
          </w:p>
        </w:tc>
        <w:tc>
          <w:tcPr>
            <w:tcW w:type="dxa" w:w="988"/>
          </w:tcPr>
          <w:p>
            <w:r>
              <w:t>frcs</w:t>
            </w:r>
          </w:p>
        </w:tc>
        <w:tc>
          <w:tcPr>
            <w:tcW w:type="dxa" w:w="5927"/>
          </w:tcPr>
          <w:p>
            <w:r>
              <w:t>Treat landing mechanics as modifiable risk with modest predictive value for an individual, which is the honest position the prevention literature supports.</w:t>
            </w:r>
          </w:p>
        </w:tc>
        <w:tc>
          <w:tcPr>
            <w:tcW w:type="dxa" w:w="1411"/>
          </w:tcPr>
          <w:p>
            <w:r/>
          </w:p>
        </w:tc>
        <w:tc>
          <w:tcPr>
            <w:tcW w:type="dxa" w:w="1835"/>
          </w:tcPr>
          <w:p>
            <w:r/>
          </w:p>
        </w:tc>
        <w:tc>
          <w:tcPr>
            <w:tcW w:type="dxa" w:w="2258"/>
          </w:tcPr>
          <w:p>
            <w:r/>
          </w:p>
        </w:tc>
      </w:tr>
      <w:tr>
        <w:tc>
          <w:tcPr>
            <w:tcW w:type="dxa" w:w="988"/>
          </w:tcPr>
          <w:p>
            <w:r>
              <w:t>3.7.12-P4</w:t>
            </w:r>
          </w:p>
        </w:tc>
        <w:tc>
          <w:tcPr>
            <w:tcW w:type="dxa" w:w="706"/>
          </w:tcPr>
          <w:p>
            <w:r>
              <w:t>3.7.12</w:t>
            </w:r>
          </w:p>
        </w:tc>
        <w:tc>
          <w:tcPr>
            <w:tcW w:type="dxa" w:w="988"/>
          </w:tcPr>
          <w:p>
            <w:r>
              <w:t>frcs</w:t>
            </w:r>
          </w:p>
        </w:tc>
        <w:tc>
          <w:tcPr>
            <w:tcW w:type="dxa" w:w="5927"/>
          </w:tcPr>
          <w:p>
            <w:r>
              <w:t>Expect landing asymmetry to persist after reconstruction with normal laxity.</w:t>
            </w:r>
          </w:p>
        </w:tc>
        <w:tc>
          <w:tcPr>
            <w:tcW w:type="dxa" w:w="1411"/>
          </w:tcPr>
          <w:p>
            <w:r/>
          </w:p>
        </w:tc>
        <w:tc>
          <w:tcPr>
            <w:tcW w:type="dxa" w:w="1835"/>
          </w:tcPr>
          <w:p>
            <w:r/>
          </w:p>
        </w:tc>
        <w:tc>
          <w:tcPr>
            <w:tcW w:type="dxa" w:w="2258"/>
          </w:tcPr>
          <w:p>
            <w:r/>
          </w:p>
        </w:tc>
      </w:tr>
      <w:tr>
        <w:tc>
          <w:tcPr>
            <w:tcW w:type="dxa" w:w="988"/>
          </w:tcPr>
          <w:p>
            <w:r>
              <w:t>3.7.12-P5</w:t>
            </w:r>
          </w:p>
        </w:tc>
        <w:tc>
          <w:tcPr>
            <w:tcW w:type="dxa" w:w="706"/>
          </w:tcPr>
          <w:p>
            <w:r>
              <w:t>3.7.12</w:t>
            </w:r>
          </w:p>
        </w:tc>
        <w:tc>
          <w:tcPr>
            <w:tcW w:type="dxa" w:w="988"/>
          </w:tcPr>
          <w:p>
            <w:r>
              <w:t>frcs</w:t>
            </w:r>
          </w:p>
        </w:tc>
        <w:tc>
          <w:tcPr>
            <w:tcW w:type="dxa" w:w="5927"/>
          </w:tcPr>
          <w:p>
            <w:r>
              <w:t>Measure slope where loading risk seems disproportionate to the injury.</w:t>
            </w:r>
          </w:p>
        </w:tc>
        <w:tc>
          <w:tcPr>
            <w:tcW w:type="dxa" w:w="1411"/>
          </w:tcPr>
          <w:p>
            <w:r/>
          </w:p>
        </w:tc>
        <w:tc>
          <w:tcPr>
            <w:tcW w:type="dxa" w:w="1835"/>
          </w:tcPr>
          <w:p>
            <w:r/>
          </w:p>
        </w:tc>
        <w:tc>
          <w:tcPr>
            <w:tcW w:type="dxa" w:w="2258"/>
          </w:tcPr>
          <w:p>
            <w:r/>
          </w:p>
        </w:tc>
      </w:tr>
      <w:tr>
        <w:tc>
          <w:tcPr>
            <w:tcW w:type="dxa" w:w="988"/>
          </w:tcPr>
          <w:p>
            <w:r>
              <w:t>3.7.12-P6</w:t>
            </w:r>
          </w:p>
        </w:tc>
        <w:tc>
          <w:tcPr>
            <w:tcW w:type="dxa" w:w="706"/>
          </w:tcPr>
          <w:p>
            <w:r>
              <w:t>3.7.12</w:t>
            </w:r>
          </w:p>
        </w:tc>
        <w:tc>
          <w:tcPr>
            <w:tcW w:type="dxa" w:w="988"/>
          </w:tcPr>
          <w:p>
            <w:r>
              <w:t>frcs</w:t>
            </w:r>
          </w:p>
        </w:tc>
        <w:tc>
          <w:tcPr>
            <w:tcW w:type="dxa" w:w="5927"/>
          </w:tcPr>
          <w:p>
            <w:r>
              <w:t>Keep population risk reduction and individual prediction apart when counselling.</w:t>
            </w:r>
          </w:p>
        </w:tc>
        <w:tc>
          <w:tcPr>
            <w:tcW w:type="dxa" w:w="1411"/>
          </w:tcPr>
          <w:p>
            <w:r/>
          </w:p>
        </w:tc>
        <w:tc>
          <w:tcPr>
            <w:tcW w:type="dxa" w:w="1835"/>
          </w:tcPr>
          <w:p>
            <w:r/>
          </w:p>
        </w:tc>
        <w:tc>
          <w:tcPr>
            <w:tcW w:type="dxa" w:w="2258"/>
          </w:tcPr>
          <w:p>
            <w:r/>
          </w:p>
        </w:tc>
      </w:tr>
      <w:tr>
        <w:tc>
          <w:tcPr>
            <w:tcW w:type="dxa" w:w="988"/>
          </w:tcPr>
          <w:p>
            <w:r>
              <w:t>3.7.13-P1</w:t>
            </w:r>
          </w:p>
        </w:tc>
        <w:tc>
          <w:tcPr>
            <w:tcW w:type="dxa" w:w="706"/>
          </w:tcPr>
          <w:p>
            <w:r>
              <w:t>3.7.13</w:t>
            </w:r>
          </w:p>
        </w:tc>
        <w:tc>
          <w:tcPr>
            <w:tcW w:type="dxa" w:w="988"/>
          </w:tcPr>
          <w:p>
            <w:r>
              <w:t>mrcs</w:t>
            </w:r>
          </w:p>
        </w:tc>
        <w:tc>
          <w:tcPr>
            <w:tcW w:type="dxa" w:w="5927"/>
          </w:tcPr>
          <w:p>
            <w:r>
              <w:t>Expect combined loading to reduce the failure load in each direction.</w:t>
            </w:r>
          </w:p>
        </w:tc>
        <w:tc>
          <w:tcPr>
            <w:tcW w:type="dxa" w:w="1411"/>
          </w:tcPr>
          <w:p>
            <w:r/>
          </w:p>
        </w:tc>
        <w:tc>
          <w:tcPr>
            <w:tcW w:type="dxa" w:w="1835"/>
          </w:tcPr>
          <w:p>
            <w:r/>
          </w:p>
        </w:tc>
        <w:tc>
          <w:tcPr>
            <w:tcW w:type="dxa" w:w="2258"/>
          </w:tcPr>
          <w:p>
            <w:r/>
          </w:p>
        </w:tc>
      </w:tr>
      <w:tr>
        <w:tc>
          <w:tcPr>
            <w:tcW w:type="dxa" w:w="988"/>
          </w:tcPr>
          <w:p>
            <w:r>
              <w:t>3.7.13-P2</w:t>
            </w:r>
          </w:p>
        </w:tc>
        <w:tc>
          <w:tcPr>
            <w:tcW w:type="dxa" w:w="706"/>
          </w:tcPr>
          <w:p>
            <w:r>
              <w:t>3.7.13</w:t>
            </w:r>
          </w:p>
        </w:tc>
        <w:tc>
          <w:tcPr>
            <w:tcW w:type="dxa" w:w="988"/>
          </w:tcPr>
          <w:p>
            <w:r>
              <w:t>frcs</w:t>
            </w:r>
          </w:p>
        </w:tc>
        <w:tc>
          <w:tcPr>
            <w:tcW w:type="dxa" w:w="5927"/>
          </w:tcPr>
          <w:p>
            <w:r>
              <w:t>Treat cutting as the activity that defines the reconstruction's job.</w:t>
            </w:r>
          </w:p>
        </w:tc>
        <w:tc>
          <w:tcPr>
            <w:tcW w:type="dxa" w:w="1411"/>
          </w:tcPr>
          <w:p>
            <w:r/>
          </w:p>
        </w:tc>
        <w:tc>
          <w:tcPr>
            <w:tcW w:type="dxa" w:w="1835"/>
          </w:tcPr>
          <w:p>
            <w:r/>
          </w:p>
        </w:tc>
        <w:tc>
          <w:tcPr>
            <w:tcW w:type="dxa" w:w="2258"/>
          </w:tcPr>
          <w:p>
            <w:r/>
          </w:p>
        </w:tc>
      </w:tr>
      <w:tr>
        <w:tc>
          <w:tcPr>
            <w:tcW w:type="dxa" w:w="988"/>
          </w:tcPr>
          <w:p>
            <w:r>
              <w:t>3.7.13-P3</w:t>
            </w:r>
          </w:p>
        </w:tc>
        <w:tc>
          <w:tcPr>
            <w:tcW w:type="dxa" w:w="706"/>
          </w:tcPr>
          <w:p>
            <w:r>
              <w:t>3.7.13</w:t>
            </w:r>
          </w:p>
        </w:tc>
        <w:tc>
          <w:tcPr>
            <w:tcW w:type="dxa" w:w="988"/>
          </w:tcPr>
          <w:p>
            <w:r>
              <w:t>frcs</w:t>
            </w:r>
          </w:p>
        </w:tc>
        <w:tc>
          <w:tcPr>
            <w:tcW w:type="dxa" w:w="5927"/>
          </w:tcPr>
          <w:p>
            <w:r>
              <w:t>Consider lateral augmentation in a pivoting athlete, on this activity's mechanics.</w:t>
            </w:r>
          </w:p>
        </w:tc>
        <w:tc>
          <w:tcPr>
            <w:tcW w:type="dxa" w:w="1411"/>
          </w:tcPr>
          <w:p>
            <w:r/>
          </w:p>
        </w:tc>
        <w:tc>
          <w:tcPr>
            <w:tcW w:type="dxa" w:w="1835"/>
          </w:tcPr>
          <w:p>
            <w:r/>
          </w:p>
        </w:tc>
        <w:tc>
          <w:tcPr>
            <w:tcW w:type="dxa" w:w="2258"/>
          </w:tcPr>
          <w:p>
            <w:r/>
          </w:p>
        </w:tc>
      </w:tr>
      <w:tr>
        <w:tc>
          <w:tcPr>
            <w:tcW w:type="dxa" w:w="988"/>
          </w:tcPr>
          <w:p>
            <w:r>
              <w:t>3.7.13-P4</w:t>
            </w:r>
          </w:p>
        </w:tc>
        <w:tc>
          <w:tcPr>
            <w:tcW w:type="dxa" w:w="706"/>
          </w:tcPr>
          <w:p>
            <w:r>
              <w:t>3.7.13</w:t>
            </w:r>
          </w:p>
        </w:tc>
        <w:tc>
          <w:tcPr>
            <w:tcW w:type="dxa" w:w="988"/>
          </w:tcPr>
          <w:p>
            <w:r>
              <w:t>frcs</w:t>
            </w:r>
          </w:p>
        </w:tc>
        <w:tc>
          <w:tcPr>
            <w:tcW w:type="dxa" w:w="5927"/>
          </w:tcPr>
          <w:p>
            <w:r>
              <w:t>Measure slope before revising a graft that failed without a new injury.</w:t>
            </w:r>
          </w:p>
        </w:tc>
        <w:tc>
          <w:tcPr>
            <w:tcW w:type="dxa" w:w="1411"/>
          </w:tcPr>
          <w:p>
            <w:r/>
          </w:p>
        </w:tc>
        <w:tc>
          <w:tcPr>
            <w:tcW w:type="dxa" w:w="1835"/>
          </w:tcPr>
          <w:p>
            <w:r/>
          </w:p>
        </w:tc>
        <w:tc>
          <w:tcPr>
            <w:tcW w:type="dxa" w:w="2258"/>
          </w:tcPr>
          <w:p>
            <w:r/>
          </w:p>
        </w:tc>
      </w:tr>
      <w:tr>
        <w:tc>
          <w:tcPr>
            <w:tcW w:type="dxa" w:w="988"/>
          </w:tcPr>
          <w:p>
            <w:r>
              <w:t>3.7.13-P5</w:t>
            </w:r>
          </w:p>
        </w:tc>
        <w:tc>
          <w:tcPr>
            <w:tcW w:type="dxa" w:w="706"/>
          </w:tcPr>
          <w:p>
            <w:r>
              <w:t>3.7.13</w:t>
            </w:r>
          </w:p>
        </w:tc>
        <w:tc>
          <w:tcPr>
            <w:tcW w:type="dxa" w:w="988"/>
          </w:tcPr>
          <w:p>
            <w:r>
              <w:t>frcs</w:t>
            </w:r>
          </w:p>
        </w:tc>
        <w:tc>
          <w:tcPr>
            <w:tcW w:type="dxa" w:w="5927"/>
          </w:tcPr>
          <w:p>
            <w:r>
              <w:t>Repair the lateral posterior horn where torn.</w:t>
            </w:r>
          </w:p>
        </w:tc>
        <w:tc>
          <w:tcPr>
            <w:tcW w:type="dxa" w:w="1411"/>
          </w:tcPr>
          <w:p>
            <w:r/>
          </w:p>
        </w:tc>
        <w:tc>
          <w:tcPr>
            <w:tcW w:type="dxa" w:w="1835"/>
          </w:tcPr>
          <w:p>
            <w:r/>
          </w:p>
        </w:tc>
        <w:tc>
          <w:tcPr>
            <w:tcW w:type="dxa" w:w="2258"/>
          </w:tcPr>
          <w:p>
            <w:r/>
          </w:p>
        </w:tc>
      </w:tr>
      <w:tr>
        <w:tc>
          <w:tcPr>
            <w:tcW w:type="dxa" w:w="988"/>
          </w:tcPr>
          <w:p>
            <w:r>
              <w:t>3.7.13-P6</w:t>
            </w:r>
          </w:p>
        </w:tc>
        <w:tc>
          <w:tcPr>
            <w:tcW w:type="dxa" w:w="706"/>
          </w:tcPr>
          <w:p>
            <w:r>
              <w:t>3.7.13</w:t>
            </w:r>
          </w:p>
        </w:tc>
        <w:tc>
          <w:tcPr>
            <w:tcW w:type="dxa" w:w="988"/>
          </w:tcPr>
          <w:p>
            <w:r>
              <w:t>frcs</w:t>
            </w:r>
          </w:p>
        </w:tc>
        <w:tc>
          <w:tcPr>
            <w:tcW w:type="dxa" w:w="5927"/>
          </w:tcPr>
          <w:p>
            <w:r>
              <w:t>State that no assessment reproduces an unanticipated cut when discussing return to sport.</w:t>
            </w:r>
          </w:p>
        </w:tc>
        <w:tc>
          <w:tcPr>
            <w:tcW w:type="dxa" w:w="1411"/>
          </w:tcPr>
          <w:p>
            <w:r/>
          </w:p>
        </w:tc>
        <w:tc>
          <w:tcPr>
            <w:tcW w:type="dxa" w:w="1835"/>
          </w:tcPr>
          <w:p>
            <w:r/>
          </w:p>
        </w:tc>
        <w:tc>
          <w:tcPr>
            <w:tcW w:type="dxa" w:w="2258"/>
          </w:tcPr>
          <w:p>
            <w:r/>
          </w:p>
        </w:tc>
      </w:tr>
      <w:tr>
        <w:tc>
          <w:tcPr>
            <w:tcW w:type="dxa" w:w="988"/>
          </w:tcPr>
          <w:p>
            <w:r>
              <w:t>3.7.14-P1</w:t>
            </w:r>
          </w:p>
        </w:tc>
        <w:tc>
          <w:tcPr>
            <w:tcW w:type="dxa" w:w="706"/>
          </w:tcPr>
          <w:p>
            <w:r>
              <w:t>3.7.14</w:t>
            </w:r>
          </w:p>
        </w:tc>
        <w:tc>
          <w:tcPr>
            <w:tcW w:type="dxa" w:w="988"/>
          </w:tcPr>
          <w:p>
            <w:r>
              <w:t>mrcs</w:t>
            </w:r>
          </w:p>
        </w:tc>
        <w:tc>
          <w:tcPr>
            <w:tcW w:type="dxa" w:w="5927"/>
          </w:tcPr>
          <w:p>
            <w:r>
              <w:t>Take the mechanism from the history, since it is usually diagnostic.</w:t>
            </w:r>
          </w:p>
        </w:tc>
        <w:tc>
          <w:tcPr>
            <w:tcW w:type="dxa" w:w="1411"/>
          </w:tcPr>
          <w:p>
            <w:r/>
          </w:p>
        </w:tc>
        <w:tc>
          <w:tcPr>
            <w:tcW w:type="dxa" w:w="1835"/>
          </w:tcPr>
          <w:p>
            <w:r/>
          </w:p>
        </w:tc>
        <w:tc>
          <w:tcPr>
            <w:tcW w:type="dxa" w:w="2258"/>
          </w:tcPr>
          <w:p>
            <w:r/>
          </w:p>
        </w:tc>
      </w:tr>
      <w:tr>
        <w:tc>
          <w:tcPr>
            <w:tcW w:type="dxa" w:w="988"/>
          </w:tcPr>
          <w:p>
            <w:r>
              <w:t>3.7.14-P2</w:t>
            </w:r>
          </w:p>
        </w:tc>
        <w:tc>
          <w:tcPr>
            <w:tcW w:type="dxa" w:w="706"/>
          </w:tcPr>
          <w:p>
            <w:r>
              <w:t>3.7.14</w:t>
            </w:r>
          </w:p>
        </w:tc>
        <w:tc>
          <w:tcPr>
            <w:tcW w:type="dxa" w:w="988"/>
          </w:tcPr>
          <w:p>
            <w:r>
              <w:t>mrcs</w:t>
            </w:r>
          </w:p>
        </w:tc>
        <w:tc>
          <w:tcPr>
            <w:tcW w:type="dxa" w:w="5927"/>
          </w:tcPr>
          <w:p>
            <w:r>
              <w:t>Expect the associated injuries the mechanism predicts and look for them.</w:t>
            </w:r>
          </w:p>
        </w:tc>
        <w:tc>
          <w:tcPr>
            <w:tcW w:type="dxa" w:w="1411"/>
          </w:tcPr>
          <w:p>
            <w:r/>
          </w:p>
        </w:tc>
        <w:tc>
          <w:tcPr>
            <w:tcW w:type="dxa" w:w="1835"/>
          </w:tcPr>
          <w:p>
            <w:r/>
          </w:p>
        </w:tc>
        <w:tc>
          <w:tcPr>
            <w:tcW w:type="dxa" w:w="2258"/>
          </w:tcPr>
          <w:p>
            <w:r/>
          </w:p>
        </w:tc>
      </w:tr>
      <w:tr>
        <w:tc>
          <w:tcPr>
            <w:tcW w:type="dxa" w:w="988"/>
          </w:tcPr>
          <w:p>
            <w:r>
              <w:t>3.7.14-P3</w:t>
            </w:r>
          </w:p>
        </w:tc>
        <w:tc>
          <w:tcPr>
            <w:tcW w:type="dxa" w:w="706"/>
          </w:tcPr>
          <w:p>
            <w:r>
              <w:t>3.7.14</w:t>
            </w:r>
          </w:p>
        </w:tc>
        <w:tc>
          <w:tcPr>
            <w:tcW w:type="dxa" w:w="988"/>
          </w:tcPr>
          <w:p>
            <w:r>
              <w:t>mrcs</w:t>
            </w:r>
          </w:p>
        </w:tc>
        <w:tc>
          <w:tcPr>
            <w:tcW w:type="dxa" w:w="5927"/>
          </w:tcPr>
          <w:p>
            <w:r>
              <w:t>Read bone bruise patterns as evidence about the position at injury.</w:t>
            </w:r>
          </w:p>
        </w:tc>
        <w:tc>
          <w:tcPr>
            <w:tcW w:type="dxa" w:w="1411"/>
          </w:tcPr>
          <w:p>
            <w:r/>
          </w:p>
        </w:tc>
        <w:tc>
          <w:tcPr>
            <w:tcW w:type="dxa" w:w="1835"/>
          </w:tcPr>
          <w:p>
            <w:r/>
          </w:p>
        </w:tc>
        <w:tc>
          <w:tcPr>
            <w:tcW w:type="dxa" w:w="2258"/>
          </w:tcPr>
          <w:p>
            <w:r/>
          </w:p>
        </w:tc>
      </w:tr>
      <w:tr>
        <w:tc>
          <w:tcPr>
            <w:tcW w:type="dxa" w:w="988"/>
          </w:tcPr>
          <w:p>
            <w:r>
              <w:t>3.7.14-P4</w:t>
            </w:r>
          </w:p>
        </w:tc>
        <w:tc>
          <w:tcPr>
            <w:tcW w:type="dxa" w:w="706"/>
          </w:tcPr>
          <w:p>
            <w:r>
              <w:t>3.7.14</w:t>
            </w:r>
          </w:p>
        </w:tc>
        <w:tc>
          <w:tcPr>
            <w:tcW w:type="dxa" w:w="988"/>
          </w:tcPr>
          <w:p>
            <w:r>
              <w:t>mrcs</w:t>
            </w:r>
          </w:p>
        </w:tc>
        <w:tc>
          <w:tcPr>
            <w:tcW w:type="dxa" w:w="5927"/>
          </w:tcPr>
          <w:p>
            <w:r>
              <w:t>Treat screening as measuring risk factors rather than establishing mechanism.</w:t>
            </w:r>
          </w:p>
        </w:tc>
        <w:tc>
          <w:tcPr>
            <w:tcW w:type="dxa" w:w="1411"/>
          </w:tcPr>
          <w:p>
            <w:r/>
          </w:p>
        </w:tc>
        <w:tc>
          <w:tcPr>
            <w:tcW w:type="dxa" w:w="1835"/>
          </w:tcPr>
          <w:p>
            <w:r/>
          </w:p>
        </w:tc>
        <w:tc>
          <w:tcPr>
            <w:tcW w:type="dxa" w:w="2258"/>
          </w:tcPr>
          <w:p>
            <w:r/>
          </w:p>
        </w:tc>
      </w:tr>
      <w:tr>
        <w:tc>
          <w:tcPr>
            <w:tcW w:type="dxa" w:w="988"/>
          </w:tcPr>
          <w:p>
            <w:r>
              <w:t>3.7.14-P5</w:t>
            </w:r>
          </w:p>
        </w:tc>
        <w:tc>
          <w:tcPr>
            <w:tcW w:type="dxa" w:w="706"/>
          </w:tcPr>
          <w:p>
            <w:r>
              <w:t>3.7.14</w:t>
            </w:r>
          </w:p>
        </w:tc>
        <w:tc>
          <w:tcPr>
            <w:tcW w:type="dxa" w:w="988"/>
          </w:tcPr>
          <w:p>
            <w:r>
              <w:t>frcs</w:t>
            </w:r>
          </w:p>
        </w:tc>
        <w:tc>
          <w:tcPr>
            <w:tcW w:type="dxa" w:w="5927"/>
          </w:tcPr>
          <w:p>
            <w:r>
              <w:t>Treat the mechanism as settled in outline and unsettled in detail.</w:t>
            </w:r>
          </w:p>
        </w:tc>
        <w:tc>
          <w:tcPr>
            <w:tcW w:type="dxa" w:w="1411"/>
          </w:tcPr>
          <w:p>
            <w:r/>
          </w:p>
        </w:tc>
        <w:tc>
          <w:tcPr>
            <w:tcW w:type="dxa" w:w="1835"/>
          </w:tcPr>
          <w:p>
            <w:r/>
          </w:p>
        </w:tc>
        <w:tc>
          <w:tcPr>
            <w:tcW w:type="dxa" w:w="2258"/>
          </w:tcPr>
          <w:p>
            <w:r/>
          </w:p>
        </w:tc>
      </w:tr>
      <w:tr>
        <w:tc>
          <w:tcPr>
            <w:tcW w:type="dxa" w:w="988"/>
          </w:tcPr>
          <w:p>
            <w:r>
              <w:t>3.7.14-P6</w:t>
            </w:r>
          </w:p>
        </w:tc>
        <w:tc>
          <w:tcPr>
            <w:tcW w:type="dxa" w:w="706"/>
          </w:tcPr>
          <w:p>
            <w:r>
              <w:t>3.7.14</w:t>
            </w:r>
          </w:p>
        </w:tc>
        <w:tc>
          <w:tcPr>
            <w:tcW w:type="dxa" w:w="988"/>
          </w:tcPr>
          <w:p>
            <w:r>
              <w:t>frcs</w:t>
            </w:r>
          </w:p>
        </w:tc>
        <w:tc>
          <w:tcPr>
            <w:tcW w:type="dxa" w:w="5927"/>
          </w:tcPr>
          <w:p>
            <w:r>
              <w:t>Measure slope in a young pivoting athlete, particularly before revision.</w:t>
            </w:r>
          </w:p>
        </w:tc>
        <w:tc>
          <w:tcPr>
            <w:tcW w:type="dxa" w:w="1411"/>
          </w:tcPr>
          <w:p>
            <w:r/>
          </w:p>
        </w:tc>
        <w:tc>
          <w:tcPr>
            <w:tcW w:type="dxa" w:w="1835"/>
          </w:tcPr>
          <w:p>
            <w:r/>
          </w:p>
        </w:tc>
        <w:tc>
          <w:tcPr>
            <w:tcW w:type="dxa" w:w="2258"/>
          </w:tcPr>
          <w:p>
            <w:r/>
          </w:p>
        </w:tc>
      </w:tr>
      <w:tr>
        <w:tc>
          <w:tcPr>
            <w:tcW w:type="dxa" w:w="988"/>
          </w:tcPr>
          <w:p>
            <w:r>
              <w:t>3.7.14-P7</w:t>
            </w:r>
          </w:p>
        </w:tc>
        <w:tc>
          <w:tcPr>
            <w:tcW w:type="dxa" w:w="706"/>
          </w:tcPr>
          <w:p>
            <w:r>
              <w:t>3.7.14</w:t>
            </w:r>
          </w:p>
        </w:tc>
        <w:tc>
          <w:tcPr>
            <w:tcW w:type="dxa" w:w="988"/>
          </w:tcPr>
          <w:p>
            <w:r>
              <w:t>frcs</w:t>
            </w:r>
          </w:p>
        </w:tc>
        <w:tc>
          <w:tcPr>
            <w:tcW w:type="dxa" w:w="5927"/>
          </w:tcPr>
          <w:p>
            <w:r>
              <w:t>Treat previous injury as the strongest risk factor when counselling.</w:t>
            </w:r>
          </w:p>
        </w:tc>
        <w:tc>
          <w:tcPr>
            <w:tcW w:type="dxa" w:w="1411"/>
          </w:tcPr>
          <w:p>
            <w:r/>
          </w:p>
        </w:tc>
        <w:tc>
          <w:tcPr>
            <w:tcW w:type="dxa" w:w="1835"/>
          </w:tcPr>
          <w:p>
            <w:r/>
          </w:p>
        </w:tc>
        <w:tc>
          <w:tcPr>
            <w:tcW w:type="dxa" w:w="2258"/>
          </w:tcPr>
          <w:p>
            <w:r/>
          </w:p>
        </w:tc>
      </w:tr>
      <w:tr>
        <w:tc>
          <w:tcPr>
            <w:tcW w:type="dxa" w:w="988"/>
          </w:tcPr>
          <w:p>
            <w:r>
              <w:t>3.7.14-P8</w:t>
            </w:r>
          </w:p>
        </w:tc>
        <w:tc>
          <w:tcPr>
            <w:tcW w:type="dxa" w:w="706"/>
          </w:tcPr>
          <w:p>
            <w:r>
              <w:t>3.7.14</w:t>
            </w:r>
          </w:p>
        </w:tc>
        <w:tc>
          <w:tcPr>
            <w:tcW w:type="dxa" w:w="988"/>
          </w:tcPr>
          <w:p>
            <w:r>
              <w:t>frcs</w:t>
            </w:r>
          </w:p>
        </w:tc>
        <w:tc>
          <w:tcPr>
            <w:tcW w:type="dxa" w:w="5927"/>
          </w:tcPr>
          <w:p>
            <w:r>
              <w:t>State that no measurement predicts an individual injury.</w:t>
            </w:r>
          </w:p>
        </w:tc>
        <w:tc>
          <w:tcPr>
            <w:tcW w:type="dxa" w:w="1411"/>
          </w:tcPr>
          <w:p>
            <w:r/>
          </w:p>
        </w:tc>
        <w:tc>
          <w:tcPr>
            <w:tcW w:type="dxa" w:w="1835"/>
          </w:tcPr>
          <w:p>
            <w:r/>
          </w:p>
        </w:tc>
        <w:tc>
          <w:tcPr>
            <w:tcW w:type="dxa" w:w="2258"/>
          </w:tcPr>
          <w:p>
            <w:r/>
          </w:p>
        </w:tc>
      </w:tr>
      <w:tr>
        <w:tc>
          <w:tcPr>
            <w:tcW w:type="dxa" w:w="988"/>
          </w:tcPr>
          <w:p>
            <w:r>
              <w:t>3.7.15-P1</w:t>
            </w:r>
          </w:p>
        </w:tc>
        <w:tc>
          <w:tcPr>
            <w:tcW w:type="dxa" w:w="706"/>
          </w:tcPr>
          <w:p>
            <w:r>
              <w:t>3.7.15</w:t>
            </w:r>
          </w:p>
        </w:tc>
        <w:tc>
          <w:tcPr>
            <w:tcW w:type="dxa" w:w="988"/>
          </w:tcPr>
          <w:p>
            <w:r>
              <w:t>mrcs</w:t>
            </w:r>
          </w:p>
        </w:tc>
        <w:tc>
          <w:tcPr>
            <w:tcW w:type="dxa" w:w="5927"/>
          </w:tcPr>
          <w:p>
            <w:r>
              <w:t>Treat the hormonal evidence as inconsistent rather than established.</w:t>
            </w:r>
          </w:p>
        </w:tc>
        <w:tc>
          <w:tcPr>
            <w:tcW w:type="dxa" w:w="1411"/>
          </w:tcPr>
          <w:p>
            <w:r/>
          </w:p>
        </w:tc>
        <w:tc>
          <w:tcPr>
            <w:tcW w:type="dxa" w:w="1835"/>
          </w:tcPr>
          <w:p>
            <w:r/>
          </w:p>
        </w:tc>
        <w:tc>
          <w:tcPr>
            <w:tcW w:type="dxa" w:w="2258"/>
          </w:tcPr>
          <w:p>
            <w:r/>
          </w:p>
        </w:tc>
      </w:tr>
      <w:tr>
        <w:tc>
          <w:tcPr>
            <w:tcW w:type="dxa" w:w="988"/>
          </w:tcPr>
          <w:p>
            <w:r>
              <w:t>3.7.15-P2</w:t>
            </w:r>
          </w:p>
        </w:tc>
        <w:tc>
          <w:tcPr>
            <w:tcW w:type="dxa" w:w="706"/>
          </w:tcPr>
          <w:p>
            <w:r>
              <w:t>3.7.15</w:t>
            </w:r>
          </w:p>
        </w:tc>
        <w:tc>
          <w:tcPr>
            <w:tcW w:type="dxa" w:w="988"/>
          </w:tcPr>
          <w:p>
            <w:r>
              <w:t>frcs</w:t>
            </w:r>
          </w:p>
        </w:tc>
        <w:tc>
          <w:tcPr>
            <w:tcW w:type="dxa" w:w="5927"/>
          </w:tcPr>
          <w:p>
            <w:r>
              <w:t>Treat the rate difference as established and the mechanism as partly explained, and treat that as the basis for prevention rather than for prognosis.</w:t>
            </w:r>
          </w:p>
        </w:tc>
        <w:tc>
          <w:tcPr>
            <w:tcW w:type="dxa" w:w="1411"/>
          </w:tcPr>
          <w:p>
            <w:r/>
          </w:p>
        </w:tc>
        <w:tc>
          <w:tcPr>
            <w:tcW w:type="dxa" w:w="1835"/>
          </w:tcPr>
          <w:p>
            <w:r/>
          </w:p>
        </w:tc>
        <w:tc>
          <w:tcPr>
            <w:tcW w:type="dxa" w:w="2258"/>
          </w:tcPr>
          <w:p>
            <w:r/>
          </w:p>
        </w:tc>
      </w:tr>
      <w:tr>
        <w:tc>
          <w:tcPr>
            <w:tcW w:type="dxa" w:w="988"/>
          </w:tcPr>
          <w:p>
            <w:r>
              <w:t>3.7.15-P3</w:t>
            </w:r>
          </w:p>
        </w:tc>
        <w:tc>
          <w:tcPr>
            <w:tcW w:type="dxa" w:w="706"/>
          </w:tcPr>
          <w:p>
            <w:r>
              <w:t>3.7.15</w:t>
            </w:r>
          </w:p>
        </w:tc>
        <w:tc>
          <w:tcPr>
            <w:tcW w:type="dxa" w:w="988"/>
          </w:tcPr>
          <w:p>
            <w:r>
              <w:t>frcs</w:t>
            </w:r>
          </w:p>
        </w:tc>
        <w:tc>
          <w:tcPr>
            <w:tcW w:type="dxa" w:w="5927"/>
          </w:tcPr>
          <w:p>
            <w:r>
              <w:t>Consider lateral augmentation in a young female pivoting athlete, on registry reinjury data.</w:t>
            </w:r>
          </w:p>
        </w:tc>
        <w:tc>
          <w:tcPr>
            <w:tcW w:type="dxa" w:w="1411"/>
          </w:tcPr>
          <w:p>
            <w:r/>
          </w:p>
        </w:tc>
        <w:tc>
          <w:tcPr>
            <w:tcW w:type="dxa" w:w="1835"/>
          </w:tcPr>
          <w:p>
            <w:r/>
          </w:p>
        </w:tc>
        <w:tc>
          <w:tcPr>
            <w:tcW w:type="dxa" w:w="2258"/>
          </w:tcPr>
          <w:p>
            <w:r/>
          </w:p>
        </w:tc>
      </w:tr>
      <w:tr>
        <w:tc>
          <w:tcPr>
            <w:tcW w:type="dxa" w:w="988"/>
          </w:tcPr>
          <w:p>
            <w:r>
              <w:t>3.7.15-P4</w:t>
            </w:r>
          </w:p>
        </w:tc>
        <w:tc>
          <w:tcPr>
            <w:tcW w:type="dxa" w:w="706"/>
          </w:tcPr>
          <w:p>
            <w:r>
              <w:t>3.7.15</w:t>
            </w:r>
          </w:p>
        </w:tc>
        <w:tc>
          <w:tcPr>
            <w:tcW w:type="dxa" w:w="988"/>
          </w:tcPr>
          <w:p>
            <w:r>
              <w:t>frcs</w:t>
            </w:r>
          </w:p>
        </w:tc>
        <w:tc>
          <w:tcPr>
            <w:tcW w:type="dxa" w:w="5927"/>
          </w:tcPr>
          <w:p>
            <w:r>
              <w:t>Measure slope where a graft failed without a new injury.</w:t>
            </w:r>
          </w:p>
        </w:tc>
        <w:tc>
          <w:tcPr>
            <w:tcW w:type="dxa" w:w="1411"/>
          </w:tcPr>
          <w:p>
            <w:r/>
          </w:p>
        </w:tc>
        <w:tc>
          <w:tcPr>
            <w:tcW w:type="dxa" w:w="1835"/>
          </w:tcPr>
          <w:p>
            <w:r/>
          </w:p>
        </w:tc>
        <w:tc>
          <w:tcPr>
            <w:tcW w:type="dxa" w:w="2258"/>
          </w:tcPr>
          <w:p>
            <w:r/>
          </w:p>
        </w:tc>
      </w:tr>
      <w:tr>
        <w:tc>
          <w:tcPr>
            <w:tcW w:type="dxa" w:w="988"/>
          </w:tcPr>
          <w:p>
            <w:r>
              <w:t>3.7.15-P5</w:t>
            </w:r>
          </w:p>
        </w:tc>
        <w:tc>
          <w:tcPr>
            <w:tcW w:type="dxa" w:w="706"/>
          </w:tcPr>
          <w:p>
            <w:r>
              <w:t>3.7.15</w:t>
            </w:r>
          </w:p>
        </w:tc>
        <w:tc>
          <w:tcPr>
            <w:tcW w:type="dxa" w:w="988"/>
          </w:tcPr>
          <w:p>
            <w:r>
              <w:t>frcs</w:t>
            </w:r>
          </w:p>
        </w:tc>
        <w:tc>
          <w:tcPr>
            <w:tcW w:type="dxa" w:w="5927"/>
          </w:tcPr>
          <w:p>
            <w:r>
              <w:t>Counsel on contralateral injury risk as well as graft failure.</w:t>
            </w:r>
          </w:p>
        </w:tc>
        <w:tc>
          <w:tcPr>
            <w:tcW w:type="dxa" w:w="1411"/>
          </w:tcPr>
          <w:p>
            <w:r/>
          </w:p>
        </w:tc>
        <w:tc>
          <w:tcPr>
            <w:tcW w:type="dxa" w:w="1835"/>
          </w:tcPr>
          <w:p>
            <w:r/>
          </w:p>
        </w:tc>
        <w:tc>
          <w:tcPr>
            <w:tcW w:type="dxa" w:w="2258"/>
          </w:tcPr>
          <w:p>
            <w:r/>
          </w:p>
        </w:tc>
      </w:tr>
      <w:tr>
        <w:tc>
          <w:tcPr>
            <w:tcW w:type="dxa" w:w="988"/>
          </w:tcPr>
          <w:p>
            <w:r>
              <w:t>3.7.16-P1</w:t>
            </w:r>
          </w:p>
        </w:tc>
        <w:tc>
          <w:tcPr>
            <w:tcW w:type="dxa" w:w="706"/>
          </w:tcPr>
          <w:p>
            <w:r>
              <w:t>3.7.16</w:t>
            </w:r>
          </w:p>
        </w:tc>
        <w:tc>
          <w:tcPr>
            <w:tcW w:type="dxa" w:w="988"/>
          </w:tcPr>
          <w:p>
            <w:r>
              <w:t>mrcs</w:t>
            </w:r>
          </w:p>
        </w:tc>
        <w:tc>
          <w:tcPr>
            <w:tcW w:type="dxa" w:w="5927"/>
          </w:tcPr>
          <w:p>
            <w:r>
              <w:t>Expect fixation to be the limiting factor early and the graft later.</w:t>
            </w:r>
          </w:p>
        </w:tc>
        <w:tc>
          <w:tcPr>
            <w:tcW w:type="dxa" w:w="1411"/>
          </w:tcPr>
          <w:p>
            <w:r/>
          </w:p>
        </w:tc>
        <w:tc>
          <w:tcPr>
            <w:tcW w:type="dxa" w:w="1835"/>
          </w:tcPr>
          <w:p>
            <w:r/>
          </w:p>
        </w:tc>
        <w:tc>
          <w:tcPr>
            <w:tcW w:type="dxa" w:w="2258"/>
          </w:tcPr>
          <w:p>
            <w:r/>
          </w:p>
        </w:tc>
      </w:tr>
      <w:tr>
        <w:tc>
          <w:tcPr>
            <w:tcW w:type="dxa" w:w="988"/>
          </w:tcPr>
          <w:p>
            <w:r>
              <w:t>3.7.16-P2</w:t>
            </w:r>
          </w:p>
        </w:tc>
        <w:tc>
          <w:tcPr>
            <w:tcW w:type="dxa" w:w="706"/>
          </w:tcPr>
          <w:p>
            <w:r>
              <w:t>3.7.16</w:t>
            </w:r>
          </w:p>
        </w:tc>
        <w:tc>
          <w:tcPr>
            <w:tcW w:type="dxa" w:w="988"/>
          </w:tcPr>
          <w:p>
            <w:r>
              <w:t>mrcs</w:t>
            </w:r>
          </w:p>
        </w:tc>
        <w:tc>
          <w:tcPr>
            <w:tcW w:type="dxa" w:w="5927"/>
          </w:tcPr>
          <w:p>
            <w:r>
              <w:t>Read time zero testing as describing the day of surgery only.</w:t>
            </w:r>
          </w:p>
        </w:tc>
        <w:tc>
          <w:tcPr>
            <w:tcW w:type="dxa" w:w="1411"/>
          </w:tcPr>
          <w:p>
            <w:r/>
          </w:p>
        </w:tc>
        <w:tc>
          <w:tcPr>
            <w:tcW w:type="dxa" w:w="1835"/>
          </w:tcPr>
          <w:p>
            <w:r/>
          </w:p>
        </w:tc>
        <w:tc>
          <w:tcPr>
            <w:tcW w:type="dxa" w:w="2258"/>
          </w:tcPr>
          <w:p>
            <w:r/>
          </w:p>
        </w:tc>
      </w:tr>
      <w:tr>
        <w:tc>
          <w:tcPr>
            <w:tcW w:type="dxa" w:w="988"/>
          </w:tcPr>
          <w:p>
            <w:r>
              <w:t>3.7.16-P3</w:t>
            </w:r>
          </w:p>
        </w:tc>
        <w:tc>
          <w:tcPr>
            <w:tcW w:type="dxa" w:w="706"/>
          </w:tcPr>
          <w:p>
            <w:r>
              <w:t>3.7.16</w:t>
            </w:r>
          </w:p>
        </w:tc>
        <w:tc>
          <w:tcPr>
            <w:tcW w:type="dxa" w:w="988"/>
          </w:tcPr>
          <w:p>
            <w:r>
              <w:t>frcs</w:t>
            </w:r>
          </w:p>
        </w:tc>
        <w:tc>
          <w:tcPr>
            <w:tcW w:type="dxa" w:w="5927"/>
          </w:tcPr>
          <w:p>
            <w:r>
              <w:t>Treat graft choice as a trade rather than a ranking.</w:t>
            </w:r>
          </w:p>
        </w:tc>
        <w:tc>
          <w:tcPr>
            <w:tcW w:type="dxa" w:w="1411"/>
          </w:tcPr>
          <w:p>
            <w:r/>
          </w:p>
        </w:tc>
        <w:tc>
          <w:tcPr>
            <w:tcW w:type="dxa" w:w="1835"/>
          </w:tcPr>
          <w:p>
            <w:r/>
          </w:p>
        </w:tc>
        <w:tc>
          <w:tcPr>
            <w:tcW w:type="dxa" w:w="2258"/>
          </w:tcPr>
          <w:p>
            <w:r/>
          </w:p>
        </w:tc>
      </w:tr>
      <w:tr>
        <w:tc>
          <w:tcPr>
            <w:tcW w:type="dxa" w:w="988"/>
          </w:tcPr>
          <w:p>
            <w:r>
              <w:t>3.7.16-P4</w:t>
            </w:r>
          </w:p>
        </w:tc>
        <w:tc>
          <w:tcPr>
            <w:tcW w:type="dxa" w:w="706"/>
          </w:tcPr>
          <w:p>
            <w:r>
              <w:t>3.7.16</w:t>
            </w:r>
          </w:p>
        </w:tc>
        <w:tc>
          <w:tcPr>
            <w:tcW w:type="dxa" w:w="988"/>
          </w:tcPr>
          <w:p>
            <w:r>
              <w:t>frcs</w:t>
            </w:r>
          </w:p>
        </w:tc>
        <w:tc>
          <w:tcPr>
            <w:tcW w:type="dxa" w:w="5927"/>
          </w:tcPr>
          <w:p>
            <w:r>
              <w:t>Avoid allograft in young active patients, on registry failure data.</w:t>
            </w:r>
          </w:p>
        </w:tc>
        <w:tc>
          <w:tcPr>
            <w:tcW w:type="dxa" w:w="1411"/>
          </w:tcPr>
          <w:p>
            <w:r/>
          </w:p>
        </w:tc>
        <w:tc>
          <w:tcPr>
            <w:tcW w:type="dxa" w:w="1835"/>
          </w:tcPr>
          <w:p>
            <w:r/>
          </w:p>
        </w:tc>
        <w:tc>
          <w:tcPr>
            <w:tcW w:type="dxa" w:w="2258"/>
          </w:tcPr>
          <w:p>
            <w:r/>
          </w:p>
        </w:tc>
      </w:tr>
      <w:tr>
        <w:tc>
          <w:tcPr>
            <w:tcW w:type="dxa" w:w="988"/>
          </w:tcPr>
          <w:p>
            <w:r>
              <w:t>3.7.16-P5</w:t>
            </w:r>
          </w:p>
        </w:tc>
        <w:tc>
          <w:tcPr>
            <w:tcW w:type="dxa" w:w="706"/>
          </w:tcPr>
          <w:p>
            <w:r>
              <w:t>3.7.16</w:t>
            </w:r>
          </w:p>
        </w:tc>
        <w:tc>
          <w:tcPr>
            <w:tcW w:type="dxa" w:w="988"/>
          </w:tcPr>
          <w:p>
            <w:r>
              <w:t>frcs</w:t>
            </w:r>
          </w:p>
        </w:tc>
        <w:tc>
          <w:tcPr>
            <w:tcW w:type="dxa" w:w="5927"/>
          </w:tcPr>
          <w:p>
            <w:r>
              <w:t>Read time zero comparisons as a small part of the clinical choice.</w:t>
            </w:r>
          </w:p>
        </w:tc>
        <w:tc>
          <w:tcPr>
            <w:tcW w:type="dxa" w:w="1411"/>
          </w:tcPr>
          <w:p>
            <w:r/>
          </w:p>
        </w:tc>
        <w:tc>
          <w:tcPr>
            <w:tcW w:type="dxa" w:w="1835"/>
          </w:tcPr>
          <w:p>
            <w:r/>
          </w:p>
        </w:tc>
        <w:tc>
          <w:tcPr>
            <w:tcW w:type="dxa" w:w="2258"/>
          </w:tcPr>
          <w:p>
            <w:r/>
          </w:p>
        </w:tc>
      </w:tr>
      <w:tr>
        <w:tc>
          <w:tcPr>
            <w:tcW w:type="dxa" w:w="988"/>
          </w:tcPr>
          <w:p>
            <w:r>
              <w:t>3.7.16-P6</w:t>
            </w:r>
          </w:p>
        </w:tc>
        <w:tc>
          <w:tcPr>
            <w:tcW w:type="dxa" w:w="706"/>
          </w:tcPr>
          <w:p>
            <w:r>
              <w:t>3.7.16</w:t>
            </w:r>
          </w:p>
        </w:tc>
        <w:tc>
          <w:tcPr>
            <w:tcW w:type="dxa" w:w="988"/>
          </w:tcPr>
          <w:p>
            <w:r>
              <w:t>fellowship</w:t>
            </w:r>
          </w:p>
        </w:tc>
        <w:tc>
          <w:tcPr>
            <w:tcW w:type="dxa" w:w="5927"/>
          </w:tcPr>
          <w:p>
            <w:r>
              <w:t>Plan revision graft choice from tunnel condition and available autograft rather than from the primary algorithm.</w:t>
            </w:r>
          </w:p>
        </w:tc>
        <w:tc>
          <w:tcPr>
            <w:tcW w:type="dxa" w:w="1411"/>
          </w:tcPr>
          <w:p>
            <w:r/>
          </w:p>
        </w:tc>
        <w:tc>
          <w:tcPr>
            <w:tcW w:type="dxa" w:w="1835"/>
          </w:tcPr>
          <w:p>
            <w:r/>
          </w:p>
        </w:tc>
        <w:tc>
          <w:tcPr>
            <w:tcW w:type="dxa" w:w="2258"/>
          </w:tcPr>
          <w:p>
            <w:r/>
          </w:p>
        </w:tc>
      </w:tr>
      <w:tr>
        <w:tc>
          <w:tcPr>
            <w:tcW w:type="dxa" w:w="988"/>
          </w:tcPr>
          <w:p>
            <w:r>
              <w:t>3.7.16-P7</w:t>
            </w:r>
          </w:p>
        </w:tc>
        <w:tc>
          <w:tcPr>
            <w:tcW w:type="dxa" w:w="706"/>
          </w:tcPr>
          <w:p>
            <w:r>
              <w:t>3.7.16</w:t>
            </w:r>
          </w:p>
        </w:tc>
        <w:tc>
          <w:tcPr>
            <w:tcW w:type="dxa" w:w="988"/>
          </w:tcPr>
          <w:p>
            <w:r>
              <w:t>fellowship</w:t>
            </w:r>
          </w:p>
        </w:tc>
        <w:tc>
          <w:tcPr>
            <w:tcW w:type="dxa" w:w="5927"/>
          </w:tcPr>
          <w:p>
            <w:r>
              <w:t>Stage with bone grafting where tunnels are wide or confluent.</w:t>
            </w:r>
          </w:p>
        </w:tc>
        <w:tc>
          <w:tcPr>
            <w:tcW w:type="dxa" w:w="1411"/>
          </w:tcPr>
          <w:p>
            <w:r/>
          </w:p>
        </w:tc>
        <w:tc>
          <w:tcPr>
            <w:tcW w:type="dxa" w:w="1835"/>
          </w:tcPr>
          <w:p>
            <w:r/>
          </w:p>
        </w:tc>
        <w:tc>
          <w:tcPr>
            <w:tcW w:type="dxa" w:w="2258"/>
          </w:tcPr>
          <w:p>
            <w:r/>
          </w:p>
        </w:tc>
      </w:tr>
      <w:tr>
        <w:tc>
          <w:tcPr>
            <w:tcW w:type="dxa" w:w="988"/>
          </w:tcPr>
          <w:p>
            <w:r>
              <w:t>3.7.16-P8</w:t>
            </w:r>
          </w:p>
        </w:tc>
        <w:tc>
          <w:tcPr>
            <w:tcW w:type="dxa" w:w="706"/>
          </w:tcPr>
          <w:p>
            <w:r>
              <w:t>3.7.16</w:t>
            </w:r>
          </w:p>
        </w:tc>
        <w:tc>
          <w:tcPr>
            <w:tcW w:type="dxa" w:w="988"/>
          </w:tcPr>
          <w:p>
            <w:r>
              <w:t>fellowship</w:t>
            </w:r>
          </w:p>
        </w:tc>
        <w:tc>
          <w:tcPr>
            <w:tcW w:type="dxa" w:w="5927"/>
          </w:tcPr>
          <w:p>
            <w:r>
              <w:t>Accept allograft more readily in revision and in multiligament reconstruction.</w:t>
            </w:r>
          </w:p>
        </w:tc>
        <w:tc>
          <w:tcPr>
            <w:tcW w:type="dxa" w:w="1411"/>
          </w:tcPr>
          <w:p>
            <w:r/>
          </w:p>
        </w:tc>
        <w:tc>
          <w:tcPr>
            <w:tcW w:type="dxa" w:w="1835"/>
          </w:tcPr>
          <w:p>
            <w:r/>
          </w:p>
        </w:tc>
        <w:tc>
          <w:tcPr>
            <w:tcW w:type="dxa" w:w="2258"/>
          </w:tcPr>
          <w:p>
            <w:r/>
          </w:p>
        </w:tc>
      </w:tr>
      <w:tr>
        <w:tc>
          <w:tcPr>
            <w:tcW w:type="dxa" w:w="988"/>
          </w:tcPr>
          <w:p>
            <w:r>
              <w:t>3.7.16-P9</w:t>
            </w:r>
          </w:p>
        </w:tc>
        <w:tc>
          <w:tcPr>
            <w:tcW w:type="dxa" w:w="706"/>
          </w:tcPr>
          <w:p>
            <w:r>
              <w:t>3.7.16</w:t>
            </w:r>
          </w:p>
        </w:tc>
        <w:tc>
          <w:tcPr>
            <w:tcW w:type="dxa" w:w="988"/>
          </w:tcPr>
          <w:p>
            <w:r>
              <w:t>fellowship</w:t>
            </w:r>
          </w:p>
        </w:tc>
        <w:tc>
          <w:tcPr>
            <w:tcW w:type="dxa" w:w="5927"/>
          </w:tcPr>
          <w:p>
            <w:r>
              <w:t>State that fixation choice in compromised bone rests on principle rather than data.</w:t>
            </w:r>
          </w:p>
        </w:tc>
        <w:tc>
          <w:tcPr>
            <w:tcW w:type="dxa" w:w="1411"/>
          </w:tcPr>
          <w:p>
            <w:r/>
          </w:p>
        </w:tc>
        <w:tc>
          <w:tcPr>
            <w:tcW w:type="dxa" w:w="1835"/>
          </w:tcPr>
          <w:p>
            <w:r/>
          </w:p>
        </w:tc>
        <w:tc>
          <w:tcPr>
            <w:tcW w:type="dxa" w:w="2258"/>
          </w:tcPr>
          <w:p>
            <w:r/>
          </w:p>
        </w:tc>
      </w:tr>
      <w:tr>
        <w:tc>
          <w:tcPr>
            <w:tcW w:type="dxa" w:w="988"/>
          </w:tcPr>
          <w:p>
            <w:r>
              <w:t>3.7.17-P1</w:t>
            </w:r>
          </w:p>
        </w:tc>
        <w:tc>
          <w:tcPr>
            <w:tcW w:type="dxa" w:w="706"/>
          </w:tcPr>
          <w:p>
            <w:r>
              <w:t>3.7.17</w:t>
            </w:r>
          </w:p>
        </w:tc>
        <w:tc>
          <w:tcPr>
            <w:tcW w:type="dxa" w:w="988"/>
          </w:tcPr>
          <w:p>
            <w:r>
              <w:t>mrcs</w:t>
            </w:r>
          </w:p>
        </w:tc>
        <w:tc>
          <w:tcPr>
            <w:tcW w:type="dxa" w:w="5927"/>
          </w:tcPr>
          <w:p>
            <w:r>
              <w:t>Place fixation close to the joint line where the technique allows, to reduce graft motion.</w:t>
            </w:r>
          </w:p>
        </w:tc>
        <w:tc>
          <w:tcPr>
            <w:tcW w:type="dxa" w:w="1411"/>
          </w:tcPr>
          <w:p>
            <w:r/>
          </w:p>
        </w:tc>
        <w:tc>
          <w:tcPr>
            <w:tcW w:type="dxa" w:w="1835"/>
          </w:tcPr>
          <w:p>
            <w:r/>
          </w:p>
        </w:tc>
        <w:tc>
          <w:tcPr>
            <w:tcW w:type="dxa" w:w="2258"/>
          </w:tcPr>
          <w:p>
            <w:r/>
          </w:p>
        </w:tc>
      </w:tr>
      <w:tr>
        <w:tc>
          <w:tcPr>
            <w:tcW w:type="dxa" w:w="988"/>
          </w:tcPr>
          <w:p>
            <w:r>
              <w:t>3.7.17-P2</w:t>
            </w:r>
          </w:p>
        </w:tc>
        <w:tc>
          <w:tcPr>
            <w:tcW w:type="dxa" w:w="706"/>
          </w:tcPr>
          <w:p>
            <w:r>
              <w:t>3.7.17</w:t>
            </w:r>
          </w:p>
        </w:tc>
        <w:tc>
          <w:tcPr>
            <w:tcW w:type="dxa" w:w="988"/>
          </w:tcPr>
          <w:p>
            <w:r>
              <w:t>mrcs</w:t>
            </w:r>
          </w:p>
        </w:tc>
        <w:tc>
          <w:tcPr>
            <w:tcW w:type="dxa" w:w="5927"/>
          </w:tcPr>
          <w:p>
            <w:r>
              <w:t>Expect a deep flexion strength deficit after harvest and rehabilitate it.</w:t>
            </w:r>
          </w:p>
        </w:tc>
        <w:tc>
          <w:tcPr>
            <w:tcW w:type="dxa" w:w="1411"/>
          </w:tcPr>
          <w:p>
            <w:r/>
          </w:p>
        </w:tc>
        <w:tc>
          <w:tcPr>
            <w:tcW w:type="dxa" w:w="1835"/>
          </w:tcPr>
          <w:p>
            <w:r/>
          </w:p>
        </w:tc>
        <w:tc>
          <w:tcPr>
            <w:tcW w:type="dxa" w:w="2258"/>
          </w:tcPr>
          <w:p>
            <w:r/>
          </w:p>
        </w:tc>
      </w:tr>
      <w:tr>
        <w:tc>
          <w:tcPr>
            <w:tcW w:type="dxa" w:w="988"/>
          </w:tcPr>
          <w:p>
            <w:r>
              <w:t>3.7.17-P3</w:t>
            </w:r>
          </w:p>
        </w:tc>
        <w:tc>
          <w:tcPr>
            <w:tcW w:type="dxa" w:w="706"/>
          </w:tcPr>
          <w:p>
            <w:r>
              <w:t>3.7.17</w:t>
            </w:r>
          </w:p>
        </w:tc>
        <w:tc>
          <w:tcPr>
            <w:tcW w:type="dxa" w:w="988"/>
          </w:tcPr>
          <w:p>
            <w:r>
              <w:t>mrcs</w:t>
            </w:r>
          </w:p>
        </w:tc>
        <w:tc>
          <w:tcPr>
            <w:tcW w:type="dxa" w:w="5927"/>
          </w:tcPr>
          <w:p>
            <w:r>
              <w:t>Expect slower healing at the interface than with a bone to bone graft.</w:t>
            </w:r>
          </w:p>
        </w:tc>
        <w:tc>
          <w:tcPr>
            <w:tcW w:type="dxa" w:w="1411"/>
          </w:tcPr>
          <w:p>
            <w:r/>
          </w:p>
        </w:tc>
        <w:tc>
          <w:tcPr>
            <w:tcW w:type="dxa" w:w="1835"/>
          </w:tcPr>
          <w:p>
            <w:r/>
          </w:p>
        </w:tc>
        <w:tc>
          <w:tcPr>
            <w:tcW w:type="dxa" w:w="2258"/>
          </w:tcPr>
          <w:p>
            <w:r/>
          </w:p>
        </w:tc>
      </w:tr>
      <w:tr>
        <w:tc>
          <w:tcPr>
            <w:tcW w:type="dxa" w:w="988"/>
          </w:tcPr>
          <w:p>
            <w:r>
              <w:t>3.7.17-P4</w:t>
            </w:r>
          </w:p>
        </w:tc>
        <w:tc>
          <w:tcPr>
            <w:tcW w:type="dxa" w:w="706"/>
          </w:tcPr>
          <w:p>
            <w:r>
              <w:t>3.7.17</w:t>
            </w:r>
          </w:p>
        </w:tc>
        <w:tc>
          <w:tcPr>
            <w:tcW w:type="dxa" w:w="988"/>
          </w:tcPr>
          <w:p>
            <w:r>
              <w:t>frcs</w:t>
            </w:r>
          </w:p>
        </w:tc>
        <w:tc>
          <w:tcPr>
            <w:tcW w:type="dxa" w:w="5927"/>
          </w:tcPr>
          <w:p>
            <w:r>
              <w:t>Treat diameter as the variable that matters most and the one the donor tendon may not allow.</w:t>
            </w:r>
          </w:p>
        </w:tc>
        <w:tc>
          <w:tcPr>
            <w:tcW w:type="dxa" w:w="1411"/>
          </w:tcPr>
          <w:p>
            <w:r/>
          </w:p>
        </w:tc>
        <w:tc>
          <w:tcPr>
            <w:tcW w:type="dxa" w:w="1835"/>
          </w:tcPr>
          <w:p>
            <w:r/>
          </w:p>
        </w:tc>
        <w:tc>
          <w:tcPr>
            <w:tcW w:type="dxa" w:w="2258"/>
          </w:tcPr>
          <w:p>
            <w:r/>
          </w:p>
        </w:tc>
      </w:tr>
      <w:tr>
        <w:tc>
          <w:tcPr>
            <w:tcW w:type="dxa" w:w="988"/>
          </w:tcPr>
          <w:p>
            <w:r>
              <w:t>3.7.17-P5</w:t>
            </w:r>
          </w:p>
        </w:tc>
        <w:tc>
          <w:tcPr>
            <w:tcW w:type="dxa" w:w="706"/>
          </w:tcPr>
          <w:p>
            <w:r>
              <w:t>3.7.17</w:t>
            </w:r>
          </w:p>
        </w:tc>
        <w:tc>
          <w:tcPr>
            <w:tcW w:type="dxa" w:w="988"/>
          </w:tcPr>
          <w:p>
            <w:r>
              <w:t>frcs</w:t>
            </w:r>
          </w:p>
        </w:tc>
        <w:tc>
          <w:tcPr>
            <w:tcW w:type="dxa" w:w="5927"/>
          </w:tcPr>
          <w:p>
            <w:r>
              <w:t>Assess tendon size before surgery rather than discovering it during.</w:t>
            </w:r>
          </w:p>
        </w:tc>
        <w:tc>
          <w:tcPr>
            <w:tcW w:type="dxa" w:w="1411"/>
          </w:tcPr>
          <w:p>
            <w:r/>
          </w:p>
        </w:tc>
        <w:tc>
          <w:tcPr>
            <w:tcW w:type="dxa" w:w="1835"/>
          </w:tcPr>
          <w:p>
            <w:r/>
          </w:p>
        </w:tc>
        <w:tc>
          <w:tcPr>
            <w:tcW w:type="dxa" w:w="2258"/>
          </w:tcPr>
          <w:p>
            <w:r/>
          </w:p>
        </w:tc>
      </w:tr>
      <w:tr>
        <w:tc>
          <w:tcPr>
            <w:tcW w:type="dxa" w:w="988"/>
          </w:tcPr>
          <w:p>
            <w:r>
              <w:t>3.7.17-P6</w:t>
            </w:r>
          </w:p>
        </w:tc>
        <w:tc>
          <w:tcPr>
            <w:tcW w:type="dxa" w:w="706"/>
          </w:tcPr>
          <w:p>
            <w:r>
              <w:t>3.7.17</w:t>
            </w:r>
          </w:p>
        </w:tc>
        <w:tc>
          <w:tcPr>
            <w:tcW w:type="dxa" w:w="988"/>
          </w:tcPr>
          <w:p>
            <w:r>
              <w:t>frcs</w:t>
            </w:r>
          </w:p>
        </w:tc>
        <w:tc>
          <w:tcPr>
            <w:tcW w:type="dxa" w:w="5927"/>
          </w:tcPr>
          <w:p>
            <w:r>
              <w:t>Counsel younger patients on the diameter association with failure.</w:t>
            </w:r>
          </w:p>
        </w:tc>
        <w:tc>
          <w:tcPr>
            <w:tcW w:type="dxa" w:w="1411"/>
          </w:tcPr>
          <w:p>
            <w:r/>
          </w:p>
        </w:tc>
        <w:tc>
          <w:tcPr>
            <w:tcW w:type="dxa" w:w="1835"/>
          </w:tcPr>
          <w:p>
            <w:r/>
          </w:p>
        </w:tc>
        <w:tc>
          <w:tcPr>
            <w:tcW w:type="dxa" w:w="2258"/>
          </w:tcPr>
          <w:p>
            <w:r/>
          </w:p>
        </w:tc>
      </w:tr>
      <w:tr>
        <w:tc>
          <w:tcPr>
            <w:tcW w:type="dxa" w:w="988"/>
          </w:tcPr>
          <w:p>
            <w:r>
              <w:t>3.7.17-P7</w:t>
            </w:r>
          </w:p>
        </w:tc>
        <w:tc>
          <w:tcPr>
            <w:tcW w:type="dxa" w:w="706"/>
          </w:tcPr>
          <w:p>
            <w:r>
              <w:t>3.7.17</w:t>
            </w:r>
          </w:p>
        </w:tc>
        <w:tc>
          <w:tcPr>
            <w:tcW w:type="dxa" w:w="988"/>
          </w:tcPr>
          <w:p>
            <w:r>
              <w:t>fellowship</w:t>
            </w:r>
          </w:p>
        </w:tc>
        <w:tc>
          <w:tcPr>
            <w:tcW w:type="dxa" w:w="5927"/>
          </w:tcPr>
          <w:p>
            <w:r>
              <w:t>Treat a regenerated tendon as unreliable graft material.</w:t>
            </w:r>
          </w:p>
        </w:tc>
        <w:tc>
          <w:tcPr>
            <w:tcW w:type="dxa" w:w="1411"/>
          </w:tcPr>
          <w:p>
            <w:r/>
          </w:p>
        </w:tc>
        <w:tc>
          <w:tcPr>
            <w:tcW w:type="dxa" w:w="1835"/>
          </w:tcPr>
          <w:p>
            <w:r/>
          </w:p>
        </w:tc>
        <w:tc>
          <w:tcPr>
            <w:tcW w:type="dxa" w:w="2258"/>
          </w:tcPr>
          <w:p>
            <w:r/>
          </w:p>
        </w:tc>
      </w:tr>
      <w:tr>
        <w:tc>
          <w:tcPr>
            <w:tcW w:type="dxa" w:w="988"/>
          </w:tcPr>
          <w:p>
            <w:r>
              <w:t>3.7.17-P8</w:t>
            </w:r>
          </w:p>
        </w:tc>
        <w:tc>
          <w:tcPr>
            <w:tcW w:type="dxa" w:w="706"/>
          </w:tcPr>
          <w:p>
            <w:r>
              <w:t>3.7.17</w:t>
            </w:r>
          </w:p>
        </w:tc>
        <w:tc>
          <w:tcPr>
            <w:tcW w:type="dxa" w:w="988"/>
          </w:tcPr>
          <w:p>
            <w:r>
              <w:t>fellowship</w:t>
            </w:r>
          </w:p>
        </w:tc>
        <w:tc>
          <w:tcPr>
            <w:tcW w:type="dxa" w:w="5927"/>
          </w:tcPr>
          <w:p>
            <w:r>
              <w:t>Measure tunnel width before planning a single stage revision.</w:t>
            </w:r>
          </w:p>
        </w:tc>
        <w:tc>
          <w:tcPr>
            <w:tcW w:type="dxa" w:w="1411"/>
          </w:tcPr>
          <w:p>
            <w:r/>
          </w:p>
        </w:tc>
        <w:tc>
          <w:tcPr>
            <w:tcW w:type="dxa" w:w="1835"/>
          </w:tcPr>
          <w:p>
            <w:r/>
          </w:p>
        </w:tc>
        <w:tc>
          <w:tcPr>
            <w:tcW w:type="dxa" w:w="2258"/>
          </w:tcPr>
          <w:p>
            <w:r/>
          </w:p>
        </w:tc>
      </w:tr>
      <w:tr>
        <w:tc>
          <w:tcPr>
            <w:tcW w:type="dxa" w:w="988"/>
          </w:tcPr>
          <w:p>
            <w:r>
              <w:t>3.7.17-P9</w:t>
            </w:r>
          </w:p>
        </w:tc>
        <w:tc>
          <w:tcPr>
            <w:tcW w:type="dxa" w:w="706"/>
          </w:tcPr>
          <w:p>
            <w:r>
              <w:t>3.7.17</w:t>
            </w:r>
          </w:p>
        </w:tc>
        <w:tc>
          <w:tcPr>
            <w:tcW w:type="dxa" w:w="988"/>
          </w:tcPr>
          <w:p>
            <w:r>
              <w:t>fellowship</w:t>
            </w:r>
          </w:p>
        </w:tc>
        <w:tc>
          <w:tcPr>
            <w:tcW w:type="dxa" w:w="5927"/>
          </w:tcPr>
          <w:p>
            <w:r>
              <w:t>Consider lateral augmentation to share load where diameter is inadequate.</w:t>
            </w:r>
          </w:p>
        </w:tc>
        <w:tc>
          <w:tcPr>
            <w:tcW w:type="dxa" w:w="1411"/>
          </w:tcPr>
          <w:p>
            <w:r/>
          </w:p>
        </w:tc>
        <w:tc>
          <w:tcPr>
            <w:tcW w:type="dxa" w:w="1835"/>
          </w:tcPr>
          <w:p>
            <w:r/>
          </w:p>
        </w:tc>
        <w:tc>
          <w:tcPr>
            <w:tcW w:type="dxa" w:w="2258"/>
          </w:tcPr>
          <w:p>
            <w:r/>
          </w:p>
        </w:tc>
      </w:tr>
      <w:tr>
        <w:tc>
          <w:tcPr>
            <w:tcW w:type="dxa" w:w="988"/>
          </w:tcPr>
          <w:p>
            <w:r>
              <w:t>3.7.17-P10</w:t>
            </w:r>
          </w:p>
        </w:tc>
        <w:tc>
          <w:tcPr>
            <w:tcW w:type="dxa" w:w="706"/>
          </w:tcPr>
          <w:p>
            <w:r>
              <w:t>3.7.17</w:t>
            </w:r>
          </w:p>
        </w:tc>
        <w:tc>
          <w:tcPr>
            <w:tcW w:type="dxa" w:w="988"/>
          </w:tcPr>
          <w:p>
            <w:r>
              <w:t>fellowship</w:t>
            </w:r>
          </w:p>
        </w:tc>
        <w:tc>
          <w:tcPr>
            <w:tcW w:type="dxa" w:w="5927"/>
          </w:tcPr>
          <w:p>
            <w:r>
              <w:t>Plan the graft source before theatre in any revision.</w:t>
            </w:r>
          </w:p>
        </w:tc>
        <w:tc>
          <w:tcPr>
            <w:tcW w:type="dxa" w:w="1411"/>
          </w:tcPr>
          <w:p>
            <w:r/>
          </w:p>
        </w:tc>
        <w:tc>
          <w:tcPr>
            <w:tcW w:type="dxa" w:w="1835"/>
          </w:tcPr>
          <w:p>
            <w:r/>
          </w:p>
        </w:tc>
        <w:tc>
          <w:tcPr>
            <w:tcW w:type="dxa" w:w="2258"/>
          </w:tcPr>
          <w:p>
            <w:r/>
          </w:p>
        </w:tc>
      </w:tr>
      <w:tr>
        <w:tc>
          <w:tcPr>
            <w:tcW w:type="dxa" w:w="988"/>
          </w:tcPr>
          <w:p>
            <w:r>
              <w:t>3.7.18-P1</w:t>
            </w:r>
          </w:p>
        </w:tc>
        <w:tc>
          <w:tcPr>
            <w:tcW w:type="dxa" w:w="706"/>
          </w:tcPr>
          <w:p>
            <w:r>
              <w:t>3.7.18</w:t>
            </w:r>
          </w:p>
        </w:tc>
        <w:tc>
          <w:tcPr>
            <w:tcW w:type="dxa" w:w="988"/>
          </w:tcPr>
          <w:p>
            <w:r>
              <w:t>mrcs</w:t>
            </w:r>
          </w:p>
        </w:tc>
        <w:tc>
          <w:tcPr>
            <w:tcW w:type="dxa" w:w="5927"/>
          </w:tcPr>
          <w:p>
            <w:r>
              <w:t>Expect marginally lower measured laxity and a small effect size.</w:t>
            </w:r>
          </w:p>
        </w:tc>
        <w:tc>
          <w:tcPr>
            <w:tcW w:type="dxa" w:w="1411"/>
          </w:tcPr>
          <w:p>
            <w:r/>
          </w:p>
        </w:tc>
        <w:tc>
          <w:tcPr>
            <w:tcW w:type="dxa" w:w="1835"/>
          </w:tcPr>
          <w:p>
            <w:r/>
          </w:p>
        </w:tc>
        <w:tc>
          <w:tcPr>
            <w:tcW w:type="dxa" w:w="2258"/>
          </w:tcPr>
          <w:p>
            <w:r/>
          </w:p>
        </w:tc>
      </w:tr>
      <w:tr>
        <w:tc>
          <w:tcPr>
            <w:tcW w:type="dxa" w:w="988"/>
          </w:tcPr>
          <w:p>
            <w:r>
              <w:t>3.7.18-P2</w:t>
            </w:r>
          </w:p>
        </w:tc>
        <w:tc>
          <w:tcPr>
            <w:tcW w:type="dxa" w:w="706"/>
          </w:tcPr>
          <w:p>
            <w:r>
              <w:t>3.7.18</w:t>
            </w:r>
          </w:p>
        </w:tc>
        <w:tc>
          <w:tcPr>
            <w:tcW w:type="dxa" w:w="988"/>
          </w:tcPr>
          <w:p>
            <w:r>
              <w:t>mrcs</w:t>
            </w:r>
          </w:p>
        </w:tc>
        <w:tc>
          <w:tcPr>
            <w:tcW w:type="dxa" w:w="5927"/>
          </w:tcPr>
          <w:p>
            <w:r>
              <w:t>Measure patellar height after harvest where extensor symptoms persist.</w:t>
            </w:r>
          </w:p>
        </w:tc>
        <w:tc>
          <w:tcPr>
            <w:tcW w:type="dxa" w:w="1411"/>
          </w:tcPr>
          <w:p>
            <w:r/>
          </w:p>
        </w:tc>
        <w:tc>
          <w:tcPr>
            <w:tcW w:type="dxa" w:w="1835"/>
          </w:tcPr>
          <w:p>
            <w:r/>
          </w:p>
        </w:tc>
        <w:tc>
          <w:tcPr>
            <w:tcW w:type="dxa" w:w="2258"/>
          </w:tcPr>
          <w:p>
            <w:r/>
          </w:p>
        </w:tc>
      </w:tr>
      <w:tr>
        <w:tc>
          <w:tcPr>
            <w:tcW w:type="dxa" w:w="988"/>
          </w:tcPr>
          <w:p>
            <w:r>
              <w:t>3.7.18-P3</w:t>
            </w:r>
          </w:p>
        </w:tc>
        <w:tc>
          <w:tcPr>
            <w:tcW w:type="dxa" w:w="706"/>
          </w:tcPr>
          <w:p>
            <w:r>
              <w:t>3.7.18</w:t>
            </w:r>
          </w:p>
        </w:tc>
        <w:tc>
          <w:tcPr>
            <w:tcW w:type="dxa" w:w="988"/>
          </w:tcPr>
          <w:p>
            <w:r>
              <w:t>mrcs</w:t>
            </w:r>
          </w:p>
        </w:tc>
        <w:tc>
          <w:tcPr>
            <w:tcW w:type="dxa" w:w="5927"/>
          </w:tcPr>
          <w:p>
            <w:r>
              <w:t>Expect less tunnel widening, which matters if revision is later needed.</w:t>
            </w:r>
          </w:p>
        </w:tc>
        <w:tc>
          <w:tcPr>
            <w:tcW w:type="dxa" w:w="1411"/>
          </w:tcPr>
          <w:p>
            <w:r/>
          </w:p>
        </w:tc>
        <w:tc>
          <w:tcPr>
            <w:tcW w:type="dxa" w:w="1835"/>
          </w:tcPr>
          <w:p>
            <w:r/>
          </w:p>
        </w:tc>
        <w:tc>
          <w:tcPr>
            <w:tcW w:type="dxa" w:w="2258"/>
          </w:tcPr>
          <w:p>
            <w:r/>
          </w:p>
        </w:tc>
      </w:tr>
      <w:tr>
        <w:tc>
          <w:tcPr>
            <w:tcW w:type="dxa" w:w="988"/>
          </w:tcPr>
          <w:p>
            <w:r>
              <w:t>3.7.18-P4</w:t>
            </w:r>
          </w:p>
        </w:tc>
        <w:tc>
          <w:tcPr>
            <w:tcW w:type="dxa" w:w="706"/>
          </w:tcPr>
          <w:p>
            <w:r>
              <w:t>3.7.18</w:t>
            </w:r>
          </w:p>
        </w:tc>
        <w:tc>
          <w:tcPr>
            <w:tcW w:type="dxa" w:w="988"/>
          </w:tcPr>
          <w:p>
            <w:r>
              <w:t>frcs</w:t>
            </w:r>
          </w:p>
        </w:tc>
        <w:tc>
          <w:tcPr>
            <w:tcW w:type="dxa" w:w="5927"/>
          </w:tcPr>
          <w:p>
            <w:r>
              <w:t>Treat this graft as the choice where failure rate matters more than donor site, and the hamstring graft as the reverse.</w:t>
            </w:r>
          </w:p>
        </w:tc>
        <w:tc>
          <w:tcPr>
            <w:tcW w:type="dxa" w:w="1411"/>
          </w:tcPr>
          <w:p>
            <w:r/>
          </w:p>
        </w:tc>
        <w:tc>
          <w:tcPr>
            <w:tcW w:type="dxa" w:w="1835"/>
          </w:tcPr>
          <w:p>
            <w:r/>
          </w:p>
        </w:tc>
        <w:tc>
          <w:tcPr>
            <w:tcW w:type="dxa" w:w="2258"/>
          </w:tcPr>
          <w:p>
            <w:r/>
          </w:p>
        </w:tc>
      </w:tr>
      <w:tr>
        <w:tc>
          <w:tcPr>
            <w:tcW w:type="dxa" w:w="988"/>
          </w:tcPr>
          <w:p>
            <w:r>
              <w:t>3.7.18-P5</w:t>
            </w:r>
          </w:p>
        </w:tc>
        <w:tc>
          <w:tcPr>
            <w:tcW w:type="dxa" w:w="706"/>
          </w:tcPr>
          <w:p>
            <w:r>
              <w:t>3.7.18</w:t>
            </w:r>
          </w:p>
        </w:tc>
        <w:tc>
          <w:tcPr>
            <w:tcW w:type="dxa" w:w="988"/>
          </w:tcPr>
          <w:p>
            <w:r>
              <w:t>frcs</w:t>
            </w:r>
          </w:p>
        </w:tc>
        <w:tc>
          <w:tcPr>
            <w:tcW w:type="dxa" w:w="5927"/>
          </w:tcPr>
          <w:p>
            <w:r>
              <w:t>Consider it where revision is foreseeable, for tunnel preservation.</w:t>
            </w:r>
          </w:p>
        </w:tc>
        <w:tc>
          <w:tcPr>
            <w:tcW w:type="dxa" w:w="1411"/>
          </w:tcPr>
          <w:p>
            <w:r/>
          </w:p>
        </w:tc>
        <w:tc>
          <w:tcPr>
            <w:tcW w:type="dxa" w:w="1835"/>
          </w:tcPr>
          <w:p>
            <w:r/>
          </w:p>
        </w:tc>
        <w:tc>
          <w:tcPr>
            <w:tcW w:type="dxa" w:w="2258"/>
          </w:tcPr>
          <w:p>
            <w:r/>
          </w:p>
        </w:tc>
      </w:tr>
      <w:tr>
        <w:tc>
          <w:tcPr>
            <w:tcW w:type="dxa" w:w="988"/>
          </w:tcPr>
          <w:p>
            <w:r>
              <w:t>3.7.18-P6</w:t>
            </w:r>
          </w:p>
        </w:tc>
        <w:tc>
          <w:tcPr>
            <w:tcW w:type="dxa" w:w="706"/>
          </w:tcPr>
          <w:p>
            <w:r>
              <w:t>3.7.18</w:t>
            </w:r>
          </w:p>
        </w:tc>
        <w:tc>
          <w:tcPr>
            <w:tcW w:type="dxa" w:w="988"/>
          </w:tcPr>
          <w:p>
            <w:r>
              <w:t>frcs</w:t>
            </w:r>
          </w:p>
        </w:tc>
        <w:tc>
          <w:tcPr>
            <w:tcW w:type="dxa" w:w="5927"/>
          </w:tcPr>
          <w:p>
            <w:r>
              <w:t>Assess occupation and kneeling demand before choosing.</w:t>
            </w:r>
          </w:p>
        </w:tc>
        <w:tc>
          <w:tcPr>
            <w:tcW w:type="dxa" w:w="1411"/>
          </w:tcPr>
          <w:p>
            <w:r/>
          </w:p>
        </w:tc>
        <w:tc>
          <w:tcPr>
            <w:tcW w:type="dxa" w:w="1835"/>
          </w:tcPr>
          <w:p>
            <w:r/>
          </w:p>
        </w:tc>
        <w:tc>
          <w:tcPr>
            <w:tcW w:type="dxa" w:w="2258"/>
          </w:tcPr>
          <w:p>
            <w:r/>
          </w:p>
        </w:tc>
      </w:tr>
      <w:tr>
        <w:tc>
          <w:tcPr>
            <w:tcW w:type="dxa" w:w="988"/>
          </w:tcPr>
          <w:p>
            <w:r>
              <w:t>3.7.18-P7</w:t>
            </w:r>
          </w:p>
        </w:tc>
        <w:tc>
          <w:tcPr>
            <w:tcW w:type="dxa" w:w="706"/>
          </w:tcPr>
          <w:p>
            <w:r>
              <w:t>3.7.18</w:t>
            </w:r>
          </w:p>
        </w:tc>
        <w:tc>
          <w:tcPr>
            <w:tcW w:type="dxa" w:w="988"/>
          </w:tcPr>
          <w:p>
            <w:r>
              <w:t>fellowship</w:t>
            </w:r>
          </w:p>
        </w:tc>
        <w:tc>
          <w:tcPr>
            <w:tcW w:type="dxa" w:w="5927"/>
          </w:tcPr>
          <w:p>
            <w:r>
              <w:t>Record patellar height, since it affects later arthroplasty.</w:t>
            </w:r>
          </w:p>
        </w:tc>
        <w:tc>
          <w:tcPr>
            <w:tcW w:type="dxa" w:w="1411"/>
          </w:tcPr>
          <w:p>
            <w:r/>
          </w:p>
        </w:tc>
        <w:tc>
          <w:tcPr>
            <w:tcW w:type="dxa" w:w="1835"/>
          </w:tcPr>
          <w:p>
            <w:r/>
          </w:p>
        </w:tc>
        <w:tc>
          <w:tcPr>
            <w:tcW w:type="dxa" w:w="2258"/>
          </w:tcPr>
          <w:p>
            <w:r/>
          </w:p>
        </w:tc>
      </w:tr>
      <w:tr>
        <w:tc>
          <w:tcPr>
            <w:tcW w:type="dxa" w:w="988"/>
          </w:tcPr>
          <w:p>
            <w:r>
              <w:t>3.7.18-P8</w:t>
            </w:r>
          </w:p>
        </w:tc>
        <w:tc>
          <w:tcPr>
            <w:tcW w:type="dxa" w:w="706"/>
          </w:tcPr>
          <w:p>
            <w:r>
              <w:t>3.7.18</w:t>
            </w:r>
          </w:p>
        </w:tc>
        <w:tc>
          <w:tcPr>
            <w:tcW w:type="dxa" w:w="988"/>
          </w:tcPr>
          <w:p>
            <w:r>
              <w:t>fellowship</w:t>
            </w:r>
          </w:p>
        </w:tc>
        <w:tc>
          <w:tcPr>
            <w:tcW w:type="dxa" w:w="5927"/>
          </w:tcPr>
          <w:p>
            <w:r>
              <w:t>Consider bone plugs where a tunnel defect will not hold a soft tissue graft.</w:t>
            </w:r>
          </w:p>
        </w:tc>
        <w:tc>
          <w:tcPr>
            <w:tcW w:type="dxa" w:w="1411"/>
          </w:tcPr>
          <w:p>
            <w:r/>
          </w:p>
        </w:tc>
        <w:tc>
          <w:tcPr>
            <w:tcW w:type="dxa" w:w="1835"/>
          </w:tcPr>
          <w:p>
            <w:r/>
          </w:p>
        </w:tc>
        <w:tc>
          <w:tcPr>
            <w:tcW w:type="dxa" w:w="2258"/>
          </w:tcPr>
          <w:p>
            <w:r/>
          </w:p>
        </w:tc>
      </w:tr>
      <w:tr>
        <w:tc>
          <w:tcPr>
            <w:tcW w:type="dxa" w:w="988"/>
          </w:tcPr>
          <w:p>
            <w:r>
              <w:t>3.7.18-P9</w:t>
            </w:r>
          </w:p>
        </w:tc>
        <w:tc>
          <w:tcPr>
            <w:tcW w:type="dxa" w:w="706"/>
          </w:tcPr>
          <w:p>
            <w:r>
              <w:t>3.7.18</w:t>
            </w:r>
          </w:p>
        </w:tc>
        <w:tc>
          <w:tcPr>
            <w:tcW w:type="dxa" w:w="988"/>
          </w:tcPr>
          <w:p>
            <w:r>
              <w:t>fellowship</w:t>
            </w:r>
          </w:p>
        </w:tc>
        <w:tc>
          <w:tcPr>
            <w:tcW w:type="dxa" w:w="5927"/>
          </w:tcPr>
          <w:p>
            <w:r>
              <w:t>Counsel that a reharvested tendon is feasible and less predictable.</w:t>
            </w:r>
          </w:p>
        </w:tc>
        <w:tc>
          <w:tcPr>
            <w:tcW w:type="dxa" w:w="1411"/>
          </w:tcPr>
          <w:p>
            <w:r/>
          </w:p>
        </w:tc>
        <w:tc>
          <w:tcPr>
            <w:tcW w:type="dxa" w:w="1835"/>
          </w:tcPr>
          <w:p>
            <w:r/>
          </w:p>
        </w:tc>
        <w:tc>
          <w:tcPr>
            <w:tcW w:type="dxa" w:w="2258"/>
          </w:tcPr>
          <w:p>
            <w:r/>
          </w:p>
        </w:tc>
      </w:tr>
      <w:tr>
        <w:tc>
          <w:tcPr>
            <w:tcW w:type="dxa" w:w="988"/>
          </w:tcPr>
          <w:p>
            <w:r>
              <w:t>3.7.19-P1</w:t>
            </w:r>
          </w:p>
        </w:tc>
        <w:tc>
          <w:tcPr>
            <w:tcW w:type="dxa" w:w="706"/>
          </w:tcPr>
          <w:p>
            <w:r>
              <w:t>3.7.19</w:t>
            </w:r>
          </w:p>
        </w:tc>
        <w:tc>
          <w:tcPr>
            <w:tcW w:type="dxa" w:w="988"/>
          </w:tcPr>
          <w:p>
            <w:r>
              <w:t>mrcs</w:t>
            </w:r>
          </w:p>
        </w:tc>
        <w:tc>
          <w:tcPr>
            <w:tcW w:type="dxa" w:w="5927"/>
          </w:tcPr>
          <w:p>
            <w:r>
              <w:t>Expect tendon to bone healing at the soft tissue end.</w:t>
            </w:r>
          </w:p>
        </w:tc>
        <w:tc>
          <w:tcPr>
            <w:tcW w:type="dxa" w:w="1411"/>
          </w:tcPr>
          <w:p>
            <w:r/>
          </w:p>
        </w:tc>
        <w:tc>
          <w:tcPr>
            <w:tcW w:type="dxa" w:w="1835"/>
          </w:tcPr>
          <w:p>
            <w:r/>
          </w:p>
        </w:tc>
        <w:tc>
          <w:tcPr>
            <w:tcW w:type="dxa" w:w="2258"/>
          </w:tcPr>
          <w:p>
            <w:r/>
          </w:p>
        </w:tc>
      </w:tr>
      <w:tr>
        <w:tc>
          <w:tcPr>
            <w:tcW w:type="dxa" w:w="988"/>
          </w:tcPr>
          <w:p>
            <w:r>
              <w:t>3.7.19-P2</w:t>
            </w:r>
          </w:p>
        </w:tc>
        <w:tc>
          <w:tcPr>
            <w:tcW w:type="dxa" w:w="706"/>
          </w:tcPr>
          <w:p>
            <w:r>
              <w:t>3.7.19</w:t>
            </w:r>
          </w:p>
        </w:tc>
        <w:tc>
          <w:tcPr>
            <w:tcW w:type="dxa" w:w="988"/>
          </w:tcPr>
          <w:p>
            <w:r>
              <w:t>mrcs</w:t>
            </w:r>
          </w:p>
        </w:tc>
        <w:tc>
          <w:tcPr>
            <w:tcW w:type="dxa" w:w="5927"/>
          </w:tcPr>
          <w:p>
            <w:r>
              <w:t>Read the clinical evidence as shorter and smaller than for the other autografts.</w:t>
            </w:r>
          </w:p>
        </w:tc>
        <w:tc>
          <w:tcPr>
            <w:tcW w:type="dxa" w:w="1411"/>
          </w:tcPr>
          <w:p>
            <w:r/>
          </w:p>
        </w:tc>
        <w:tc>
          <w:tcPr>
            <w:tcW w:type="dxa" w:w="1835"/>
          </w:tcPr>
          <w:p>
            <w:r/>
          </w:p>
        </w:tc>
        <w:tc>
          <w:tcPr>
            <w:tcW w:type="dxa" w:w="2258"/>
          </w:tcPr>
          <w:p>
            <w:r/>
          </w:p>
        </w:tc>
      </w:tr>
      <w:tr>
        <w:tc>
          <w:tcPr>
            <w:tcW w:type="dxa" w:w="988"/>
          </w:tcPr>
          <w:p>
            <w:r>
              <w:t>3.7.19-P3</w:t>
            </w:r>
          </w:p>
        </w:tc>
        <w:tc>
          <w:tcPr>
            <w:tcW w:type="dxa" w:w="706"/>
          </w:tcPr>
          <w:p>
            <w:r>
              <w:t>3.7.19</w:t>
            </w:r>
          </w:p>
        </w:tc>
        <w:tc>
          <w:tcPr>
            <w:tcW w:type="dxa" w:w="988"/>
          </w:tcPr>
          <w:p>
            <w:r>
              <w:t>frcs</w:t>
            </w:r>
          </w:p>
        </w:tc>
        <w:tc>
          <w:tcPr>
            <w:tcW w:type="dxa" w:w="5927"/>
          </w:tcPr>
          <w:p>
            <w:r>
              <w:t>Treat this graft as the answer to a diameter problem and as the graft whose long term evidence is still accumulating.</w:t>
            </w:r>
          </w:p>
        </w:tc>
        <w:tc>
          <w:tcPr>
            <w:tcW w:type="dxa" w:w="1411"/>
          </w:tcPr>
          <w:p>
            <w:r/>
          </w:p>
        </w:tc>
        <w:tc>
          <w:tcPr>
            <w:tcW w:type="dxa" w:w="1835"/>
          </w:tcPr>
          <w:p>
            <w:r/>
          </w:p>
        </w:tc>
        <w:tc>
          <w:tcPr>
            <w:tcW w:type="dxa" w:w="2258"/>
          </w:tcPr>
          <w:p>
            <w:r/>
          </w:p>
        </w:tc>
      </w:tr>
      <w:tr>
        <w:tc>
          <w:tcPr>
            <w:tcW w:type="dxa" w:w="988"/>
          </w:tcPr>
          <w:p>
            <w:r>
              <w:t>3.7.19-P4</w:t>
            </w:r>
          </w:p>
        </w:tc>
        <w:tc>
          <w:tcPr>
            <w:tcW w:type="dxa" w:w="706"/>
          </w:tcPr>
          <w:p>
            <w:r>
              <w:t>3.7.19</w:t>
            </w:r>
          </w:p>
        </w:tc>
        <w:tc>
          <w:tcPr>
            <w:tcW w:type="dxa" w:w="988"/>
          </w:tcPr>
          <w:p>
            <w:r>
              <w:t>frcs</w:t>
            </w:r>
          </w:p>
        </w:tc>
        <w:tc>
          <w:tcPr>
            <w:tcW w:type="dxa" w:w="5927"/>
          </w:tcPr>
          <w:p>
            <w:r>
              <w:t>Use it where diameter cannot be achieved from the hamstrings.</w:t>
            </w:r>
          </w:p>
        </w:tc>
        <w:tc>
          <w:tcPr>
            <w:tcW w:type="dxa" w:w="1411"/>
          </w:tcPr>
          <w:p>
            <w:r/>
          </w:p>
        </w:tc>
        <w:tc>
          <w:tcPr>
            <w:tcW w:type="dxa" w:w="1835"/>
          </w:tcPr>
          <w:p>
            <w:r/>
          </w:p>
        </w:tc>
        <w:tc>
          <w:tcPr>
            <w:tcW w:type="dxa" w:w="2258"/>
          </w:tcPr>
          <w:p>
            <w:r/>
          </w:p>
        </w:tc>
      </w:tr>
      <w:tr>
        <w:tc>
          <w:tcPr>
            <w:tcW w:type="dxa" w:w="988"/>
          </w:tcPr>
          <w:p>
            <w:r>
              <w:t>3.7.19-P5</w:t>
            </w:r>
          </w:p>
        </w:tc>
        <w:tc>
          <w:tcPr>
            <w:tcW w:type="dxa" w:w="706"/>
          </w:tcPr>
          <w:p>
            <w:r>
              <w:t>3.7.19</w:t>
            </w:r>
          </w:p>
        </w:tc>
        <w:tc>
          <w:tcPr>
            <w:tcW w:type="dxa" w:w="988"/>
          </w:tcPr>
          <w:p>
            <w:r>
              <w:t>frcs</w:t>
            </w:r>
          </w:p>
        </w:tc>
        <w:tc>
          <w:tcPr>
            <w:tcW w:type="dxa" w:w="5927"/>
          </w:tcPr>
          <w:p>
            <w:r>
              <w:t>Counsel that its long term comparative evidence is still accumulating.</w:t>
            </w:r>
          </w:p>
        </w:tc>
        <w:tc>
          <w:tcPr>
            <w:tcW w:type="dxa" w:w="1411"/>
          </w:tcPr>
          <w:p>
            <w:r/>
          </w:p>
        </w:tc>
        <w:tc>
          <w:tcPr>
            <w:tcW w:type="dxa" w:w="1835"/>
          </w:tcPr>
          <w:p>
            <w:r/>
          </w:p>
        </w:tc>
        <w:tc>
          <w:tcPr>
            <w:tcW w:type="dxa" w:w="2258"/>
          </w:tcPr>
          <w:p>
            <w:r/>
          </w:p>
        </w:tc>
      </w:tr>
      <w:tr>
        <w:tc>
          <w:tcPr>
            <w:tcW w:type="dxa" w:w="988"/>
          </w:tcPr>
          <w:p>
            <w:r>
              <w:t>3.7.19-P6</w:t>
            </w:r>
          </w:p>
        </w:tc>
        <w:tc>
          <w:tcPr>
            <w:tcW w:type="dxa" w:w="706"/>
          </w:tcPr>
          <w:p>
            <w:r>
              <w:t>3.7.19</w:t>
            </w:r>
          </w:p>
        </w:tc>
        <w:tc>
          <w:tcPr>
            <w:tcW w:type="dxa" w:w="988"/>
          </w:tcPr>
          <w:p>
            <w:r>
              <w:t>frcs</w:t>
            </w:r>
          </w:p>
        </w:tc>
        <w:tc>
          <w:tcPr>
            <w:tcW w:type="dxa" w:w="5927"/>
          </w:tcPr>
          <w:p>
            <w:r>
              <w:t>Expect harvest quality to depend on familiarity more than for a simpler harvest.</w:t>
            </w:r>
          </w:p>
        </w:tc>
        <w:tc>
          <w:tcPr>
            <w:tcW w:type="dxa" w:w="1411"/>
          </w:tcPr>
          <w:p>
            <w:r/>
          </w:p>
        </w:tc>
        <w:tc>
          <w:tcPr>
            <w:tcW w:type="dxa" w:w="1835"/>
          </w:tcPr>
          <w:p>
            <w:r/>
          </w:p>
        </w:tc>
        <w:tc>
          <w:tcPr>
            <w:tcW w:type="dxa" w:w="2258"/>
          </w:tcPr>
          <w:p>
            <w:r/>
          </w:p>
        </w:tc>
      </w:tr>
      <w:tr>
        <w:tc>
          <w:tcPr>
            <w:tcW w:type="dxa" w:w="988"/>
          </w:tcPr>
          <w:p>
            <w:r>
              <w:t>3.7.19-P7</w:t>
            </w:r>
          </w:p>
        </w:tc>
        <w:tc>
          <w:tcPr>
            <w:tcW w:type="dxa" w:w="706"/>
          </w:tcPr>
          <w:p>
            <w:r>
              <w:t>3.7.19</w:t>
            </w:r>
          </w:p>
        </w:tc>
        <w:tc>
          <w:tcPr>
            <w:tcW w:type="dxa" w:w="988"/>
          </w:tcPr>
          <w:p>
            <w:r>
              <w:t>fellowship</w:t>
            </w:r>
          </w:p>
        </w:tc>
        <w:tc>
          <w:tcPr>
            <w:tcW w:type="dxa" w:w="5927"/>
          </w:tcPr>
          <w:p>
            <w:r>
              <w:t>Measure tendon thickness on imaging before planning the harvest.</w:t>
            </w:r>
          </w:p>
        </w:tc>
        <w:tc>
          <w:tcPr>
            <w:tcW w:type="dxa" w:w="1411"/>
          </w:tcPr>
          <w:p>
            <w:r/>
          </w:p>
        </w:tc>
        <w:tc>
          <w:tcPr>
            <w:tcW w:type="dxa" w:w="1835"/>
          </w:tcPr>
          <w:p>
            <w:r/>
          </w:p>
        </w:tc>
        <w:tc>
          <w:tcPr>
            <w:tcW w:type="dxa" w:w="2258"/>
          </w:tcPr>
          <w:p>
            <w:r/>
          </w:p>
        </w:tc>
      </w:tr>
      <w:tr>
        <w:tc>
          <w:tcPr>
            <w:tcW w:type="dxa" w:w="988"/>
          </w:tcPr>
          <w:p>
            <w:r>
              <w:t>3.7.19-P8</w:t>
            </w:r>
          </w:p>
        </w:tc>
        <w:tc>
          <w:tcPr>
            <w:tcW w:type="dxa" w:w="706"/>
          </w:tcPr>
          <w:p>
            <w:r>
              <w:t>3.7.19</w:t>
            </w:r>
          </w:p>
        </w:tc>
        <w:tc>
          <w:tcPr>
            <w:tcW w:type="dxa" w:w="988"/>
          </w:tcPr>
          <w:p>
            <w:r>
              <w:t>fellowship</w:t>
            </w:r>
          </w:p>
        </w:tc>
        <w:tc>
          <w:tcPr>
            <w:tcW w:type="dxa" w:w="5927"/>
          </w:tcPr>
          <w:p>
            <w:r>
              <w:t>Consider it first in revision where other donor sites are used.</w:t>
            </w:r>
          </w:p>
        </w:tc>
        <w:tc>
          <w:tcPr>
            <w:tcW w:type="dxa" w:w="1411"/>
          </w:tcPr>
          <w:p>
            <w:r/>
          </w:p>
        </w:tc>
        <w:tc>
          <w:tcPr>
            <w:tcW w:type="dxa" w:w="1835"/>
          </w:tcPr>
          <w:p>
            <w:r/>
          </w:p>
        </w:tc>
        <w:tc>
          <w:tcPr>
            <w:tcW w:type="dxa" w:w="2258"/>
          </w:tcPr>
          <w:p>
            <w:r/>
          </w:p>
        </w:tc>
      </w:tr>
      <w:tr>
        <w:tc>
          <w:tcPr>
            <w:tcW w:type="dxa" w:w="988"/>
          </w:tcPr>
          <w:p>
            <w:r>
              <w:t>3.7.19-P9</w:t>
            </w:r>
          </w:p>
        </w:tc>
        <w:tc>
          <w:tcPr>
            <w:tcW w:type="dxa" w:w="706"/>
          </w:tcPr>
          <w:p>
            <w:r>
              <w:t>3.7.19</w:t>
            </w:r>
          </w:p>
        </w:tc>
        <w:tc>
          <w:tcPr>
            <w:tcW w:type="dxa" w:w="988"/>
          </w:tcPr>
          <w:p>
            <w:r>
              <w:t>fellowship</w:t>
            </w:r>
          </w:p>
        </w:tc>
        <w:tc>
          <w:tcPr>
            <w:tcW w:type="dxa" w:w="5927"/>
          </w:tcPr>
          <w:p>
            <w:r>
              <w:t>Expect small numbers in the revision evidence for this graft.</w:t>
            </w:r>
          </w:p>
        </w:tc>
        <w:tc>
          <w:tcPr>
            <w:tcW w:type="dxa" w:w="1411"/>
          </w:tcPr>
          <w:p>
            <w:r/>
          </w:p>
        </w:tc>
        <w:tc>
          <w:tcPr>
            <w:tcW w:type="dxa" w:w="1835"/>
          </w:tcPr>
          <w:p>
            <w:r/>
          </w:p>
        </w:tc>
        <w:tc>
          <w:tcPr>
            <w:tcW w:type="dxa" w:w="2258"/>
          </w:tcPr>
          <w:p>
            <w:r/>
          </w:p>
        </w:tc>
      </w:tr>
      <w:tr>
        <w:tc>
          <w:tcPr>
            <w:tcW w:type="dxa" w:w="988"/>
          </w:tcPr>
          <w:p>
            <w:r>
              <w:t>3.7.20-P1</w:t>
            </w:r>
          </w:p>
        </w:tc>
        <w:tc>
          <w:tcPr>
            <w:tcW w:type="dxa" w:w="706"/>
          </w:tcPr>
          <w:p>
            <w:r>
              <w:t>3.7.20</w:t>
            </w:r>
          </w:p>
        </w:tc>
        <w:tc>
          <w:tcPr>
            <w:tcW w:type="dxa" w:w="988"/>
          </w:tcPr>
          <w:p>
            <w:r>
              <w:t>mrcs</w:t>
            </w:r>
          </w:p>
        </w:tc>
        <w:tc>
          <w:tcPr>
            <w:tcW w:type="dxa" w:w="5927"/>
          </w:tcPr>
          <w:p>
            <w:r>
              <w:t>Place tunnels anatomically, since position dominates every other variable.</w:t>
            </w:r>
          </w:p>
        </w:tc>
        <w:tc>
          <w:tcPr>
            <w:tcW w:type="dxa" w:w="1411"/>
          </w:tcPr>
          <w:p>
            <w:r/>
          </w:p>
        </w:tc>
        <w:tc>
          <w:tcPr>
            <w:tcW w:type="dxa" w:w="1835"/>
          </w:tcPr>
          <w:p>
            <w:r/>
          </w:p>
        </w:tc>
        <w:tc>
          <w:tcPr>
            <w:tcW w:type="dxa" w:w="2258"/>
          </w:tcPr>
          <w:p>
            <w:r/>
          </w:p>
        </w:tc>
      </w:tr>
      <w:tr>
        <w:tc>
          <w:tcPr>
            <w:tcW w:type="dxa" w:w="988"/>
          </w:tcPr>
          <w:p>
            <w:r>
              <w:t>3.7.20-P2</w:t>
            </w:r>
          </w:p>
        </w:tc>
        <w:tc>
          <w:tcPr>
            <w:tcW w:type="dxa" w:w="706"/>
          </w:tcPr>
          <w:p>
            <w:r>
              <w:t>3.7.20</w:t>
            </w:r>
          </w:p>
        </w:tc>
        <w:tc>
          <w:tcPr>
            <w:tcW w:type="dxa" w:w="988"/>
          </w:tcPr>
          <w:p>
            <w:r>
              <w:t>mrcs</w:t>
            </w:r>
          </w:p>
        </w:tc>
        <w:tc>
          <w:tcPr>
            <w:tcW w:type="dxa" w:w="5927"/>
          </w:tcPr>
          <w:p>
            <w:r>
              <w:t>Expect measured laxity to change over the first year without a new injury.</w:t>
            </w:r>
          </w:p>
        </w:tc>
        <w:tc>
          <w:tcPr>
            <w:tcW w:type="dxa" w:w="1411"/>
          </w:tcPr>
          <w:p>
            <w:r/>
          </w:p>
        </w:tc>
        <w:tc>
          <w:tcPr>
            <w:tcW w:type="dxa" w:w="1835"/>
          </w:tcPr>
          <w:p>
            <w:r/>
          </w:p>
        </w:tc>
        <w:tc>
          <w:tcPr>
            <w:tcW w:type="dxa" w:w="2258"/>
          </w:tcPr>
          <w:p>
            <w:r/>
          </w:p>
        </w:tc>
      </w:tr>
      <w:tr>
        <w:tc>
          <w:tcPr>
            <w:tcW w:type="dxa" w:w="988"/>
          </w:tcPr>
          <w:p>
            <w:r>
              <w:t>3.7.20-P3</w:t>
            </w:r>
          </w:p>
        </w:tc>
        <w:tc>
          <w:tcPr>
            <w:tcW w:type="dxa" w:w="706"/>
          </w:tcPr>
          <w:p>
            <w:r>
              <w:t>3.7.20</w:t>
            </w:r>
          </w:p>
        </w:tc>
        <w:tc>
          <w:tcPr>
            <w:tcW w:type="dxa" w:w="988"/>
          </w:tcPr>
          <w:p>
            <w:r>
              <w:t>frcs</w:t>
            </w:r>
          </w:p>
        </w:tc>
        <w:tc>
          <w:tcPr>
            <w:tcW w:type="dxa" w:w="5927"/>
          </w:tcPr>
          <w:p>
            <w:r>
              <w:t>Treat the reconstruction as a construct in an environment rather than as an operation.</w:t>
            </w:r>
          </w:p>
        </w:tc>
        <w:tc>
          <w:tcPr>
            <w:tcW w:type="dxa" w:w="1411"/>
          </w:tcPr>
          <w:p>
            <w:r/>
          </w:p>
        </w:tc>
        <w:tc>
          <w:tcPr>
            <w:tcW w:type="dxa" w:w="1835"/>
          </w:tcPr>
          <w:p>
            <w:r/>
          </w:p>
        </w:tc>
        <w:tc>
          <w:tcPr>
            <w:tcW w:type="dxa" w:w="2258"/>
          </w:tcPr>
          <w:p>
            <w:r/>
          </w:p>
        </w:tc>
      </w:tr>
      <w:tr>
        <w:tc>
          <w:tcPr>
            <w:tcW w:type="dxa" w:w="988"/>
          </w:tcPr>
          <w:p>
            <w:r>
              <w:t>3.7.20-P4</w:t>
            </w:r>
          </w:p>
        </w:tc>
        <w:tc>
          <w:tcPr>
            <w:tcW w:type="dxa" w:w="706"/>
          </w:tcPr>
          <w:p>
            <w:r>
              <w:t>3.7.20</w:t>
            </w:r>
          </w:p>
        </w:tc>
        <w:tc>
          <w:tcPr>
            <w:tcW w:type="dxa" w:w="988"/>
          </w:tcPr>
          <w:p>
            <w:r>
              <w:t>frcs</w:t>
            </w:r>
          </w:p>
        </w:tc>
        <w:tc>
          <w:tcPr>
            <w:tcW w:type="dxa" w:w="5927"/>
          </w:tcPr>
          <w:p>
            <w:r>
              <w:t>Measure slope in every revision, since it is the commonest unaddressed factor.</w:t>
            </w:r>
          </w:p>
        </w:tc>
        <w:tc>
          <w:tcPr>
            <w:tcW w:type="dxa" w:w="1411"/>
          </w:tcPr>
          <w:p>
            <w:r/>
          </w:p>
        </w:tc>
        <w:tc>
          <w:tcPr>
            <w:tcW w:type="dxa" w:w="1835"/>
          </w:tcPr>
          <w:p>
            <w:r/>
          </w:p>
        </w:tc>
        <w:tc>
          <w:tcPr>
            <w:tcW w:type="dxa" w:w="2258"/>
          </w:tcPr>
          <w:p>
            <w:r/>
          </w:p>
        </w:tc>
      </w:tr>
      <w:tr>
        <w:tc>
          <w:tcPr>
            <w:tcW w:type="dxa" w:w="988"/>
          </w:tcPr>
          <w:p>
            <w:r>
              <w:t>3.7.20-P5</w:t>
            </w:r>
          </w:p>
        </w:tc>
        <w:tc>
          <w:tcPr>
            <w:tcW w:type="dxa" w:w="706"/>
          </w:tcPr>
          <w:p>
            <w:r>
              <w:t>3.7.20</w:t>
            </w:r>
          </w:p>
        </w:tc>
        <w:tc>
          <w:tcPr>
            <w:tcW w:type="dxa" w:w="988"/>
          </w:tcPr>
          <w:p>
            <w:r>
              <w:t>frcs</w:t>
            </w:r>
          </w:p>
        </w:tc>
        <w:tc>
          <w:tcPr>
            <w:tcW w:type="dxa" w:w="5927"/>
          </w:tcPr>
          <w:p>
            <w:r>
              <w:t>Correct the environment as part of the revision rather than afterwards.</w:t>
            </w:r>
          </w:p>
        </w:tc>
        <w:tc>
          <w:tcPr>
            <w:tcW w:type="dxa" w:w="1411"/>
          </w:tcPr>
          <w:p>
            <w:r/>
          </w:p>
        </w:tc>
        <w:tc>
          <w:tcPr>
            <w:tcW w:type="dxa" w:w="1835"/>
          </w:tcPr>
          <w:p>
            <w:r/>
          </w:p>
        </w:tc>
        <w:tc>
          <w:tcPr>
            <w:tcW w:type="dxa" w:w="2258"/>
          </w:tcPr>
          <w:p>
            <w:r/>
          </w:p>
        </w:tc>
      </w:tr>
      <w:tr>
        <w:tc>
          <w:tcPr>
            <w:tcW w:type="dxa" w:w="988"/>
          </w:tcPr>
          <w:p>
            <w:r>
              <w:t>3.7.20-P6</w:t>
            </w:r>
          </w:p>
        </w:tc>
        <w:tc>
          <w:tcPr>
            <w:tcW w:type="dxa" w:w="706"/>
          </w:tcPr>
          <w:p>
            <w:r>
              <w:t>3.7.20</w:t>
            </w:r>
          </w:p>
        </w:tc>
        <w:tc>
          <w:tcPr>
            <w:tcW w:type="dxa" w:w="988"/>
          </w:tcPr>
          <w:p>
            <w:r>
              <w:t>frcs</w:t>
            </w:r>
          </w:p>
        </w:tc>
        <w:tc>
          <w:tcPr>
            <w:tcW w:type="dxa" w:w="5927"/>
          </w:tcPr>
          <w:p>
            <w:r>
              <w:t>Counsel that revision outcomes are worse than primary.</w:t>
            </w:r>
          </w:p>
        </w:tc>
        <w:tc>
          <w:tcPr>
            <w:tcW w:type="dxa" w:w="1411"/>
          </w:tcPr>
          <w:p>
            <w:r/>
          </w:p>
        </w:tc>
        <w:tc>
          <w:tcPr>
            <w:tcW w:type="dxa" w:w="1835"/>
          </w:tcPr>
          <w:p>
            <w:r/>
          </w:p>
        </w:tc>
        <w:tc>
          <w:tcPr>
            <w:tcW w:type="dxa" w:w="2258"/>
          </w:tcPr>
          <w:p>
            <w:r/>
          </w:p>
        </w:tc>
      </w:tr>
      <w:tr>
        <w:tc>
          <w:tcPr>
            <w:tcW w:type="dxa" w:w="988"/>
          </w:tcPr>
          <w:p>
            <w:r>
              <w:t>3.7.20-P7</w:t>
            </w:r>
          </w:p>
        </w:tc>
        <w:tc>
          <w:tcPr>
            <w:tcW w:type="dxa" w:w="706"/>
          </w:tcPr>
          <w:p>
            <w:r>
              <w:t>3.7.20</w:t>
            </w:r>
          </w:p>
        </w:tc>
        <w:tc>
          <w:tcPr>
            <w:tcW w:type="dxa" w:w="988"/>
          </w:tcPr>
          <w:p>
            <w:r>
              <w:t>fellowship</w:t>
            </w:r>
          </w:p>
        </w:tc>
        <w:tc>
          <w:tcPr>
            <w:tcW w:type="dxa" w:w="5927"/>
          </w:tcPr>
          <w:p>
            <w:r>
              <w:t>Plan single or two stage revision from tunnel imaging rather than from preference.</w:t>
            </w:r>
          </w:p>
        </w:tc>
        <w:tc>
          <w:tcPr>
            <w:tcW w:type="dxa" w:w="1411"/>
          </w:tcPr>
          <w:p>
            <w:r/>
          </w:p>
        </w:tc>
        <w:tc>
          <w:tcPr>
            <w:tcW w:type="dxa" w:w="1835"/>
          </w:tcPr>
          <w:p>
            <w:r/>
          </w:p>
        </w:tc>
        <w:tc>
          <w:tcPr>
            <w:tcW w:type="dxa" w:w="2258"/>
          </w:tcPr>
          <w:p>
            <w:r/>
          </w:p>
        </w:tc>
      </w:tr>
      <w:tr>
        <w:tc>
          <w:tcPr>
            <w:tcW w:type="dxa" w:w="988"/>
          </w:tcPr>
          <w:p>
            <w:r>
              <w:t>3.7.20-P8</w:t>
            </w:r>
          </w:p>
        </w:tc>
        <w:tc>
          <w:tcPr>
            <w:tcW w:type="dxa" w:w="706"/>
          </w:tcPr>
          <w:p>
            <w:r>
              <w:t>3.7.20</w:t>
            </w:r>
          </w:p>
        </w:tc>
        <w:tc>
          <w:tcPr>
            <w:tcW w:type="dxa" w:w="988"/>
          </w:tcPr>
          <w:p>
            <w:r>
              <w:t>fellowship</w:t>
            </w:r>
          </w:p>
        </w:tc>
        <w:tc>
          <w:tcPr>
            <w:tcW w:type="dxa" w:w="5927"/>
          </w:tcPr>
          <w:p>
            <w:r>
              <w:t>Correct slope in a knee that has failed a conventional revision.</w:t>
            </w:r>
          </w:p>
        </w:tc>
        <w:tc>
          <w:tcPr>
            <w:tcW w:type="dxa" w:w="1411"/>
          </w:tcPr>
          <w:p>
            <w:r/>
          </w:p>
        </w:tc>
        <w:tc>
          <w:tcPr>
            <w:tcW w:type="dxa" w:w="1835"/>
          </w:tcPr>
          <w:p>
            <w:r/>
          </w:p>
        </w:tc>
        <w:tc>
          <w:tcPr>
            <w:tcW w:type="dxa" w:w="2258"/>
          </w:tcPr>
          <w:p>
            <w:r/>
          </w:p>
        </w:tc>
      </w:tr>
      <w:tr>
        <w:tc>
          <w:tcPr>
            <w:tcW w:type="dxa" w:w="988"/>
          </w:tcPr>
          <w:p>
            <w:r>
              <w:t>3.7.20-P9</w:t>
            </w:r>
          </w:p>
        </w:tc>
        <w:tc>
          <w:tcPr>
            <w:tcW w:type="dxa" w:w="706"/>
          </w:tcPr>
          <w:p>
            <w:r>
              <w:t>3.7.20</w:t>
            </w:r>
          </w:p>
        </w:tc>
        <w:tc>
          <w:tcPr>
            <w:tcW w:type="dxa" w:w="988"/>
          </w:tcPr>
          <w:p>
            <w:r>
              <w:t>fellowship</w:t>
            </w:r>
          </w:p>
        </w:tc>
        <w:tc>
          <w:tcPr>
            <w:tcW w:type="dxa" w:w="5927"/>
          </w:tcPr>
          <w:p>
            <w:r>
              <w:t>Share the uncertainty, since no measurement predicts a compromised construct's result.</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docs/review/packs/chapter-3.7.docx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