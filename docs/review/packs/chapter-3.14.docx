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Consultant review pack</w:t>
      </w:r>
    </w:p>
    <w:p>
      <w:r>
        <w:rPr>
          <w:b/>
          <w:sz w:val="26"/>
        </w:rPr>
        <w:t>Chapter 3.14 Gait Analysis</w:t>
      </w:r>
    </w:p>
    <w:p>
      <w:r>
        <w:t>Generated from the pages themselves by tools/review_pack.py. Fill the Decision column and your name; every other cell is rewritten when the pack is regenerated.</w:t>
      </w:r>
    </w:p>
    <w:tbl>
      <w:tblPr>
        <w:tblStyle w:val="TableGrid"/>
        <w:tblW w:type="auto" w:w="0"/>
        <w:jc w:val="left"/>
        <w:tblLayout w:type="fixed"/>
        <w:tblLook w:firstColumn="1" w:firstRow="1" w:lastColumn="0" w:lastRow="0" w:noHBand="0" w:noVBand="1" w:val="04A0"/>
      </w:tblPr>
      <w:tblGrid>
        <w:gridCol w:w="7056"/>
        <w:gridCol w:w="7056"/>
      </w:tblGrid>
      <w:tr>
        <w:tc>
          <w:tcPr>
            <w:tcW w:type="dxa" w:w="4234"/>
            <w:shd w:val="clear" w:fill="16382D"/>
          </w:tcPr>
          <w:p>
            <w:r/>
            <w:r>
              <w:rPr>
                <w:b/>
                <w:color w:val="FFFFFF"/>
              </w:rPr>
              <w:t>Field</w:t>
            </w:r>
          </w:p>
        </w:tc>
        <w:tc>
          <w:tcPr>
            <w:tcW w:type="dxa" w:w="9878"/>
            <w:shd w:val="clear" w:fill="16382D"/>
          </w:tcPr>
          <w:p>
            <w:r/>
            <w:r>
              <w:rPr>
                <w:b/>
                <w:color w:val="FFFFFF"/>
              </w:rPr>
              <w:t>Value</w:t>
            </w:r>
          </w:p>
        </w:tc>
      </w:tr>
      <w:tr>
        <w:tc>
          <w:tcPr>
            <w:tcW w:type="dxa" w:w="4234"/>
          </w:tcPr>
          <w:p>
            <w:r>
              <w:t>Section</w:t>
            </w:r>
          </w:p>
        </w:tc>
        <w:tc>
          <w:tcPr>
            <w:tcW w:type="dxa" w:w="9878"/>
          </w:tcPr>
          <w:p>
            <w:r>
              <w:t>3</w:t>
            </w:r>
          </w:p>
        </w:tc>
      </w:tr>
      <w:tr>
        <w:tc>
          <w:tcPr>
            <w:tcW w:type="dxa" w:w="4234"/>
          </w:tcPr>
          <w:p>
            <w:r>
              <w:t>Chapter</w:t>
            </w:r>
          </w:p>
        </w:tc>
        <w:tc>
          <w:tcPr>
            <w:tcW w:type="dxa" w:w="9878"/>
          </w:tcPr>
          <w:p>
            <w:r>
              <w:t>3.14 Gait Analysis</w:t>
            </w:r>
          </w:p>
        </w:tc>
      </w:tr>
      <w:tr>
        <w:tc>
          <w:tcPr>
            <w:tcW w:type="dxa" w:w="4234"/>
          </w:tcPr>
          <w:p>
            <w:r>
              <w:t>Pages</w:t>
            </w:r>
          </w:p>
        </w:tc>
        <w:tc>
          <w:tcPr>
            <w:tcW w:type="dxa" w:w="9878"/>
          </w:tcPr>
          <w:p>
            <w:r>
              <w:t>12</w:t>
            </w:r>
          </w:p>
        </w:tc>
      </w:tr>
      <w:tr>
        <w:tc>
          <w:tcPr>
            <w:tcW w:type="dxa" w:w="4234"/>
          </w:tcPr>
          <w:p>
            <w:r>
              <w:t>Page type</w:t>
            </w:r>
          </w:p>
        </w:tc>
        <w:tc>
          <w:tcPr>
            <w:tcW w:type="dxa" w:w="9878"/>
          </w:tcPr>
          <w:p>
            <w:r>
              <w:t>biomechanics</w:t>
            </w:r>
          </w:p>
        </w:tc>
      </w:tr>
      <w:tr>
        <w:tc>
          <w:tcPr>
            <w:tcW w:type="dxa" w:w="4234"/>
          </w:tcPr>
          <w:p>
            <w:r>
              <w:t>Tiers</w:t>
            </w:r>
          </w:p>
        </w:tc>
        <w:tc>
          <w:tcPr>
            <w:tcW w:type="dxa" w:w="9878"/>
          </w:tcPr>
          <w:p>
            <w:r>
              <w:t>patient, medical student, mrcs, frcs</w:t>
            </w:r>
          </w:p>
        </w:tc>
      </w:tr>
      <w:tr>
        <w:tc>
          <w:tcPr>
            <w:tcW w:type="dxa" w:w="4234"/>
          </w:tcPr>
          <w:p>
            <w:r>
              <w:t>Words</w:t>
            </w:r>
          </w:p>
        </w:tc>
        <w:tc>
          <w:tcPr>
            <w:tcW w:type="dxa" w:w="9878"/>
          </w:tcPr>
          <w:p>
            <w:r>
              <w:t>15,507</w:t>
            </w:r>
          </w:p>
        </w:tc>
      </w:tr>
      <w:tr>
        <w:tc>
          <w:tcPr>
            <w:tcW w:type="dxa" w:w="4234"/>
          </w:tcPr>
          <w:p>
            <w:r>
              <w:t>Style gate</w:t>
            </w:r>
          </w:p>
        </w:tc>
        <w:tc>
          <w:tcPr>
            <w:tcW w:type="dxa" w:w="9878"/>
          </w:tcPr>
          <w:p>
            <w:r>
              <w:t>all pages pass, 0 warnings</w:t>
            </w:r>
          </w:p>
        </w:tc>
      </w:tr>
      <w:tr>
        <w:tc>
          <w:tcPr>
            <w:tcW w:type="dxa" w:w="4234"/>
          </w:tcPr>
          <w:p>
            <w:r>
              <w:t>Evidence verification</w:t>
            </w:r>
          </w:p>
        </w:tc>
        <w:tc>
          <w:tcPr>
            <w:tcW w:type="dxa" w:w="9878"/>
          </w:tcPr>
          <w:p>
            <w:r>
              <w:t>did not run on any page</w:t>
            </w:r>
          </w:p>
        </w:tc>
      </w:tr>
      <w:tr>
        <w:tc>
          <w:tcPr>
            <w:tcW w:type="dxa" w:w="4234"/>
          </w:tcPr>
          <w:p>
            <w:r>
              <w:t>Measurements to check</w:t>
            </w:r>
          </w:p>
        </w:tc>
        <w:tc>
          <w:tcPr>
            <w:tcW w:type="dxa" w:w="9878"/>
          </w:tcPr>
          <w:p>
            <w:r>
              <w:t>19</w:t>
            </w:r>
          </w:p>
        </w:tc>
      </w:tr>
      <w:tr>
        <w:tc>
          <w:tcPr>
            <w:tcW w:type="dxa" w:w="4234"/>
          </w:tcPr>
          <w:p>
            <w:r>
              <w:t>Recommendations to sign</w:t>
            </w:r>
          </w:p>
        </w:tc>
        <w:tc>
          <w:tcPr>
            <w:tcW w:type="dxa" w:w="9878"/>
          </w:tcPr>
          <w:p>
            <w:r>
              <w:t>98</w:t>
            </w:r>
          </w:p>
        </w:tc>
      </w:tr>
    </w:tbl>
    <w:p/>
    <w:p>
      <w:pPr>
        <w:pStyle w:val="Heading1"/>
      </w:pPr>
      <w:r>
        <w:t>What has not happened</w:t>
      </w:r>
    </w:p>
    <w:p>
      <w:r>
        <w:t>No source was retrieved for any page in this chapter. The build environment has no access to PubMed, Cochrane, a journal or a textbook, so the pipeline's fact checking stage could not run. Every page carries NOT_RUN_TOOLS_UNAVAILABLE in its verified handoff.</w:t>
      </w:r>
    </w:p>
    <w:p>
      <w:r>
        <w:t>This pack therefore stands in for the verification stage as well as for the review stage. A claim here has been checked by nobody.</w:t>
      </w:r>
    </w:p>
    <w:p>
      <w:pPr>
        <w:pStyle w:val="Heading1"/>
      </w:pPr>
      <w:r>
        <w:t>The pages</w:t>
      </w:r>
    </w:p>
    <w:tbl>
      <w:tblPr>
        <w:tblStyle w:val="TableGrid"/>
        <w:tblW w:type="auto" w:w="0"/>
        <w:jc w:val="left"/>
        <w:tblLayout w:type="fixed"/>
        <w:tblLook w:firstColumn="1" w:firstRow="1" w:lastColumn="0" w:lastRow="0" w:noHBand="0" w:noVBand="1" w:val="04A0"/>
      </w:tblPr>
      <w:tblGrid>
        <w:gridCol w:w="2822"/>
        <w:gridCol w:w="2822"/>
        <w:gridCol w:w="2822"/>
        <w:gridCol w:w="2822"/>
        <w:gridCol w:w="2822"/>
      </w:tblGrid>
      <w:tr>
        <w:tc>
          <w:tcPr>
            <w:tcW w:type="dxa" w:w="1129"/>
            <w:shd w:val="clear" w:fill="16382D"/>
          </w:tcPr>
          <w:p>
            <w:r/>
            <w:r>
              <w:rPr>
                <w:b/>
                <w:color w:val="FFFFFF"/>
              </w:rPr>
              <w:t>Page</w:t>
            </w:r>
          </w:p>
        </w:tc>
        <w:tc>
          <w:tcPr>
            <w:tcW w:type="dxa" w:w="4234"/>
            <w:shd w:val="clear" w:fill="16382D"/>
          </w:tcPr>
          <w:p>
            <w:r/>
            <w:r>
              <w:rPr>
                <w:b/>
                <w:color w:val="FFFFFF"/>
              </w:rPr>
              <w:t>Title</w:t>
            </w:r>
          </w:p>
        </w:tc>
        <w:tc>
          <w:tcPr>
            <w:tcW w:type="dxa" w:w="988"/>
            <w:shd w:val="clear" w:fill="16382D"/>
          </w:tcPr>
          <w:p>
            <w:r/>
            <w:r>
              <w:rPr>
                <w:b/>
                <w:color w:val="FFFFFF"/>
              </w:rPr>
              <w:t>Tiers</w:t>
            </w:r>
          </w:p>
        </w:tc>
        <w:tc>
          <w:tcPr>
            <w:tcW w:type="dxa" w:w="1129"/>
            <w:shd w:val="clear" w:fill="16382D"/>
          </w:tcPr>
          <w:p>
            <w:r/>
            <w:r>
              <w:rPr>
                <w:b/>
                <w:color w:val="FFFFFF"/>
              </w:rPr>
              <w:t>Words</w:t>
            </w:r>
          </w:p>
        </w:tc>
        <w:tc>
          <w:tcPr>
            <w:tcW w:type="dxa" w:w="6633"/>
            <w:shd w:val="clear" w:fill="16382D"/>
          </w:tcPr>
          <w:p>
            <w:r/>
            <w:r>
              <w:rPr>
                <w:b/>
                <w:color w:val="FFFFFF"/>
              </w:rPr>
              <w:t>Published as</w:t>
            </w:r>
          </w:p>
        </w:tc>
      </w:tr>
      <w:tr>
        <w:tc>
          <w:tcPr>
            <w:tcW w:type="dxa" w:w="1129"/>
          </w:tcPr>
          <w:p>
            <w:r>
              <w:t>3.14.1</w:t>
            </w:r>
          </w:p>
        </w:tc>
        <w:tc>
          <w:tcPr>
            <w:tcW w:type="dxa" w:w="4234"/>
          </w:tcPr>
          <w:p>
            <w:r>
              <w:t>Normal Gait</w:t>
            </w:r>
          </w:p>
        </w:tc>
        <w:tc>
          <w:tcPr>
            <w:tcW w:type="dxa" w:w="988"/>
          </w:tcPr>
          <w:p>
            <w:r>
              <w:t>4</w:t>
            </w:r>
          </w:p>
        </w:tc>
        <w:tc>
          <w:tcPr>
            <w:tcW w:type="dxa" w:w="1129"/>
          </w:tcPr>
          <w:p>
            <w:r>
              <w:t>1,888</w:t>
            </w:r>
          </w:p>
        </w:tc>
        <w:tc>
          <w:tcPr>
            <w:tcW w:type="dxa" w:w="6633"/>
          </w:tcPr>
          <w:p>
            <w:r>
              <w:t>biomechanics/normal-gait.html</w:t>
            </w:r>
          </w:p>
        </w:tc>
      </w:tr>
      <w:tr>
        <w:tc>
          <w:tcPr>
            <w:tcW w:type="dxa" w:w="1129"/>
          </w:tcPr>
          <w:p>
            <w:r>
              <w:t>3.14.2</w:t>
            </w:r>
          </w:p>
        </w:tc>
        <w:tc>
          <w:tcPr>
            <w:tcW w:type="dxa" w:w="4234"/>
          </w:tcPr>
          <w:p>
            <w:r>
              <w:t>Stance Phase</w:t>
            </w:r>
          </w:p>
        </w:tc>
        <w:tc>
          <w:tcPr>
            <w:tcW w:type="dxa" w:w="988"/>
          </w:tcPr>
          <w:p>
            <w:r>
              <w:t>3</w:t>
            </w:r>
          </w:p>
        </w:tc>
        <w:tc>
          <w:tcPr>
            <w:tcW w:type="dxa" w:w="1129"/>
          </w:tcPr>
          <w:p>
            <w:r>
              <w:t>1,266</w:t>
            </w:r>
          </w:p>
        </w:tc>
        <w:tc>
          <w:tcPr>
            <w:tcW w:type="dxa" w:w="6633"/>
          </w:tcPr>
          <w:p>
            <w:r>
              <w:t>biomechanics/stance-phase.html</w:t>
            </w:r>
          </w:p>
        </w:tc>
      </w:tr>
      <w:tr>
        <w:tc>
          <w:tcPr>
            <w:tcW w:type="dxa" w:w="1129"/>
          </w:tcPr>
          <w:p>
            <w:r>
              <w:t>3.14.3</w:t>
            </w:r>
          </w:p>
        </w:tc>
        <w:tc>
          <w:tcPr>
            <w:tcW w:type="dxa" w:w="4234"/>
          </w:tcPr>
          <w:p>
            <w:r>
              <w:t>Swing Phase</w:t>
            </w:r>
          </w:p>
        </w:tc>
        <w:tc>
          <w:tcPr>
            <w:tcW w:type="dxa" w:w="988"/>
          </w:tcPr>
          <w:p>
            <w:r>
              <w:t>3</w:t>
            </w:r>
          </w:p>
        </w:tc>
        <w:tc>
          <w:tcPr>
            <w:tcW w:type="dxa" w:w="1129"/>
          </w:tcPr>
          <w:p>
            <w:r>
              <w:t>1,222</w:t>
            </w:r>
          </w:p>
        </w:tc>
        <w:tc>
          <w:tcPr>
            <w:tcW w:type="dxa" w:w="6633"/>
          </w:tcPr>
          <w:p>
            <w:r>
              <w:t>biomechanics/swing-phase.html</w:t>
            </w:r>
          </w:p>
        </w:tc>
      </w:tr>
      <w:tr>
        <w:tc>
          <w:tcPr>
            <w:tcW w:type="dxa" w:w="1129"/>
          </w:tcPr>
          <w:p>
            <w:r>
              <w:t>3.14.4</w:t>
            </w:r>
          </w:p>
        </w:tc>
        <w:tc>
          <w:tcPr>
            <w:tcW w:type="dxa" w:w="4234"/>
          </w:tcPr>
          <w:p>
            <w:r>
              <w:t>Running Gait</w:t>
            </w:r>
          </w:p>
        </w:tc>
        <w:tc>
          <w:tcPr>
            <w:tcW w:type="dxa" w:w="988"/>
          </w:tcPr>
          <w:p>
            <w:r>
              <w:t>3</w:t>
            </w:r>
          </w:p>
        </w:tc>
        <w:tc>
          <w:tcPr>
            <w:tcW w:type="dxa" w:w="1129"/>
          </w:tcPr>
          <w:p>
            <w:r>
              <w:t>1,261</w:t>
            </w:r>
          </w:p>
        </w:tc>
        <w:tc>
          <w:tcPr>
            <w:tcW w:type="dxa" w:w="6633"/>
          </w:tcPr>
          <w:p>
            <w:r>
              <w:t>biomechanics/running-gait.html</w:t>
            </w:r>
          </w:p>
        </w:tc>
      </w:tr>
      <w:tr>
        <w:tc>
          <w:tcPr>
            <w:tcW w:type="dxa" w:w="1129"/>
          </w:tcPr>
          <w:p>
            <w:r>
              <w:t>3.14.5</w:t>
            </w:r>
          </w:p>
        </w:tc>
        <w:tc>
          <w:tcPr>
            <w:tcW w:type="dxa" w:w="4234"/>
          </w:tcPr>
          <w:p>
            <w:r>
              <w:t>Sprinting</w:t>
            </w:r>
          </w:p>
        </w:tc>
        <w:tc>
          <w:tcPr>
            <w:tcW w:type="dxa" w:w="988"/>
          </w:tcPr>
          <w:p>
            <w:r>
              <w:t>3</w:t>
            </w:r>
          </w:p>
        </w:tc>
        <w:tc>
          <w:tcPr>
            <w:tcW w:type="dxa" w:w="1129"/>
          </w:tcPr>
          <w:p>
            <w:r>
              <w:t>1,217</w:t>
            </w:r>
          </w:p>
        </w:tc>
        <w:tc>
          <w:tcPr>
            <w:tcW w:type="dxa" w:w="6633"/>
          </w:tcPr>
          <w:p>
            <w:r>
              <w:t>biomechanics/sprinting-mechanics.html</w:t>
            </w:r>
          </w:p>
        </w:tc>
      </w:tr>
      <w:tr>
        <w:tc>
          <w:tcPr>
            <w:tcW w:type="dxa" w:w="1129"/>
          </w:tcPr>
          <w:p>
            <w:r>
              <w:t>3.14.6</w:t>
            </w:r>
          </w:p>
        </w:tc>
        <w:tc>
          <w:tcPr>
            <w:tcW w:type="dxa" w:w="4234"/>
          </w:tcPr>
          <w:p>
            <w:r>
              <w:t>Cutting Manoeuvres</w:t>
            </w:r>
          </w:p>
        </w:tc>
        <w:tc>
          <w:tcPr>
            <w:tcW w:type="dxa" w:w="988"/>
          </w:tcPr>
          <w:p>
            <w:r>
              <w:t>3</w:t>
            </w:r>
          </w:p>
        </w:tc>
        <w:tc>
          <w:tcPr>
            <w:tcW w:type="dxa" w:w="1129"/>
          </w:tcPr>
          <w:p>
            <w:r>
              <w:t>1,259</w:t>
            </w:r>
          </w:p>
        </w:tc>
        <w:tc>
          <w:tcPr>
            <w:tcW w:type="dxa" w:w="6633"/>
          </w:tcPr>
          <w:p>
            <w:r>
              <w:t>biomechanics/cutting-manoeuvres.html</w:t>
            </w:r>
          </w:p>
        </w:tc>
      </w:tr>
      <w:tr>
        <w:tc>
          <w:tcPr>
            <w:tcW w:type="dxa" w:w="1129"/>
          </w:tcPr>
          <w:p>
            <w:r>
              <w:t>3.14.7</w:t>
            </w:r>
          </w:p>
        </w:tc>
        <w:tc>
          <w:tcPr>
            <w:tcW w:type="dxa" w:w="4234"/>
          </w:tcPr>
          <w:p>
            <w:r>
              <w:t>Jumping</w:t>
            </w:r>
          </w:p>
        </w:tc>
        <w:tc>
          <w:tcPr>
            <w:tcW w:type="dxa" w:w="988"/>
          </w:tcPr>
          <w:p>
            <w:r>
              <w:t>3</w:t>
            </w:r>
          </w:p>
        </w:tc>
        <w:tc>
          <w:tcPr>
            <w:tcW w:type="dxa" w:w="1129"/>
          </w:tcPr>
          <w:p>
            <w:r>
              <w:t>1,186</w:t>
            </w:r>
          </w:p>
        </w:tc>
        <w:tc>
          <w:tcPr>
            <w:tcW w:type="dxa" w:w="6633"/>
          </w:tcPr>
          <w:p>
            <w:r>
              <w:t>biomechanics/jumping-mechanics.html</w:t>
            </w:r>
          </w:p>
        </w:tc>
      </w:tr>
      <w:tr>
        <w:tc>
          <w:tcPr>
            <w:tcW w:type="dxa" w:w="1129"/>
          </w:tcPr>
          <w:p>
            <w:r>
              <w:t>3.14.8</w:t>
            </w:r>
          </w:p>
        </w:tc>
        <w:tc>
          <w:tcPr>
            <w:tcW w:type="dxa" w:w="4234"/>
          </w:tcPr>
          <w:p>
            <w:r>
              <w:t>Landing</w:t>
            </w:r>
          </w:p>
        </w:tc>
        <w:tc>
          <w:tcPr>
            <w:tcW w:type="dxa" w:w="988"/>
          </w:tcPr>
          <w:p>
            <w:r>
              <w:t>3</w:t>
            </w:r>
          </w:p>
        </w:tc>
        <w:tc>
          <w:tcPr>
            <w:tcW w:type="dxa" w:w="1129"/>
          </w:tcPr>
          <w:p>
            <w:r>
              <w:t>1,232</w:t>
            </w:r>
          </w:p>
        </w:tc>
        <w:tc>
          <w:tcPr>
            <w:tcW w:type="dxa" w:w="6633"/>
          </w:tcPr>
          <w:p>
            <w:r>
              <w:t>biomechanics/landing-mechanics.html</w:t>
            </w:r>
          </w:p>
        </w:tc>
      </w:tr>
      <w:tr>
        <w:tc>
          <w:tcPr>
            <w:tcW w:type="dxa" w:w="1129"/>
          </w:tcPr>
          <w:p>
            <w:r>
              <w:t>3.14.9</w:t>
            </w:r>
          </w:p>
        </w:tc>
        <w:tc>
          <w:tcPr>
            <w:tcW w:type="dxa" w:w="4234"/>
          </w:tcPr>
          <w:p>
            <w:r>
              <w:t>ACL Deficient Gait</w:t>
            </w:r>
          </w:p>
        </w:tc>
        <w:tc>
          <w:tcPr>
            <w:tcW w:type="dxa" w:w="988"/>
          </w:tcPr>
          <w:p>
            <w:r>
              <w:t>3</w:t>
            </w:r>
          </w:p>
        </w:tc>
        <w:tc>
          <w:tcPr>
            <w:tcW w:type="dxa" w:w="1129"/>
          </w:tcPr>
          <w:p>
            <w:r>
              <w:t>1,256</w:t>
            </w:r>
          </w:p>
        </w:tc>
        <w:tc>
          <w:tcPr>
            <w:tcW w:type="dxa" w:w="6633"/>
          </w:tcPr>
          <w:p>
            <w:r>
              <w:t>biomechanics/acl-deficient-gait.html</w:t>
            </w:r>
          </w:p>
        </w:tc>
      </w:tr>
      <w:tr>
        <w:tc>
          <w:tcPr>
            <w:tcW w:type="dxa" w:w="1129"/>
          </w:tcPr>
          <w:p>
            <w:r>
              <w:t>3.14.10</w:t>
            </w:r>
          </w:p>
        </w:tc>
        <w:tc>
          <w:tcPr>
            <w:tcW w:type="dxa" w:w="4234"/>
          </w:tcPr>
          <w:p>
            <w:r>
              <w:t>PCL Deficient Gait</w:t>
            </w:r>
          </w:p>
        </w:tc>
        <w:tc>
          <w:tcPr>
            <w:tcW w:type="dxa" w:w="988"/>
          </w:tcPr>
          <w:p>
            <w:r>
              <w:t>3</w:t>
            </w:r>
          </w:p>
        </w:tc>
        <w:tc>
          <w:tcPr>
            <w:tcW w:type="dxa" w:w="1129"/>
          </w:tcPr>
          <w:p>
            <w:r>
              <w:t>1,238</w:t>
            </w:r>
          </w:p>
        </w:tc>
        <w:tc>
          <w:tcPr>
            <w:tcW w:type="dxa" w:w="6633"/>
          </w:tcPr>
          <w:p>
            <w:r>
              <w:t>biomechanics/pcl-deficient-gait.html</w:t>
            </w:r>
          </w:p>
        </w:tc>
      </w:tr>
      <w:tr>
        <w:tc>
          <w:tcPr>
            <w:tcW w:type="dxa" w:w="1129"/>
          </w:tcPr>
          <w:p>
            <w:r>
              <w:t>3.14.11</w:t>
            </w:r>
          </w:p>
        </w:tc>
        <w:tc>
          <w:tcPr>
            <w:tcW w:type="dxa" w:w="4234"/>
          </w:tcPr>
          <w:p>
            <w:r>
              <w:t>Arthritic Gait</w:t>
            </w:r>
          </w:p>
        </w:tc>
        <w:tc>
          <w:tcPr>
            <w:tcW w:type="dxa" w:w="988"/>
          </w:tcPr>
          <w:p>
            <w:r>
              <w:t>3</w:t>
            </w:r>
          </w:p>
        </w:tc>
        <w:tc>
          <w:tcPr>
            <w:tcW w:type="dxa" w:w="1129"/>
          </w:tcPr>
          <w:p>
            <w:r>
              <w:t>1,259</w:t>
            </w:r>
          </w:p>
        </w:tc>
        <w:tc>
          <w:tcPr>
            <w:tcW w:type="dxa" w:w="6633"/>
          </w:tcPr>
          <w:p>
            <w:r>
              <w:t>biomechanics/arthritic-gait.html</w:t>
            </w:r>
          </w:p>
        </w:tc>
      </w:tr>
      <w:tr>
        <w:tc>
          <w:tcPr>
            <w:tcW w:type="dxa" w:w="1129"/>
          </w:tcPr>
          <w:p>
            <w:r>
              <w:t>3.14.12</w:t>
            </w:r>
          </w:p>
        </w:tc>
        <w:tc>
          <w:tcPr>
            <w:tcW w:type="dxa" w:w="4234"/>
          </w:tcPr>
          <w:p>
            <w:r>
              <w:t>Post-Arthroplasty Gait</w:t>
            </w:r>
          </w:p>
        </w:tc>
        <w:tc>
          <w:tcPr>
            <w:tcW w:type="dxa" w:w="988"/>
          </w:tcPr>
          <w:p>
            <w:r>
              <w:t>3</w:t>
            </w:r>
          </w:p>
        </w:tc>
        <w:tc>
          <w:tcPr>
            <w:tcW w:type="dxa" w:w="1129"/>
          </w:tcPr>
          <w:p>
            <w:r>
              <w:t>1,223</w:t>
            </w:r>
          </w:p>
        </w:tc>
        <w:tc>
          <w:tcPr>
            <w:tcW w:type="dxa" w:w="6633"/>
          </w:tcPr>
          <w:p>
            <w:r>
              <w:t>biomechanics/post-arthroplasty-gait.html</w:t>
            </w:r>
          </w:p>
        </w:tc>
      </w:tr>
    </w:tbl>
    <w:p/>
    <w:p>
      <w:pPr>
        <w:pStyle w:val="Heading1"/>
      </w:pPr>
      <w:r>
        <w:t>Claims to confirm</w:t>
      </w:r>
    </w:p>
    <w:p>
      <w:r>
        <w:t>The deepest tier's key learning points on each page, which are the chapter's substantive claims. Every other statement in the body needs the same check; these are where to start.</w:t>
      </w:r>
    </w:p>
    <w:p>
      <w:pPr>
        <w:pStyle w:val="Heading2"/>
      </w:pPr>
      <w:r>
        <w:t>3.14.1 Normal Gait</w:t>
      </w:r>
    </w:p>
    <w:p>
      <w:pPr>
        <w:pStyle w:val="ListBullet"/>
      </w:pPr>
      <w:r>
        <w:t>Gait is the only measurement of the knee doing its actual job under its actual loads.</w:t>
      </w:r>
    </w:p>
    <w:p>
      <w:pPr>
        <w:pStyle w:val="ListBullet"/>
      </w:pPr>
      <w:r>
        <w:t>It is almost never available to the clinician who would use it.</w:t>
      </w:r>
    </w:p>
    <w:p>
      <w:pPr>
        <w:pStyle w:val="ListBullet"/>
      </w:pPr>
      <w:r>
        <w:t>Its strength is detecting adaptation the patient cannot report.</w:t>
      </w:r>
    </w:p>
    <w:p>
      <w:pPr>
        <w:pStyle w:val="ListBullet"/>
      </w:pPr>
      <w:r>
        <w:t>Kinetic outputs are modelled, with an error chain through markers, segments and inverse dynamics.</w:t>
      </w:r>
    </w:p>
    <w:p>
      <w:pPr>
        <w:pStyle w:val="ListBullet"/>
      </w:pPr>
      <w:r>
        <w:t>No method measures contact force in a native knee.</w:t>
      </w:r>
    </w:p>
    <w:p>
      <w:pPr>
        <w:pStyle w:val="Heading2"/>
      </w:pPr>
      <w:r>
        <w:t>3.14.2 Stance Phase</w:t>
      </w:r>
    </w:p>
    <w:p>
      <w:pPr>
        <w:pStyle w:val="ListBullet"/>
      </w:pPr>
      <w:r>
        <w:t>The stance flexion wave is the most informative single feature of gait at the knee.</w:t>
      </w:r>
    </w:p>
    <w:p>
      <w:pPr>
        <w:pStyle w:val="ListBullet"/>
      </w:pPr>
      <w:r>
        <w:t>Pain, effusion, weakness and arthrofibrosis all flatten it and look alike.</w:t>
      </w:r>
    </w:p>
    <w:p>
      <w:pPr>
        <w:pStyle w:val="ListBullet"/>
      </w:pPr>
      <w:r>
        <w:t>Losing it raises peak loading rate, because the compliant phase is gone.</w:t>
      </w:r>
    </w:p>
    <w:p>
      <w:pPr>
        <w:pStyle w:val="ListBullet"/>
      </w:pPr>
      <w:r>
        <w:t>The adduction moment's first peak is the strongest reported link to medial progression.</w:t>
      </w:r>
    </w:p>
    <w:p>
      <w:pPr>
        <w:pStyle w:val="ListBullet"/>
      </w:pPr>
      <w:r>
        <w:t>Named limps and measurable subphase parameters map onto each other poorly.</w:t>
      </w:r>
    </w:p>
    <w:p>
      <w:pPr>
        <w:pStyle w:val="Heading2"/>
      </w:pPr>
      <w:r>
        <w:t>3.14.3 Swing Phase</w:t>
      </w:r>
    </w:p>
    <w:p>
      <w:pPr>
        <w:pStyle w:val="ListBullet"/>
      </w:pPr>
      <w:r>
        <w:t>Swing is where a stiff knee declares itself and where clinic assessment rarely looks.</w:t>
      </w:r>
    </w:p>
    <w:p>
      <w:pPr>
        <w:pStyle w:val="ListBullet"/>
      </w:pPr>
      <w:r>
        <w:t>Peak swing flexion is a sensitive marker of early stiffness.</w:t>
      </w:r>
    </w:p>
    <w:p>
      <w:pPr>
        <w:pStyle w:val="ListBullet"/>
      </w:pPr>
      <w:r>
        <w:t>Rectus femoris dysfunction gives a stiff knee gait with normal passive range.</w:t>
      </w:r>
    </w:p>
    <w:p>
      <w:pPr>
        <w:pStyle w:val="ListBullet"/>
      </w:pPr>
      <w:r>
        <w:t>Swing flexion recovers less completely than stance after arthroplasty.</w:t>
      </w:r>
    </w:p>
    <w:p>
      <w:pPr>
        <w:pStyle w:val="ListBullet"/>
      </w:pPr>
      <w:r>
        <w:t>No clinical measurement separates a range problem from a timing problem.</w:t>
      </w:r>
    </w:p>
    <w:p>
      <w:pPr>
        <w:pStyle w:val="Heading2"/>
      </w:pPr>
      <w:r>
        <w:t>3.14.4 Running Gait</w:t>
      </w:r>
    </w:p>
    <w:p>
      <w:pPr>
        <w:pStyle w:val="ListBullet"/>
      </w:pPr>
      <w:r>
        <w:t>Running is where the gap between tissue capacity and applied load is narrowest.</w:t>
      </w:r>
    </w:p>
    <w:p>
      <w:pPr>
        <w:pStyle w:val="ListBullet"/>
      </w:pPr>
      <w:r>
        <w:t>Cumulative load is the variable that matters and the one never measured.</w:t>
      </w:r>
    </w:p>
    <w:p>
      <w:pPr>
        <w:pStyle w:val="ListBullet"/>
      </w:pPr>
      <w:r>
        <w:t>Cadence manipulation is the best evidenced gait retraining at the knee.</w:t>
      </w:r>
    </w:p>
    <w:p>
      <w:pPr>
        <w:pStyle w:val="ListBullet"/>
      </w:pPr>
      <w:r>
        <w:t>Foot strike retraining moves load to the ankle rather than removing it.</w:t>
      </w:r>
    </w:p>
    <w:p>
      <w:pPr>
        <w:pStyle w:val="ListBullet"/>
      </w:pPr>
      <w:r>
        <w:t>Teaching has moved from prescribing a technique to prescribing a load.</w:t>
      </w:r>
    </w:p>
    <w:p>
      <w:pPr>
        <w:pStyle w:val="Heading2"/>
      </w:pPr>
      <w:r>
        <w:t>3.14.5 Sprinting</w:t>
      </w:r>
    </w:p>
    <w:p>
      <w:pPr>
        <w:pStyle w:val="ListBullet"/>
      </w:pPr>
      <w:r>
        <w:t>Sprinting is the highest force gait here and the knee is not usually the structure at risk.</w:t>
      </w:r>
    </w:p>
    <w:p>
      <w:pPr>
        <w:pStyle w:val="ListBullet"/>
      </w:pPr>
      <w:r>
        <w:t>Low stance flexion keeps quadriceps and patellofemoral demand from scaling with speed.</w:t>
      </w:r>
    </w:p>
    <w:p>
      <w:pPr>
        <w:pStyle w:val="ListBullet"/>
      </w:pPr>
      <w:r>
        <w:t>The demand moves to the two joint muscles, particularly the hamstring in late swing.</w:t>
      </w:r>
    </w:p>
    <w:p>
      <w:pPr>
        <w:pStyle w:val="ListBullet"/>
      </w:pPr>
      <w:r>
        <w:t>Linear sprinting is low risk for the cruciate; changing direction is not.</w:t>
      </w:r>
    </w:p>
    <w:p>
      <w:pPr>
        <w:pStyle w:val="ListBullet"/>
      </w:pPr>
      <w:r>
        <w:t>Grouping running and sprinting in return to sport criteria is questionable.</w:t>
      </w:r>
    </w:p>
    <w:p>
      <w:pPr>
        <w:pStyle w:val="Heading2"/>
      </w:pPr>
      <w:r>
        <w:t>3.14.6 Cutting Manoeuvres</w:t>
      </w:r>
    </w:p>
    <w:p>
      <w:pPr>
        <w:pStyle w:val="ListBullet"/>
      </w:pPr>
      <w:r>
        <w:t>The injury mechanism was reconstructed from video and modelling, not measured.</w:t>
      </w:r>
    </w:p>
    <w:p>
      <w:pPr>
        <w:pStyle w:val="ListBullet"/>
      </w:pPr>
      <w:r>
        <w:t>The 50 millisecond window means protection is whatever was already active at contact.</w:t>
      </w:r>
    </w:p>
    <w:p>
      <w:pPr>
        <w:pStyle w:val="ListBullet"/>
      </w:pPr>
      <w:r>
        <w:t>That is the mechanical case for neuromuscular training.</w:t>
      </w:r>
    </w:p>
    <w:p>
      <w:pPr>
        <w:pStyle w:val="ListBullet"/>
      </w:pPr>
      <w:r>
        <w:t>Prevention programmes reduce cruciate injury rates and depend entirely on adherence.</w:t>
      </w:r>
    </w:p>
    <w:p>
      <w:pPr>
        <w:pStyle w:val="ListBullet"/>
      </w:pPr>
      <w:r>
        <w:t>Fear of reinjury changes cutting mechanics measurably.</w:t>
      </w:r>
    </w:p>
    <w:p>
      <w:pPr>
        <w:pStyle w:val="Heading2"/>
      </w:pPr>
      <w:r>
        <w:t>3.14.7 Jumping</w:t>
      </w:r>
    </w:p>
    <w:p>
      <w:pPr>
        <w:pStyle w:val="ListBullet"/>
      </w:pPr>
      <w:r>
        <w:t>Jump testing is the most widely used functional measurement and one of the least standardised.</w:t>
      </w:r>
    </w:p>
    <w:p>
      <w:pPr>
        <w:pStyle w:val="ListBullet"/>
      </w:pPr>
      <w:r>
        <w:t>The 90 per cent symmetry threshold is a convention rather than a validated cutoff.</w:t>
      </w:r>
    </w:p>
    <w:p>
      <w:pPr>
        <w:pStyle w:val="ListBullet"/>
      </w:pPr>
      <w:r>
        <w:t>Symmetry can be achieved by both limbs being poor.</w:t>
      </w:r>
    </w:p>
    <w:p>
      <w:pPr>
        <w:pStyle w:val="ListBullet"/>
      </w:pPr>
      <w:r>
        <w:t>Quadriceps strength underlies the hop and is less confounded than it is.</w:t>
      </w:r>
    </w:p>
    <w:p>
      <w:pPr>
        <w:pStyle w:val="ListBullet"/>
      </w:pPr>
      <w:r>
        <w:t>No single test predicts reinjury well, which is why batteries exist.</w:t>
      </w:r>
    </w:p>
    <w:p>
      <w:pPr>
        <w:pStyle w:val="Heading2"/>
      </w:pPr>
      <w:r>
        <w:t>3.14.8 Landing</w:t>
      </w:r>
    </w:p>
    <w:p>
      <w:pPr>
        <w:pStyle w:val="ListBullet"/>
      </w:pPr>
      <w:r>
        <w:t>Landing is the most screened movement in knee practice and the screening underperforms.</w:t>
      </w:r>
    </w:p>
    <w:p>
      <w:pPr>
        <w:pStyle w:val="ListBullet"/>
      </w:pPr>
      <w:r>
        <w:t>Frontal plane measures predicting injury have been inconsistent.</w:t>
      </w:r>
    </w:p>
    <w:p>
      <w:pPr>
        <w:pStyle w:val="ListBullet"/>
      </w:pPr>
      <w:r>
        <w:t>The intervention has held up better than the screen.</w:t>
      </w:r>
    </w:p>
    <w:p>
      <w:pPr>
        <w:pStyle w:val="ListBullet"/>
      </w:pPr>
      <w:r>
        <w:t>The evidence supports training everybody more than selecting whom to train.</w:t>
      </w:r>
    </w:p>
    <w:p>
      <w:pPr>
        <w:pStyle w:val="ListBullet"/>
      </w:pPr>
      <w:r>
        <w:t>The measurement is taken in a condition unlike the one in which injuries happen.</w:t>
      </w:r>
    </w:p>
    <w:p>
      <w:pPr>
        <w:pStyle w:val="Heading2"/>
      </w:pPr>
      <w:r>
        <w:t>3.14.9 ACL Deficient Gait</w:t>
      </w:r>
    </w:p>
    <w:p>
      <w:pPr>
        <w:pStyle w:val="ListBullet"/>
      </w:pPr>
      <w:r>
        <w:t>Quadriceps avoidance is the best known gait finding here and not the commonest.</w:t>
      </w:r>
    </w:p>
    <w:p>
      <w:pPr>
        <w:pStyle w:val="ListBullet"/>
      </w:pPr>
      <w:r>
        <w:t>Reduced excursion, altered rotation and quadriceps deficit survive reconstruction in many.</w:t>
      </w:r>
    </w:p>
    <w:p>
      <w:pPr>
        <w:pStyle w:val="ListBullet"/>
      </w:pPr>
      <w:r>
        <w:t>Persistent altered kinematics is the mechanical candidate for post traumatic degeneration.</w:t>
      </w:r>
    </w:p>
    <w:p>
      <w:pPr>
        <w:pStyle w:val="ListBullet"/>
      </w:pPr>
      <w:r>
        <w:t>That reframes the aim from restoring laxity to restoring kinematics.</w:t>
      </w:r>
    </w:p>
    <w:p>
      <w:pPr>
        <w:pStyle w:val="ListBullet"/>
      </w:pPr>
      <w:r>
        <w:t>Follow up measures laxity and outcome scores, not the variables gait says matter.</w:t>
      </w:r>
    </w:p>
    <w:p>
      <w:pPr>
        <w:pStyle w:val="Heading2"/>
      </w:pPr>
      <w:r>
        <w:t>3.14.10 PCL Deficient Gait</w:t>
      </w:r>
    </w:p>
    <w:p>
      <w:pPr>
        <w:pStyle w:val="ListBullet"/>
      </w:pPr>
      <w:r>
        <w:t>This is the clearest example of an adaptation that works and bills later.</w:t>
      </w:r>
    </w:p>
    <w:p>
      <w:pPr>
        <w:pStyle w:val="ListBullet"/>
      </w:pPr>
      <w:r>
        <w:t>Quadriceps substitution restores function and produces the loading that follows.</w:t>
      </w:r>
    </w:p>
    <w:p>
      <w:pPr>
        <w:pStyle w:val="ListBullet"/>
      </w:pPr>
      <w:r>
        <w:t>That argues for rehabilitation as treatment and implicates it in the long term cost.</w:t>
      </w:r>
    </w:p>
    <w:p>
      <w:pPr>
        <w:pStyle w:val="ListBullet"/>
      </w:pPr>
      <w:r>
        <w:t>No trial compares long term joint outcomes between reconstruction and rehabilitation.</w:t>
      </w:r>
    </w:p>
    <w:p>
      <w:pPr>
        <w:pStyle w:val="ListBullet"/>
      </w:pPr>
      <w:r>
        <w:t>The causal chain is plausible, consistent and not prospectively demonstrated.</w:t>
      </w:r>
    </w:p>
    <w:p>
      <w:pPr>
        <w:pStyle w:val="Heading2"/>
      </w:pPr>
      <w:r>
        <w:t>3.14.11 Arthritic Gait</w:t>
      </w:r>
    </w:p>
    <w:p>
      <w:pPr>
        <w:pStyle w:val="ListBullet"/>
      </w:pPr>
      <w:r>
        <w:t>Gait analysis has its strongest clinical claim here and the claim is still not acted on.</w:t>
      </w:r>
    </w:p>
    <w:p>
      <w:pPr>
        <w:pStyle w:val="ListBullet"/>
      </w:pPr>
      <w:r>
        <w:t>The first peak adduction moment predicts progression better than the static angle.</w:t>
      </w:r>
    </w:p>
    <w:p>
      <w:pPr>
        <w:pStyle w:val="ListBullet"/>
      </w:pPr>
      <w:r>
        <w:t>Interventions that lower it have measurable mechanical and modest symptomatic effects.</w:t>
      </w:r>
    </w:p>
    <w:p>
      <w:pPr>
        <w:pStyle w:val="ListBullet"/>
      </w:pPr>
      <w:r>
        <w:t>Osteotomy lowers it by less than its degrees of correction imply.</w:t>
      </w:r>
    </w:p>
    <w:p>
      <w:pPr>
        <w:pStyle w:val="ListBullet"/>
      </w:pPr>
      <w:r>
        <w:t>No clinical pathway measures the quantity that best predicts the outcome being prevented.</w:t>
      </w:r>
    </w:p>
    <w:p>
      <w:pPr>
        <w:pStyle w:val="Heading2"/>
      </w:pPr>
      <w:r>
        <w:t>3.14.12 Post-Arthroplasty Gait</w:t>
      </w:r>
    </w:p>
    <w:p>
      <w:pPr>
        <w:pStyle w:val="ListBullet"/>
      </w:pPr>
      <w:r>
        <w:t>A successful knee replacement does not restore normal knee mechanics.</w:t>
      </w:r>
    </w:p>
    <w:p>
      <w:pPr>
        <w:pStyle w:val="ListBullet"/>
      </w:pPr>
      <w:r>
        <w:t>Reduced excursion and quadriceps deficit persist after operations everyone calls successful.</w:t>
      </w:r>
    </w:p>
    <w:p>
      <w:pPr>
        <w:pStyle w:val="ListBullet"/>
      </w:pPr>
      <w:r>
        <w:t>Preoperative pattern predicts postoperative pattern strongly.</w:t>
      </w:r>
    </w:p>
    <w:p>
      <w:pPr>
        <w:pStyle w:val="ListBullet"/>
      </w:pPr>
      <w:r>
        <w:t>Instrumented implants give the only direct in vivo knee load data, from a tiny sample.</w:t>
      </w:r>
    </w:p>
    <w:p>
      <w:pPr>
        <w:pStyle w:val="ListBullet"/>
      </w:pPr>
      <w:r>
        <w:t>Patient reported scores have a ceiling that conceals what gait analysis finds.</w:t>
      </w:r>
    </w:p>
    <w:p>
      <w:r>
        <w:br w:type="page"/>
      </w:r>
    </w:p>
    <w:p>
      <w:pPr>
        <w:pStyle w:val="Heading1"/>
      </w:pPr>
      <w:r>
        <w:t>Measurements</w:t>
      </w:r>
    </w:p>
    <w:p>
      <w:r>
        <w:t>Every figure below was written from standard teaching and none has a source against it. Allowed decisions: VERIFIED, CORRECTED, REMOVED. A corrected value goes in the Note column.</w:t>
      </w:r>
    </w:p>
    <w:tbl>
      <w:tblPr>
        <w:tblStyle w:val="TableGrid"/>
        <w:tblW w:type="auto" w:w="0"/>
        <w:jc w:val="left"/>
        <w:tblLayout w:type="fixed"/>
        <w:tblLook w:firstColumn="1" w:firstRow="1" w:lastColumn="0" w:lastRow="0" w:noHBand="0" w:noVBand="1" w:val="04A0"/>
      </w:tblPr>
      <w:tblGrid>
        <w:gridCol w:w="1764"/>
        <w:gridCol w:w="1764"/>
        <w:gridCol w:w="1764"/>
        <w:gridCol w:w="1764"/>
        <w:gridCol w:w="1764"/>
        <w:gridCol w:w="1764"/>
        <w:gridCol w:w="1764"/>
        <w:gridCol w:w="1764"/>
      </w:tblGrid>
      <w:tr>
        <w:tc>
          <w:tcPr>
            <w:tcW w:type="dxa" w:w="988"/>
            <w:shd w:val="clear" w:fill="16382D"/>
          </w:tcPr>
          <w:p>
            <w:r/>
            <w:r>
              <w:rPr>
                <w:b/>
                <w:color w:val="FFFFFF"/>
              </w:rPr>
              <w:t>Ref</w:t>
            </w:r>
          </w:p>
        </w:tc>
        <w:tc>
          <w:tcPr>
            <w:tcW w:type="dxa" w:w="706"/>
            <w:shd w:val="clear" w:fill="16382D"/>
          </w:tcPr>
          <w:p>
            <w:r/>
            <w:r>
              <w:rPr>
                <w:b/>
                <w:color w:val="FFFFFF"/>
              </w:rPr>
              <w:t>Page</w:t>
            </w:r>
          </w:p>
        </w:tc>
        <w:tc>
          <w:tcPr>
            <w:tcW w:type="dxa" w:w="988"/>
            <w:shd w:val="clear" w:fill="16382D"/>
          </w:tcPr>
          <w:p>
            <w:r/>
            <w:r>
              <w:rPr>
                <w:b/>
                <w:color w:val="FFFFFF"/>
              </w:rPr>
              <w:t>Tier</w:t>
            </w:r>
          </w:p>
        </w:tc>
        <w:tc>
          <w:tcPr>
            <w:tcW w:type="dxa" w:w="1693"/>
            <w:shd w:val="clear" w:fill="16382D"/>
          </w:tcPr>
          <w:p>
            <w:r/>
            <w:r>
              <w:rPr>
                <w:b/>
                <w:color w:val="FFFFFF"/>
              </w:rPr>
              <w:t>Figure</w:t>
            </w:r>
          </w:p>
        </w:tc>
        <w:tc>
          <w:tcPr>
            <w:tcW w:type="dxa" w:w="4657"/>
            <w:shd w:val="clear" w:fill="16382D"/>
          </w:tcPr>
          <w:p>
            <w:r/>
            <w:r>
              <w:rPr>
                <w:b/>
                <w:color w:val="FFFFFF"/>
              </w:rPr>
              <w:t>The sentence it supports</w:t>
            </w:r>
          </w:p>
        </w:tc>
        <w:tc>
          <w:tcPr>
            <w:tcW w:type="dxa" w:w="1270"/>
            <w:shd w:val="clear" w:fill="16382D"/>
          </w:tcPr>
          <w:p>
            <w:r/>
            <w:r>
              <w:rPr>
                <w:b/>
                <w:color w:val="FFFFFF"/>
              </w:rPr>
              <w:t>Decision</w:t>
            </w:r>
          </w:p>
        </w:tc>
        <w:tc>
          <w:tcPr>
            <w:tcW w:type="dxa" w:w="1976"/>
            <w:shd w:val="clear" w:fill="16382D"/>
          </w:tcPr>
          <w:p>
            <w:r/>
            <w:r>
              <w:rPr>
                <w:b/>
                <w:color w:val="FFFFFF"/>
              </w:rPr>
              <w:t>Source</w:t>
            </w:r>
          </w:p>
        </w:tc>
        <w:tc>
          <w:tcPr>
            <w:tcW w:type="dxa" w:w="1835"/>
            <w:shd w:val="clear" w:fill="16382D"/>
          </w:tcPr>
          <w:p>
            <w:r/>
            <w:r>
              <w:rPr>
                <w:b/>
                <w:color w:val="FFFFFF"/>
              </w:rPr>
              <w:t>Note</w:t>
            </w:r>
          </w:p>
        </w:tc>
      </w:tr>
      <w:tr>
        <w:tc>
          <w:tcPr>
            <w:tcW w:type="dxa" w:w="988"/>
          </w:tcPr>
          <w:p>
            <w:r>
              <w:t>3.14.1-F1</w:t>
            </w:r>
          </w:p>
        </w:tc>
        <w:tc>
          <w:tcPr>
            <w:tcW w:type="dxa" w:w="706"/>
          </w:tcPr>
          <w:p>
            <w:r>
              <w:t>3.14.1</w:t>
            </w:r>
          </w:p>
        </w:tc>
        <w:tc>
          <w:tcPr>
            <w:tcW w:type="dxa" w:w="988"/>
          </w:tcPr>
          <w:p>
            <w:r>
              <w:t>medical_student</w:t>
            </w:r>
          </w:p>
        </w:tc>
        <w:tc>
          <w:tcPr>
            <w:tcW w:type="dxa" w:w="1693"/>
          </w:tcPr>
          <w:p>
            <w:r>
              <w:t>60 per cent</w:t>
            </w:r>
          </w:p>
        </w:tc>
        <w:tc>
          <w:tcPr>
            <w:tcW w:type="dxa" w:w="4657"/>
          </w:tcPr>
          <w:p>
            <w:r>
              <w:t>Stance occupies roughly 60 per cent of it and swing roughly 40.</w:t>
            </w:r>
          </w:p>
        </w:tc>
        <w:tc>
          <w:tcPr>
            <w:tcW w:type="dxa" w:w="1270"/>
          </w:tcPr>
          <w:p>
            <w:r/>
          </w:p>
        </w:tc>
        <w:tc>
          <w:tcPr>
            <w:tcW w:type="dxa" w:w="1976"/>
          </w:tcPr>
          <w:p>
            <w:r/>
          </w:p>
        </w:tc>
        <w:tc>
          <w:tcPr>
            <w:tcW w:type="dxa" w:w="1835"/>
          </w:tcPr>
          <w:p>
            <w:r/>
          </w:p>
        </w:tc>
      </w:tr>
      <w:tr>
        <w:tc>
          <w:tcPr>
            <w:tcW w:type="dxa" w:w="988"/>
          </w:tcPr>
          <w:p>
            <w:r>
              <w:t>3.14.1-F2</w:t>
            </w:r>
          </w:p>
        </w:tc>
        <w:tc>
          <w:tcPr>
            <w:tcW w:type="dxa" w:w="706"/>
          </w:tcPr>
          <w:p>
            <w:r>
              <w:t>3.14.1</w:t>
            </w:r>
          </w:p>
        </w:tc>
        <w:tc>
          <w:tcPr>
            <w:tcW w:type="dxa" w:w="988"/>
          </w:tcPr>
          <w:p>
            <w:r>
              <w:t>medical_student</w:t>
            </w:r>
          </w:p>
        </w:tc>
        <w:tc>
          <w:tcPr>
            <w:tcW w:type="dxa" w:w="1693"/>
          </w:tcPr>
          <w:p>
            <w:r>
              <w:t>40</w:t>
            </w:r>
          </w:p>
        </w:tc>
        <w:tc>
          <w:tcPr>
            <w:tcW w:type="dxa" w:w="4657"/>
          </w:tcPr>
          <w:p>
            <w:r>
              <w:t>Stance occupies roughly 60 per cent of it and swing roughly 40.</w:t>
            </w:r>
          </w:p>
        </w:tc>
        <w:tc>
          <w:tcPr>
            <w:tcW w:type="dxa" w:w="1270"/>
          </w:tcPr>
          <w:p>
            <w:r/>
          </w:p>
        </w:tc>
        <w:tc>
          <w:tcPr>
            <w:tcW w:type="dxa" w:w="1976"/>
          </w:tcPr>
          <w:p>
            <w:r/>
          </w:p>
        </w:tc>
        <w:tc>
          <w:tcPr>
            <w:tcW w:type="dxa" w:w="1835"/>
          </w:tcPr>
          <w:p>
            <w:r/>
          </w:p>
        </w:tc>
      </w:tr>
      <w:tr>
        <w:tc>
          <w:tcPr>
            <w:tcW w:type="dxa" w:w="988"/>
          </w:tcPr>
          <w:p>
            <w:r>
              <w:t>3.14.1-F3</w:t>
            </w:r>
          </w:p>
        </w:tc>
        <w:tc>
          <w:tcPr>
            <w:tcW w:type="dxa" w:w="706"/>
          </w:tcPr>
          <w:p>
            <w:r>
              <w:t>3.14.1</w:t>
            </w:r>
          </w:p>
        </w:tc>
        <w:tc>
          <w:tcPr>
            <w:tcW w:type="dxa" w:w="988"/>
          </w:tcPr>
          <w:p>
            <w:r>
              <w:t>medical_student</w:t>
            </w:r>
          </w:p>
        </w:tc>
        <w:tc>
          <w:tcPr>
            <w:tcW w:type="dxa" w:w="1693"/>
          </w:tcPr>
          <w:p>
            <w:r>
              <w:t>15 to 20 degrees</w:t>
            </w:r>
          </w:p>
        </w:tc>
        <w:tc>
          <w:tcPr>
            <w:tcW w:type="dxa" w:w="4657"/>
          </w:tcPr>
          <w:p>
            <w:r>
              <w:t>The knee flexes to around 15 to 20 degrees in early stance, extends through midstance, then flexes to around 60 degrees in swing.</w:t>
            </w:r>
          </w:p>
        </w:tc>
        <w:tc>
          <w:tcPr>
            <w:tcW w:type="dxa" w:w="1270"/>
          </w:tcPr>
          <w:p>
            <w:r/>
          </w:p>
        </w:tc>
        <w:tc>
          <w:tcPr>
            <w:tcW w:type="dxa" w:w="1976"/>
          </w:tcPr>
          <w:p>
            <w:r/>
          </w:p>
        </w:tc>
        <w:tc>
          <w:tcPr>
            <w:tcW w:type="dxa" w:w="1835"/>
          </w:tcPr>
          <w:p>
            <w:r/>
          </w:p>
        </w:tc>
      </w:tr>
      <w:tr>
        <w:tc>
          <w:tcPr>
            <w:tcW w:type="dxa" w:w="988"/>
          </w:tcPr>
          <w:p>
            <w:r>
              <w:t>3.14.1-F4</w:t>
            </w:r>
          </w:p>
        </w:tc>
        <w:tc>
          <w:tcPr>
            <w:tcW w:type="dxa" w:w="706"/>
          </w:tcPr>
          <w:p>
            <w:r>
              <w:t>3.14.1</w:t>
            </w:r>
          </w:p>
        </w:tc>
        <w:tc>
          <w:tcPr>
            <w:tcW w:type="dxa" w:w="988"/>
          </w:tcPr>
          <w:p>
            <w:r>
              <w:t>medical_student</w:t>
            </w:r>
          </w:p>
        </w:tc>
        <w:tc>
          <w:tcPr>
            <w:tcW w:type="dxa" w:w="1693"/>
          </w:tcPr>
          <w:p>
            <w:r>
              <w:t>60 degrees</w:t>
            </w:r>
          </w:p>
        </w:tc>
        <w:tc>
          <w:tcPr>
            <w:tcW w:type="dxa" w:w="4657"/>
          </w:tcPr>
          <w:p>
            <w:r>
              <w:t>The knee flexes to around 15 to 20 degrees in early stance, extends through midstance, then flexes to around 60 degrees in swing.</w:t>
            </w:r>
          </w:p>
        </w:tc>
        <w:tc>
          <w:tcPr>
            <w:tcW w:type="dxa" w:w="1270"/>
          </w:tcPr>
          <w:p>
            <w:r/>
          </w:p>
        </w:tc>
        <w:tc>
          <w:tcPr>
            <w:tcW w:type="dxa" w:w="1976"/>
          </w:tcPr>
          <w:p>
            <w:r/>
          </w:p>
        </w:tc>
        <w:tc>
          <w:tcPr>
            <w:tcW w:type="dxa" w:w="1835"/>
          </w:tcPr>
          <w:p>
            <w:r/>
          </w:p>
        </w:tc>
      </w:tr>
      <w:tr>
        <w:tc>
          <w:tcPr>
            <w:tcW w:type="dxa" w:w="988"/>
          </w:tcPr>
          <w:p>
            <w:r>
              <w:t>3.14.1-F5</w:t>
            </w:r>
          </w:p>
        </w:tc>
        <w:tc>
          <w:tcPr>
            <w:tcW w:type="dxa" w:w="706"/>
          </w:tcPr>
          <w:p>
            <w:r>
              <w:t>3.14.1</w:t>
            </w:r>
          </w:p>
        </w:tc>
        <w:tc>
          <w:tcPr>
            <w:tcW w:type="dxa" w:w="988"/>
          </w:tcPr>
          <w:p>
            <w:r>
              <w:t>medical_student</w:t>
            </w:r>
          </w:p>
        </w:tc>
        <w:tc>
          <w:tcPr>
            <w:tcW w:type="dxa" w:w="1693"/>
          </w:tcPr>
          <w:p>
            <w:r>
              <w:t>10 per cent</w:t>
            </w:r>
          </w:p>
        </w:tc>
        <w:tc>
          <w:tcPr>
            <w:tcW w:type="dxa" w:w="4657"/>
          </w:tcPr>
          <w:p>
            <w:r>
              <w:t>Both feet are on the ground together for about 10 per cent of the cycle at each changeover, which is what distinguishes walking from running.</w:t>
            </w:r>
          </w:p>
        </w:tc>
        <w:tc>
          <w:tcPr>
            <w:tcW w:type="dxa" w:w="1270"/>
          </w:tcPr>
          <w:p>
            <w:r/>
          </w:p>
        </w:tc>
        <w:tc>
          <w:tcPr>
            <w:tcW w:type="dxa" w:w="1976"/>
          </w:tcPr>
          <w:p>
            <w:r/>
          </w:p>
        </w:tc>
        <w:tc>
          <w:tcPr>
            <w:tcW w:type="dxa" w:w="1835"/>
          </w:tcPr>
          <w:p>
            <w:r/>
          </w:p>
        </w:tc>
      </w:tr>
      <w:tr>
        <w:tc>
          <w:tcPr>
            <w:tcW w:type="dxa" w:w="988"/>
          </w:tcPr>
          <w:p>
            <w:r>
              <w:t>3.14.1-F6</w:t>
            </w:r>
          </w:p>
        </w:tc>
        <w:tc>
          <w:tcPr>
            <w:tcW w:type="dxa" w:w="706"/>
          </w:tcPr>
          <w:p>
            <w:r>
              <w:t>3.14.1</w:t>
            </w:r>
          </w:p>
        </w:tc>
        <w:tc>
          <w:tcPr>
            <w:tcW w:type="dxa" w:w="988"/>
          </w:tcPr>
          <w:p>
            <w:r>
              <w:t>medical_student</w:t>
            </w:r>
          </w:p>
        </w:tc>
        <w:tc>
          <w:tcPr>
            <w:tcW w:type="dxa" w:w="1693"/>
          </w:tcPr>
          <w:p>
            <w:r>
              <w:t>60</w:t>
            </w:r>
          </w:p>
        </w:tc>
        <w:tc>
          <w:tcPr>
            <w:tcW w:type="dxa" w:w="4657"/>
          </w:tcPr>
          <w:p>
            <w:r>
              <w:t>- The knee flexes twice: around 15 to 20 degrees in stance and around 60 in swing.</w:t>
            </w:r>
          </w:p>
        </w:tc>
        <w:tc>
          <w:tcPr>
            <w:tcW w:type="dxa" w:w="1270"/>
          </w:tcPr>
          <w:p>
            <w:r/>
          </w:p>
        </w:tc>
        <w:tc>
          <w:tcPr>
            <w:tcW w:type="dxa" w:w="1976"/>
          </w:tcPr>
          <w:p>
            <w:r/>
          </w:p>
        </w:tc>
        <w:tc>
          <w:tcPr>
            <w:tcW w:type="dxa" w:w="1835"/>
          </w:tcPr>
          <w:p>
            <w:r/>
          </w:p>
        </w:tc>
      </w:tr>
      <w:tr>
        <w:tc>
          <w:tcPr>
            <w:tcW w:type="dxa" w:w="988"/>
          </w:tcPr>
          <w:p>
            <w:r>
              <w:t>3.14.2-F1</w:t>
            </w:r>
          </w:p>
        </w:tc>
        <w:tc>
          <w:tcPr>
            <w:tcW w:type="dxa" w:w="706"/>
          </w:tcPr>
          <w:p>
            <w:r>
              <w:t>3.14.2</w:t>
            </w:r>
          </w:p>
        </w:tc>
        <w:tc>
          <w:tcPr>
            <w:tcW w:type="dxa" w:w="988"/>
          </w:tcPr>
          <w:p>
            <w:r>
              <w:t>medical_student</w:t>
            </w:r>
          </w:p>
        </w:tc>
        <w:tc>
          <w:tcPr>
            <w:tcW w:type="dxa" w:w="1693"/>
          </w:tcPr>
          <w:p>
            <w:r>
              <w:t>60 per</w:t>
              <w:br/>
              <w:t>cent</w:t>
            </w:r>
          </w:p>
        </w:tc>
        <w:tc>
          <w:tcPr>
            <w:tcW w:type="dxa" w:w="4657"/>
          </w:tcPr>
          <w:p>
            <w:r>
              <w:t>Stance begins at heel strike and ends at toe off, and it occupies about 60 per cent of the cycle.</w:t>
            </w:r>
          </w:p>
        </w:tc>
        <w:tc>
          <w:tcPr>
            <w:tcW w:type="dxa" w:w="1270"/>
          </w:tcPr>
          <w:p>
            <w:r/>
          </w:p>
        </w:tc>
        <w:tc>
          <w:tcPr>
            <w:tcW w:type="dxa" w:w="1976"/>
          </w:tcPr>
          <w:p>
            <w:r/>
          </w:p>
        </w:tc>
        <w:tc>
          <w:tcPr>
            <w:tcW w:type="dxa" w:w="1835"/>
          </w:tcPr>
          <w:p>
            <w:r/>
          </w:p>
        </w:tc>
      </w:tr>
      <w:tr>
        <w:tc>
          <w:tcPr>
            <w:tcW w:type="dxa" w:w="988"/>
          </w:tcPr>
          <w:p>
            <w:r>
              <w:t>3.14.2-F2</w:t>
            </w:r>
          </w:p>
        </w:tc>
        <w:tc>
          <w:tcPr>
            <w:tcW w:type="dxa" w:w="706"/>
          </w:tcPr>
          <w:p>
            <w:r>
              <w:t>3.14.2</w:t>
            </w:r>
          </w:p>
        </w:tc>
        <w:tc>
          <w:tcPr>
            <w:tcW w:type="dxa" w:w="988"/>
          </w:tcPr>
          <w:p>
            <w:r>
              <w:t>medical_student</w:t>
            </w:r>
          </w:p>
        </w:tc>
        <w:tc>
          <w:tcPr>
            <w:tcW w:type="dxa" w:w="1693"/>
          </w:tcPr>
          <w:p>
            <w:r>
              <w:t>15 to 20 degrees</w:t>
            </w:r>
          </w:p>
        </w:tc>
        <w:tc>
          <w:tcPr>
            <w:tcW w:type="dxa" w:w="4657"/>
          </w:tcPr>
          <w:p>
            <w:r>
              <w:t>In loading response the knee flexes to around 15 to 20 degrees while the quadriceps lengthen under tension, braking the collapse.</w:t>
            </w:r>
          </w:p>
        </w:tc>
        <w:tc>
          <w:tcPr>
            <w:tcW w:type="dxa" w:w="1270"/>
          </w:tcPr>
          <w:p>
            <w:r/>
          </w:p>
        </w:tc>
        <w:tc>
          <w:tcPr>
            <w:tcW w:type="dxa" w:w="1976"/>
          </w:tcPr>
          <w:p>
            <w:r/>
          </w:p>
        </w:tc>
        <w:tc>
          <w:tcPr>
            <w:tcW w:type="dxa" w:w="1835"/>
          </w:tcPr>
          <w:p>
            <w:r/>
          </w:p>
        </w:tc>
      </w:tr>
      <w:tr>
        <w:tc>
          <w:tcPr>
            <w:tcW w:type="dxa" w:w="988"/>
          </w:tcPr>
          <w:p>
            <w:r>
              <w:t>3.14.3-F1</w:t>
            </w:r>
          </w:p>
        </w:tc>
        <w:tc>
          <w:tcPr>
            <w:tcW w:type="dxa" w:w="706"/>
          </w:tcPr>
          <w:p>
            <w:r>
              <w:t>3.14.3</w:t>
            </w:r>
          </w:p>
        </w:tc>
        <w:tc>
          <w:tcPr>
            <w:tcW w:type="dxa" w:w="988"/>
          </w:tcPr>
          <w:p>
            <w:r>
              <w:t>medical_student</w:t>
            </w:r>
          </w:p>
        </w:tc>
        <w:tc>
          <w:tcPr>
            <w:tcW w:type="dxa" w:w="1693"/>
          </w:tcPr>
          <w:p>
            <w:r>
              <w:t>40 per cent</w:t>
            </w:r>
          </w:p>
        </w:tc>
        <w:tc>
          <w:tcPr>
            <w:tcW w:type="dxa" w:w="4657"/>
          </w:tcPr>
          <w:p>
            <w:r>
              <w:t>Swing runs from toe off to the next heel strike and occupies about 40 per cent of the cycle.</w:t>
            </w:r>
          </w:p>
        </w:tc>
        <w:tc>
          <w:tcPr>
            <w:tcW w:type="dxa" w:w="1270"/>
          </w:tcPr>
          <w:p>
            <w:r/>
          </w:p>
        </w:tc>
        <w:tc>
          <w:tcPr>
            <w:tcW w:type="dxa" w:w="1976"/>
          </w:tcPr>
          <w:p>
            <w:r/>
          </w:p>
        </w:tc>
        <w:tc>
          <w:tcPr>
            <w:tcW w:type="dxa" w:w="1835"/>
          </w:tcPr>
          <w:p>
            <w:r/>
          </w:p>
        </w:tc>
      </w:tr>
      <w:tr>
        <w:tc>
          <w:tcPr>
            <w:tcW w:type="dxa" w:w="988"/>
          </w:tcPr>
          <w:p>
            <w:r>
              <w:t>3.14.3-F2</w:t>
            </w:r>
          </w:p>
        </w:tc>
        <w:tc>
          <w:tcPr>
            <w:tcW w:type="dxa" w:w="706"/>
          </w:tcPr>
          <w:p>
            <w:r>
              <w:t>3.14.3</w:t>
            </w:r>
          </w:p>
        </w:tc>
        <w:tc>
          <w:tcPr>
            <w:tcW w:type="dxa" w:w="988"/>
          </w:tcPr>
          <w:p>
            <w:r>
              <w:t>medical_student</w:t>
            </w:r>
          </w:p>
        </w:tc>
        <w:tc>
          <w:tcPr>
            <w:tcW w:type="dxa" w:w="1693"/>
          </w:tcPr>
          <w:p>
            <w:r>
              <w:t>60 degrees</w:t>
            </w:r>
          </w:p>
        </w:tc>
        <w:tc>
          <w:tcPr>
            <w:tcW w:type="dxa" w:w="4657"/>
          </w:tcPr>
          <w:p>
            <w:r>
              <w:t>The knee flexes rapidly to around 60 degrees in early swing, which is the largest excursion the cycle requires.</w:t>
            </w:r>
          </w:p>
        </w:tc>
        <w:tc>
          <w:tcPr>
            <w:tcW w:type="dxa" w:w="1270"/>
          </w:tcPr>
          <w:p>
            <w:r/>
          </w:p>
        </w:tc>
        <w:tc>
          <w:tcPr>
            <w:tcW w:type="dxa" w:w="1976"/>
          </w:tcPr>
          <w:p>
            <w:r/>
          </w:p>
        </w:tc>
        <w:tc>
          <w:tcPr>
            <w:tcW w:type="dxa" w:w="1835"/>
          </w:tcPr>
          <w:p>
            <w:r/>
          </w:p>
        </w:tc>
      </w:tr>
      <w:tr>
        <w:tc>
          <w:tcPr>
            <w:tcW w:type="dxa" w:w="988"/>
          </w:tcPr>
          <w:p>
            <w:r>
              <w:t>3.14.4-F1</w:t>
            </w:r>
          </w:p>
        </w:tc>
        <w:tc>
          <w:tcPr>
            <w:tcW w:type="dxa" w:w="706"/>
          </w:tcPr>
          <w:p>
            <w:r>
              <w:t>3.14.4</w:t>
            </w:r>
          </w:p>
        </w:tc>
        <w:tc>
          <w:tcPr>
            <w:tcW w:type="dxa" w:w="988"/>
          </w:tcPr>
          <w:p>
            <w:r>
              <w:t>medical_student</w:t>
            </w:r>
          </w:p>
        </w:tc>
        <w:tc>
          <w:tcPr>
            <w:tcW w:type="dxa" w:w="1693"/>
          </w:tcPr>
          <w:p>
            <w:r>
              <w:t>40</w:t>
              <w:br/>
              <w:t>degrees</w:t>
            </w:r>
          </w:p>
        </w:tc>
        <w:tc>
          <w:tcPr>
            <w:tcW w:type="dxa" w:w="4657"/>
          </w:tcPr>
          <w:p>
            <w:r>
              <w:t>The knee flexes more during stance than in walking, often to around 40 degrees, because there is more to absorb.</w:t>
            </w:r>
          </w:p>
        </w:tc>
        <w:tc>
          <w:tcPr>
            <w:tcW w:type="dxa" w:w="1270"/>
          </w:tcPr>
          <w:p>
            <w:r/>
          </w:p>
        </w:tc>
        <w:tc>
          <w:tcPr>
            <w:tcW w:type="dxa" w:w="1976"/>
          </w:tcPr>
          <w:p>
            <w:r/>
          </w:p>
        </w:tc>
        <w:tc>
          <w:tcPr>
            <w:tcW w:type="dxa" w:w="1835"/>
          </w:tcPr>
          <w:p>
            <w:r/>
          </w:p>
        </w:tc>
      </w:tr>
      <w:tr>
        <w:tc>
          <w:tcPr>
            <w:tcW w:type="dxa" w:w="988"/>
          </w:tcPr>
          <w:p>
            <w:r>
              <w:t>3.14.4-F2</w:t>
            </w:r>
          </w:p>
        </w:tc>
        <w:tc>
          <w:tcPr>
            <w:tcW w:type="dxa" w:w="706"/>
          </w:tcPr>
          <w:p>
            <w:r>
              <w:t>3.14.4</w:t>
            </w:r>
          </w:p>
        </w:tc>
        <w:tc>
          <w:tcPr>
            <w:tcW w:type="dxa" w:w="988"/>
          </w:tcPr>
          <w:p>
            <w:r>
              <w:t>medical_student</w:t>
            </w:r>
          </w:p>
        </w:tc>
        <w:tc>
          <w:tcPr>
            <w:tcW w:type="dxa" w:w="1693"/>
          </w:tcPr>
          <w:p>
            <w:r>
              <w:t>100 degrees</w:t>
            </w:r>
          </w:p>
        </w:tc>
        <w:tc>
          <w:tcPr>
            <w:tcW w:type="dxa" w:w="4657"/>
          </w:tcPr>
          <w:p>
            <w:r>
              <w:t>Swing flexion is also much greater, often beyond 100 degrees, to bring the heel through quickly.</w:t>
            </w:r>
          </w:p>
        </w:tc>
        <w:tc>
          <w:tcPr>
            <w:tcW w:type="dxa" w:w="1270"/>
          </w:tcPr>
          <w:p>
            <w:r/>
          </w:p>
        </w:tc>
        <w:tc>
          <w:tcPr>
            <w:tcW w:type="dxa" w:w="1976"/>
          </w:tcPr>
          <w:p>
            <w:r/>
          </w:p>
        </w:tc>
        <w:tc>
          <w:tcPr>
            <w:tcW w:type="dxa" w:w="1835"/>
          </w:tcPr>
          <w:p>
            <w:r/>
          </w:p>
        </w:tc>
      </w:tr>
      <w:tr>
        <w:tc>
          <w:tcPr>
            <w:tcW w:type="dxa" w:w="988"/>
          </w:tcPr>
          <w:p>
            <w:r>
              <w:t>3.14.4-F3</w:t>
            </w:r>
          </w:p>
        </w:tc>
        <w:tc>
          <w:tcPr>
            <w:tcW w:type="dxa" w:w="706"/>
          </w:tcPr>
          <w:p>
            <w:r>
              <w:t>3.14.4</w:t>
            </w:r>
          </w:p>
        </w:tc>
        <w:tc>
          <w:tcPr>
            <w:tcW w:type="dxa" w:w="988"/>
          </w:tcPr>
          <w:p>
            <w:r>
              <w:t>mrcs</w:t>
            </w:r>
          </w:p>
        </w:tc>
        <w:tc>
          <w:tcPr>
            <w:tcW w:type="dxa" w:w="1693"/>
          </w:tcPr>
          <w:p>
            <w:r>
              <w:t>60 per cent</w:t>
            </w:r>
          </w:p>
        </w:tc>
        <w:tc>
          <w:tcPr>
            <w:tcW w:type="dxa" w:w="4657"/>
          </w:tcPr>
          <w:p>
            <w:r>
              <w:t>Stance falls from about 60 per cent of the cycle to nearer 30.</w:t>
            </w:r>
          </w:p>
        </w:tc>
        <w:tc>
          <w:tcPr>
            <w:tcW w:type="dxa" w:w="1270"/>
          </w:tcPr>
          <w:p>
            <w:r/>
          </w:p>
        </w:tc>
        <w:tc>
          <w:tcPr>
            <w:tcW w:type="dxa" w:w="1976"/>
          </w:tcPr>
          <w:p>
            <w:r/>
          </w:p>
        </w:tc>
        <w:tc>
          <w:tcPr>
            <w:tcW w:type="dxa" w:w="1835"/>
          </w:tcPr>
          <w:p>
            <w:r/>
          </w:p>
        </w:tc>
      </w:tr>
      <w:tr>
        <w:tc>
          <w:tcPr>
            <w:tcW w:type="dxa" w:w="988"/>
          </w:tcPr>
          <w:p>
            <w:r>
              <w:t>3.14.4-F4</w:t>
            </w:r>
          </w:p>
        </w:tc>
        <w:tc>
          <w:tcPr>
            <w:tcW w:type="dxa" w:w="706"/>
          </w:tcPr>
          <w:p>
            <w:r>
              <w:t>3.14.4</w:t>
            </w:r>
          </w:p>
        </w:tc>
        <w:tc>
          <w:tcPr>
            <w:tcW w:type="dxa" w:w="988"/>
          </w:tcPr>
          <w:p>
            <w:r>
              <w:t>mrcs</w:t>
            </w:r>
          </w:p>
        </w:tc>
        <w:tc>
          <w:tcPr>
            <w:tcW w:type="dxa" w:w="1693"/>
          </w:tcPr>
          <w:p>
            <w:r>
              <w:t>30</w:t>
            </w:r>
          </w:p>
        </w:tc>
        <w:tc>
          <w:tcPr>
            <w:tcW w:type="dxa" w:w="4657"/>
          </w:tcPr>
          <w:p>
            <w:r>
              <w:t>Stance falls from about 60 per cent of the cycle to nearer 30.</w:t>
            </w:r>
          </w:p>
        </w:tc>
        <w:tc>
          <w:tcPr>
            <w:tcW w:type="dxa" w:w="1270"/>
          </w:tcPr>
          <w:p>
            <w:r/>
          </w:p>
        </w:tc>
        <w:tc>
          <w:tcPr>
            <w:tcW w:type="dxa" w:w="1976"/>
          </w:tcPr>
          <w:p>
            <w:r/>
          </w:p>
        </w:tc>
        <w:tc>
          <w:tcPr>
            <w:tcW w:type="dxa" w:w="1835"/>
          </w:tcPr>
          <w:p>
            <w:r/>
          </w:p>
        </w:tc>
      </w:tr>
      <w:tr>
        <w:tc>
          <w:tcPr>
            <w:tcW w:type="dxa" w:w="988"/>
          </w:tcPr>
          <w:p>
            <w:r>
              <w:t>3.14.5-F1</w:t>
            </w:r>
          </w:p>
        </w:tc>
        <w:tc>
          <w:tcPr>
            <w:tcW w:type="dxa" w:w="706"/>
          </w:tcPr>
          <w:p>
            <w:r>
              <w:t>3.14.5</w:t>
            </w:r>
          </w:p>
        </w:tc>
        <w:tc>
          <w:tcPr>
            <w:tcW w:type="dxa" w:w="988"/>
          </w:tcPr>
          <w:p>
            <w:r>
              <w:t>mrcs</w:t>
            </w:r>
          </w:p>
        </w:tc>
        <w:tc>
          <w:tcPr>
            <w:tcW w:type="dxa" w:w="1693"/>
          </w:tcPr>
          <w:p>
            <w:r>
              <w:t>120 degrees</w:t>
            </w:r>
          </w:p>
        </w:tc>
        <w:tc>
          <w:tcPr>
            <w:tcW w:type="dxa" w:w="4657"/>
          </w:tcPr>
          <w:p>
            <w:r>
              <w:t>Swing flexion is at its maximum for the gait family, often beyond 120 degrees.</w:t>
            </w:r>
          </w:p>
        </w:tc>
        <w:tc>
          <w:tcPr>
            <w:tcW w:type="dxa" w:w="1270"/>
          </w:tcPr>
          <w:p>
            <w:r/>
          </w:p>
        </w:tc>
        <w:tc>
          <w:tcPr>
            <w:tcW w:type="dxa" w:w="1976"/>
          </w:tcPr>
          <w:p>
            <w:r/>
          </w:p>
        </w:tc>
        <w:tc>
          <w:tcPr>
            <w:tcW w:type="dxa" w:w="1835"/>
          </w:tcPr>
          <w:p>
            <w:r/>
          </w:p>
        </w:tc>
      </w:tr>
      <w:tr>
        <w:tc>
          <w:tcPr>
            <w:tcW w:type="dxa" w:w="988"/>
          </w:tcPr>
          <w:p>
            <w:r>
              <w:t>3.14.6-F1</w:t>
            </w:r>
          </w:p>
        </w:tc>
        <w:tc>
          <w:tcPr>
            <w:tcW w:type="dxa" w:w="706"/>
          </w:tcPr>
          <w:p>
            <w:r>
              <w:t>3.14.6</w:t>
            </w:r>
          </w:p>
        </w:tc>
        <w:tc>
          <w:tcPr>
            <w:tcW w:type="dxa" w:w="988"/>
          </w:tcPr>
          <w:p>
            <w:r>
              <w:t>mrcs</w:t>
            </w:r>
          </w:p>
        </w:tc>
        <w:tc>
          <w:tcPr>
            <w:tcW w:type="dxa" w:w="1693"/>
          </w:tcPr>
          <w:p>
            <w:r>
              <w:t>50</w:t>
            </w:r>
          </w:p>
        </w:tc>
        <w:tc>
          <w:tcPr>
            <w:tcW w:type="dxa" w:w="4657"/>
          </w:tcPr>
          <w:p>
            <w:r>
              <w:t>Peak loading occurs within the first 50 milliseconds or so after foot contact, before voluntary muscle response can contribute.</w:t>
            </w:r>
          </w:p>
        </w:tc>
        <w:tc>
          <w:tcPr>
            <w:tcW w:type="dxa" w:w="1270"/>
          </w:tcPr>
          <w:p>
            <w:r/>
          </w:p>
        </w:tc>
        <w:tc>
          <w:tcPr>
            <w:tcW w:type="dxa" w:w="1976"/>
          </w:tcPr>
          <w:p>
            <w:r/>
          </w:p>
        </w:tc>
        <w:tc>
          <w:tcPr>
            <w:tcW w:type="dxa" w:w="1835"/>
          </w:tcPr>
          <w:p>
            <w:r/>
          </w:p>
        </w:tc>
      </w:tr>
      <w:tr>
        <w:tc>
          <w:tcPr>
            <w:tcW w:type="dxa" w:w="988"/>
          </w:tcPr>
          <w:p>
            <w:r>
              <w:t>3.14.6-F2</w:t>
            </w:r>
          </w:p>
        </w:tc>
        <w:tc>
          <w:tcPr>
            <w:tcW w:type="dxa" w:w="706"/>
          </w:tcPr>
          <w:p>
            <w:r>
              <w:t>3.14.6</w:t>
            </w:r>
          </w:p>
        </w:tc>
        <w:tc>
          <w:tcPr>
            <w:tcW w:type="dxa" w:w="988"/>
          </w:tcPr>
          <w:p>
            <w:r>
              <w:t>mrcs</w:t>
            </w:r>
          </w:p>
        </w:tc>
        <w:tc>
          <w:tcPr>
            <w:tcW w:type="dxa" w:w="1693"/>
          </w:tcPr>
          <w:p>
            <w:r>
              <w:t>30 degrees</w:t>
            </w:r>
          </w:p>
        </w:tc>
        <w:tc>
          <w:tcPr>
            <w:tcW w:type="dxa" w:w="4657"/>
          </w:tcPr>
          <w:p>
            <w:r>
              <w:t>Knee flexion at contact is typically low, often under 30 degrees, and cruciate strain rises as flexion falls.</w:t>
            </w:r>
          </w:p>
        </w:tc>
        <w:tc>
          <w:tcPr>
            <w:tcW w:type="dxa" w:w="1270"/>
          </w:tcPr>
          <w:p>
            <w:r/>
          </w:p>
        </w:tc>
        <w:tc>
          <w:tcPr>
            <w:tcW w:type="dxa" w:w="1976"/>
          </w:tcPr>
          <w:p>
            <w:r/>
          </w:p>
        </w:tc>
        <w:tc>
          <w:tcPr>
            <w:tcW w:type="dxa" w:w="1835"/>
          </w:tcPr>
          <w:p>
            <w:r/>
          </w:p>
        </w:tc>
      </w:tr>
      <w:tr>
        <w:tc>
          <w:tcPr>
            <w:tcW w:type="dxa" w:w="988"/>
          </w:tcPr>
          <w:p>
            <w:r>
              <w:t>3.14.7-F1</w:t>
            </w:r>
          </w:p>
        </w:tc>
        <w:tc>
          <w:tcPr>
            <w:tcW w:type="dxa" w:w="706"/>
          </w:tcPr>
          <w:p>
            <w:r>
              <w:t>3.14.7</w:t>
            </w:r>
          </w:p>
        </w:tc>
        <w:tc>
          <w:tcPr>
            <w:tcW w:type="dxa" w:w="988"/>
          </w:tcPr>
          <w:p>
            <w:r>
              <w:t>frcs</w:t>
            </w:r>
          </w:p>
        </w:tc>
        <w:tc>
          <w:tcPr>
            <w:tcW w:type="dxa" w:w="1693"/>
          </w:tcPr>
          <w:p>
            <w:r>
              <w:t>90 per cent</w:t>
            </w:r>
          </w:p>
        </w:tc>
        <w:tc>
          <w:tcPr>
            <w:tcW w:type="dxa" w:w="4657"/>
          </w:tcPr>
          <w:p>
            <w:r>
              <w:t>Limb symmetry index above 90 per cent is the conventional return to sport threshold, and it is a convention rather than a validated cutoff.</w:t>
            </w:r>
          </w:p>
        </w:tc>
        <w:tc>
          <w:tcPr>
            <w:tcW w:type="dxa" w:w="1270"/>
          </w:tcPr>
          <w:p>
            <w:r/>
          </w:p>
        </w:tc>
        <w:tc>
          <w:tcPr>
            <w:tcW w:type="dxa" w:w="1976"/>
          </w:tcPr>
          <w:p>
            <w:r/>
          </w:p>
        </w:tc>
        <w:tc>
          <w:tcPr>
            <w:tcW w:type="dxa" w:w="1835"/>
          </w:tcPr>
          <w:p>
            <w:r/>
          </w:p>
        </w:tc>
      </w:tr>
      <w:tr>
        <w:tc>
          <w:tcPr>
            <w:tcW w:type="dxa" w:w="988"/>
          </w:tcPr>
          <w:p>
            <w:r>
              <w:t>3.14.8-F1</w:t>
            </w:r>
          </w:p>
        </w:tc>
        <w:tc>
          <w:tcPr>
            <w:tcW w:type="dxa" w:w="706"/>
          </w:tcPr>
          <w:p>
            <w:r>
              <w:t>3.14.8</w:t>
            </w:r>
          </w:p>
        </w:tc>
        <w:tc>
          <w:tcPr>
            <w:tcW w:type="dxa" w:w="988"/>
          </w:tcPr>
          <w:p>
            <w:r>
              <w:t>mrcs</w:t>
            </w:r>
          </w:p>
        </w:tc>
        <w:tc>
          <w:tcPr>
            <w:tcW w:type="dxa" w:w="1693"/>
          </w:tcPr>
          <w:p>
            <w:r>
              <w:t>50</w:t>
            </w:r>
          </w:p>
        </w:tc>
        <w:tc>
          <w:tcPr>
            <w:tcW w:type="dxa" w:w="4657"/>
          </w:tcPr>
          <w:p>
            <w:r>
              <w:t>The first 50 milliseconds after contact carry the ligament risk, the same window as in cutting.</w:t>
            </w:r>
          </w:p>
        </w:tc>
        <w:tc>
          <w:tcPr>
            <w:tcW w:type="dxa" w:w="1270"/>
          </w:tcPr>
          <w:p>
            <w:r/>
          </w:p>
        </w:tc>
        <w:tc>
          <w:tcPr>
            <w:tcW w:type="dxa" w:w="1976"/>
          </w:tcPr>
          <w:p>
            <w:r/>
          </w:p>
        </w:tc>
        <w:tc>
          <w:tcPr>
            <w:tcW w:type="dxa" w:w="1835"/>
          </w:tcPr>
          <w:p>
            <w:r/>
          </w:p>
        </w:tc>
      </w:tr>
    </w:tbl>
    <w:p/>
    <w:p>
      <w:pPr>
        <w:pStyle w:val="Heading1"/>
      </w:pPr>
      <w:r>
        <w:t>Recommendations</w:t>
      </w:r>
    </w:p>
    <w:p>
      <w:r>
        <w:t>Each sentence below tells a clinician what to do, on a page that carries no name. Allowed decisions: CONFIRMED, AMENDED, WITHDRAWN, NOT_CLINICAL. New wording for an amended sentence goes in the Note column. The detector over collects on purpose, so a sentence that is teaching rather than clinical direction is marked NOT_CLINICAL.</w:t>
      </w:r>
    </w:p>
    <w:tbl>
      <w:tblPr>
        <w:tblStyle w:val="TableGrid"/>
        <w:tblW w:type="auto" w:w="0"/>
        <w:jc w:val="left"/>
        <w:tblLayout w:type="fixed"/>
        <w:tblLook w:firstColumn="1" w:firstRow="1" w:lastColumn="0" w:lastRow="0" w:noHBand="0" w:noVBand="1" w:val="04A0"/>
      </w:tblPr>
      <w:tblGrid>
        <w:gridCol w:w="2016"/>
        <w:gridCol w:w="2016"/>
        <w:gridCol w:w="2016"/>
        <w:gridCol w:w="2016"/>
        <w:gridCol w:w="2016"/>
        <w:gridCol w:w="2016"/>
        <w:gridCol w:w="2016"/>
      </w:tblGrid>
      <w:tr>
        <w:tc>
          <w:tcPr>
            <w:tcW w:type="dxa" w:w="988"/>
            <w:shd w:val="clear" w:fill="16382D"/>
          </w:tcPr>
          <w:p>
            <w:r/>
            <w:r>
              <w:rPr>
                <w:b/>
                <w:color w:val="FFFFFF"/>
              </w:rPr>
              <w:t>Ref</w:t>
            </w:r>
          </w:p>
        </w:tc>
        <w:tc>
          <w:tcPr>
            <w:tcW w:type="dxa" w:w="706"/>
            <w:shd w:val="clear" w:fill="16382D"/>
          </w:tcPr>
          <w:p>
            <w:r/>
            <w:r>
              <w:rPr>
                <w:b/>
                <w:color w:val="FFFFFF"/>
              </w:rPr>
              <w:t>Page</w:t>
            </w:r>
          </w:p>
        </w:tc>
        <w:tc>
          <w:tcPr>
            <w:tcW w:type="dxa" w:w="988"/>
            <w:shd w:val="clear" w:fill="16382D"/>
          </w:tcPr>
          <w:p>
            <w:r/>
            <w:r>
              <w:rPr>
                <w:b/>
                <w:color w:val="FFFFFF"/>
              </w:rPr>
              <w:t>Tier</w:t>
            </w:r>
          </w:p>
        </w:tc>
        <w:tc>
          <w:tcPr>
            <w:tcW w:type="dxa" w:w="5927"/>
            <w:shd w:val="clear" w:fill="16382D"/>
          </w:tcPr>
          <w:p>
            <w:r/>
            <w:r>
              <w:rPr>
                <w:b/>
                <w:color w:val="FFFFFF"/>
              </w:rPr>
              <w:t>Sentence</w:t>
            </w:r>
          </w:p>
        </w:tc>
        <w:tc>
          <w:tcPr>
            <w:tcW w:type="dxa" w:w="1411"/>
            <w:shd w:val="clear" w:fill="16382D"/>
          </w:tcPr>
          <w:p>
            <w:r/>
            <w:r>
              <w:rPr>
                <w:b/>
                <w:color w:val="FFFFFF"/>
              </w:rPr>
              <w:t>Decision</w:t>
            </w:r>
          </w:p>
        </w:tc>
        <w:tc>
          <w:tcPr>
            <w:tcW w:type="dxa" w:w="1835"/>
            <w:shd w:val="clear" w:fill="16382D"/>
          </w:tcPr>
          <w:p>
            <w:r/>
            <w:r>
              <w:rPr>
                <w:b/>
                <w:color w:val="FFFFFF"/>
              </w:rPr>
              <w:t>Reviewer</w:t>
            </w:r>
          </w:p>
        </w:tc>
        <w:tc>
          <w:tcPr>
            <w:tcW w:type="dxa" w:w="2258"/>
            <w:shd w:val="clear" w:fill="16382D"/>
          </w:tcPr>
          <w:p>
            <w:r/>
            <w:r>
              <w:rPr>
                <w:b/>
                <w:color w:val="FFFFFF"/>
              </w:rPr>
              <w:t>Note</w:t>
            </w:r>
          </w:p>
        </w:tc>
      </w:tr>
      <w:tr>
        <w:tc>
          <w:tcPr>
            <w:tcW w:type="dxa" w:w="988"/>
          </w:tcPr>
          <w:p>
            <w:r>
              <w:t>3.14.1-P1</w:t>
            </w:r>
          </w:p>
        </w:tc>
        <w:tc>
          <w:tcPr>
            <w:tcW w:type="dxa" w:w="706"/>
          </w:tcPr>
          <w:p>
            <w:r>
              <w:t>3.14.1</w:t>
            </w:r>
          </w:p>
        </w:tc>
        <w:tc>
          <w:tcPr>
            <w:tcW w:type="dxa" w:w="988"/>
          </w:tcPr>
          <w:p>
            <w:r>
              <w:t>medical_student</w:t>
            </w:r>
          </w:p>
        </w:tc>
        <w:tc>
          <w:tcPr>
            <w:tcW w:type="dxa" w:w="5927"/>
          </w:tcPr>
          <w:p>
            <w:r>
              <w:t>Measure gait as a cycle rather than as a posture, because the abnormality is usually a timing change.</w:t>
            </w:r>
          </w:p>
        </w:tc>
        <w:tc>
          <w:tcPr>
            <w:tcW w:type="dxa" w:w="1411"/>
          </w:tcPr>
          <w:p>
            <w:r/>
          </w:p>
        </w:tc>
        <w:tc>
          <w:tcPr>
            <w:tcW w:type="dxa" w:w="1835"/>
          </w:tcPr>
          <w:p>
            <w:r/>
          </w:p>
        </w:tc>
        <w:tc>
          <w:tcPr>
            <w:tcW w:type="dxa" w:w="2258"/>
          </w:tcPr>
          <w:p>
            <w:r/>
          </w:p>
        </w:tc>
      </w:tr>
      <w:tr>
        <w:tc>
          <w:tcPr>
            <w:tcW w:type="dxa" w:w="988"/>
          </w:tcPr>
          <w:p>
            <w:r>
              <w:t>3.14.1-P2</w:t>
            </w:r>
          </w:p>
        </w:tc>
        <w:tc>
          <w:tcPr>
            <w:tcW w:type="dxa" w:w="706"/>
          </w:tcPr>
          <w:p>
            <w:r>
              <w:t>3.14.1</w:t>
            </w:r>
          </w:p>
        </w:tc>
        <w:tc>
          <w:tcPr>
            <w:tcW w:type="dxa" w:w="988"/>
          </w:tcPr>
          <w:p>
            <w:r>
              <w:t>medical_student</w:t>
            </w:r>
          </w:p>
        </w:tc>
        <w:tc>
          <w:tcPr>
            <w:tcW w:type="dxa" w:w="5927"/>
          </w:tcPr>
          <w:p>
            <w:r>
              <w:t>Expect the swing flexion to be lost early in a stiff knee, since it is the largest excursion the cycle asks for.</w:t>
            </w:r>
          </w:p>
        </w:tc>
        <w:tc>
          <w:tcPr>
            <w:tcW w:type="dxa" w:w="1411"/>
          </w:tcPr>
          <w:p>
            <w:r/>
          </w:p>
        </w:tc>
        <w:tc>
          <w:tcPr>
            <w:tcW w:type="dxa" w:w="1835"/>
          </w:tcPr>
          <w:p>
            <w:r/>
          </w:p>
        </w:tc>
        <w:tc>
          <w:tcPr>
            <w:tcW w:type="dxa" w:w="2258"/>
          </w:tcPr>
          <w:p>
            <w:r/>
          </w:p>
        </w:tc>
      </w:tr>
      <w:tr>
        <w:tc>
          <w:tcPr>
            <w:tcW w:type="dxa" w:w="988"/>
          </w:tcPr>
          <w:p>
            <w:r>
              <w:t>3.14.1-P3</w:t>
            </w:r>
          </w:p>
        </w:tc>
        <w:tc>
          <w:tcPr>
            <w:tcW w:type="dxa" w:w="706"/>
          </w:tcPr>
          <w:p>
            <w:r>
              <w:t>3.14.1</w:t>
            </w:r>
          </w:p>
        </w:tc>
        <w:tc>
          <w:tcPr>
            <w:tcW w:type="dxa" w:w="988"/>
          </w:tcPr>
          <w:p>
            <w:r>
              <w:t>mrcs</w:t>
            </w:r>
          </w:p>
        </w:tc>
        <w:tc>
          <w:tcPr>
            <w:tcW w:type="dxa" w:w="5927"/>
          </w:tcPr>
          <w:p>
            <w:r>
              <w:t>Kinetics must be computed from a force plate and a model, and that computation is where most of the error lives.</w:t>
            </w:r>
          </w:p>
        </w:tc>
        <w:tc>
          <w:tcPr>
            <w:tcW w:type="dxa" w:w="1411"/>
          </w:tcPr>
          <w:p>
            <w:r/>
          </w:p>
        </w:tc>
        <w:tc>
          <w:tcPr>
            <w:tcW w:type="dxa" w:w="1835"/>
          </w:tcPr>
          <w:p>
            <w:r/>
          </w:p>
        </w:tc>
        <w:tc>
          <w:tcPr>
            <w:tcW w:type="dxa" w:w="2258"/>
          </w:tcPr>
          <w:p>
            <w:r/>
          </w:p>
        </w:tc>
      </w:tr>
      <w:tr>
        <w:tc>
          <w:tcPr>
            <w:tcW w:type="dxa" w:w="988"/>
          </w:tcPr>
          <w:p>
            <w:r>
              <w:t>3.14.1-P4</w:t>
            </w:r>
          </w:p>
        </w:tc>
        <w:tc>
          <w:tcPr>
            <w:tcW w:type="dxa" w:w="706"/>
          </w:tcPr>
          <w:p>
            <w:r>
              <w:t>3.14.1</w:t>
            </w:r>
          </w:p>
        </w:tc>
        <w:tc>
          <w:tcPr>
            <w:tcW w:type="dxa" w:w="988"/>
          </w:tcPr>
          <w:p>
            <w:r>
              <w:t>mrcs</w:t>
            </w:r>
          </w:p>
        </w:tc>
        <w:tc>
          <w:tcPr>
            <w:tcW w:type="dxa" w:w="5927"/>
          </w:tcPr>
          <w:p>
            <w:r>
              <w:t>State which of kinematics, kinetics or muscle activity a quoted figure came from.</w:t>
            </w:r>
          </w:p>
        </w:tc>
        <w:tc>
          <w:tcPr>
            <w:tcW w:type="dxa" w:w="1411"/>
          </w:tcPr>
          <w:p>
            <w:r/>
          </w:p>
        </w:tc>
        <w:tc>
          <w:tcPr>
            <w:tcW w:type="dxa" w:w="1835"/>
          </w:tcPr>
          <w:p>
            <w:r/>
          </w:p>
        </w:tc>
        <w:tc>
          <w:tcPr>
            <w:tcW w:type="dxa" w:w="2258"/>
          </w:tcPr>
          <w:p>
            <w:r/>
          </w:p>
        </w:tc>
      </w:tr>
      <w:tr>
        <w:tc>
          <w:tcPr>
            <w:tcW w:type="dxa" w:w="988"/>
          </w:tcPr>
          <w:p>
            <w:r>
              <w:t>3.14.1-P5</w:t>
            </w:r>
          </w:p>
        </w:tc>
        <w:tc>
          <w:tcPr>
            <w:tcW w:type="dxa" w:w="706"/>
          </w:tcPr>
          <w:p>
            <w:r>
              <w:t>3.14.1</w:t>
            </w:r>
          </w:p>
        </w:tc>
        <w:tc>
          <w:tcPr>
            <w:tcW w:type="dxa" w:w="988"/>
          </w:tcPr>
          <w:p>
            <w:r>
              <w:t>mrcs</w:t>
            </w:r>
          </w:p>
        </w:tc>
        <w:tc>
          <w:tcPr>
            <w:tcW w:type="dxa" w:w="5927"/>
          </w:tcPr>
          <w:p>
            <w:r>
              <w:t>Record walking speed with any gait measurement, since most parameters are speed dependent.</w:t>
            </w:r>
          </w:p>
        </w:tc>
        <w:tc>
          <w:tcPr>
            <w:tcW w:type="dxa" w:w="1411"/>
          </w:tcPr>
          <w:p>
            <w:r/>
          </w:p>
        </w:tc>
        <w:tc>
          <w:tcPr>
            <w:tcW w:type="dxa" w:w="1835"/>
          </w:tcPr>
          <w:p>
            <w:r/>
          </w:p>
        </w:tc>
        <w:tc>
          <w:tcPr>
            <w:tcW w:type="dxa" w:w="2258"/>
          </w:tcPr>
          <w:p>
            <w:r/>
          </w:p>
        </w:tc>
      </w:tr>
      <w:tr>
        <w:tc>
          <w:tcPr>
            <w:tcW w:type="dxa" w:w="988"/>
          </w:tcPr>
          <w:p>
            <w:r>
              <w:t>3.14.1-P6</w:t>
            </w:r>
          </w:p>
        </w:tc>
        <w:tc>
          <w:tcPr>
            <w:tcW w:type="dxa" w:w="706"/>
          </w:tcPr>
          <w:p>
            <w:r>
              <w:t>3.14.1</w:t>
            </w:r>
          </w:p>
        </w:tc>
        <w:tc>
          <w:tcPr>
            <w:tcW w:type="dxa" w:w="988"/>
          </w:tcPr>
          <w:p>
            <w:r>
              <w:t>mrcs</w:t>
            </w:r>
          </w:p>
        </w:tc>
        <w:tc>
          <w:tcPr>
            <w:tcW w:type="dxa" w:w="5927"/>
          </w:tcPr>
          <w:p>
            <w:r>
              <w:t>Expect pain and effusion to flatten the stance flexion wave through quadriceps inhibition.</w:t>
            </w:r>
          </w:p>
        </w:tc>
        <w:tc>
          <w:tcPr>
            <w:tcW w:type="dxa" w:w="1411"/>
          </w:tcPr>
          <w:p>
            <w:r/>
          </w:p>
        </w:tc>
        <w:tc>
          <w:tcPr>
            <w:tcW w:type="dxa" w:w="1835"/>
          </w:tcPr>
          <w:p>
            <w:r/>
          </w:p>
        </w:tc>
        <w:tc>
          <w:tcPr>
            <w:tcW w:type="dxa" w:w="2258"/>
          </w:tcPr>
          <w:p>
            <w:r/>
          </w:p>
        </w:tc>
      </w:tr>
      <w:tr>
        <w:tc>
          <w:tcPr>
            <w:tcW w:type="dxa" w:w="988"/>
          </w:tcPr>
          <w:p>
            <w:r>
              <w:t>3.14.1-P7</w:t>
            </w:r>
          </w:p>
        </w:tc>
        <w:tc>
          <w:tcPr>
            <w:tcW w:type="dxa" w:w="706"/>
          </w:tcPr>
          <w:p>
            <w:r>
              <w:t>3.14.1</w:t>
            </w:r>
          </w:p>
        </w:tc>
        <w:tc>
          <w:tcPr>
            <w:tcW w:type="dxa" w:w="988"/>
          </w:tcPr>
          <w:p>
            <w:r>
              <w:t>mrcs</w:t>
            </w:r>
          </w:p>
        </w:tc>
        <w:tc>
          <w:tcPr>
            <w:tcW w:type="dxa" w:w="5927"/>
          </w:tcPr>
          <w:p>
            <w:r>
              <w:t>Treat observational analysis as a screen rather than a measurement.</w:t>
            </w:r>
          </w:p>
        </w:tc>
        <w:tc>
          <w:tcPr>
            <w:tcW w:type="dxa" w:w="1411"/>
          </w:tcPr>
          <w:p>
            <w:r/>
          </w:p>
        </w:tc>
        <w:tc>
          <w:tcPr>
            <w:tcW w:type="dxa" w:w="1835"/>
          </w:tcPr>
          <w:p>
            <w:r/>
          </w:p>
        </w:tc>
        <w:tc>
          <w:tcPr>
            <w:tcW w:type="dxa" w:w="2258"/>
          </w:tcPr>
          <w:p>
            <w:r/>
          </w:p>
        </w:tc>
      </w:tr>
      <w:tr>
        <w:tc>
          <w:tcPr>
            <w:tcW w:type="dxa" w:w="988"/>
          </w:tcPr>
          <w:p>
            <w:r>
              <w:t>3.14.1-P8</w:t>
            </w:r>
          </w:p>
        </w:tc>
        <w:tc>
          <w:tcPr>
            <w:tcW w:type="dxa" w:w="706"/>
          </w:tcPr>
          <w:p>
            <w:r>
              <w:t>3.14.1</w:t>
            </w:r>
          </w:p>
        </w:tc>
        <w:tc>
          <w:tcPr>
            <w:tcW w:type="dxa" w:w="988"/>
          </w:tcPr>
          <w:p>
            <w:r>
              <w:t>frcs</w:t>
            </w:r>
          </w:p>
        </w:tc>
        <w:tc>
          <w:tcPr>
            <w:tcW w:type="dxa" w:w="5927"/>
          </w:tcPr>
          <w:p>
            <w:r>
              <w:t>Speed, which must be controlled or reported before any comparison is meaningful.</w:t>
            </w:r>
          </w:p>
        </w:tc>
        <w:tc>
          <w:tcPr>
            <w:tcW w:type="dxa" w:w="1411"/>
          </w:tcPr>
          <w:p>
            <w:r/>
          </w:p>
        </w:tc>
        <w:tc>
          <w:tcPr>
            <w:tcW w:type="dxa" w:w="1835"/>
          </w:tcPr>
          <w:p>
            <w:r/>
          </w:p>
        </w:tc>
        <w:tc>
          <w:tcPr>
            <w:tcW w:type="dxa" w:w="2258"/>
          </w:tcPr>
          <w:p>
            <w:r/>
          </w:p>
        </w:tc>
      </w:tr>
      <w:tr>
        <w:tc>
          <w:tcPr>
            <w:tcW w:type="dxa" w:w="988"/>
          </w:tcPr>
          <w:p>
            <w:r>
              <w:t>3.14.1-P9</w:t>
            </w:r>
          </w:p>
        </w:tc>
        <w:tc>
          <w:tcPr>
            <w:tcW w:type="dxa" w:w="706"/>
          </w:tcPr>
          <w:p>
            <w:r>
              <w:t>3.14.1</w:t>
            </w:r>
          </w:p>
        </w:tc>
        <w:tc>
          <w:tcPr>
            <w:tcW w:type="dxa" w:w="988"/>
          </w:tcPr>
          <w:p>
            <w:r>
              <w:t>frcs</w:t>
            </w:r>
          </w:p>
        </w:tc>
        <w:tc>
          <w:tcPr>
            <w:tcW w:type="dxa" w:w="5927"/>
          </w:tcPr>
          <w:p>
            <w:r>
              <w:t>Compare gait within a laboratory and a protocol rather than between them, and say so when quoting figures.</w:t>
            </w:r>
          </w:p>
        </w:tc>
        <w:tc>
          <w:tcPr>
            <w:tcW w:type="dxa" w:w="1411"/>
          </w:tcPr>
          <w:p>
            <w:r/>
          </w:p>
        </w:tc>
        <w:tc>
          <w:tcPr>
            <w:tcW w:type="dxa" w:w="1835"/>
          </w:tcPr>
          <w:p>
            <w:r/>
          </w:p>
        </w:tc>
        <w:tc>
          <w:tcPr>
            <w:tcW w:type="dxa" w:w="2258"/>
          </w:tcPr>
          <w:p>
            <w:r/>
          </w:p>
        </w:tc>
      </w:tr>
      <w:tr>
        <w:tc>
          <w:tcPr>
            <w:tcW w:type="dxa" w:w="988"/>
          </w:tcPr>
          <w:p>
            <w:r>
              <w:t>3.14.1-P10</w:t>
            </w:r>
          </w:p>
        </w:tc>
        <w:tc>
          <w:tcPr>
            <w:tcW w:type="dxa" w:w="706"/>
          </w:tcPr>
          <w:p>
            <w:r>
              <w:t>3.14.1</w:t>
            </w:r>
          </w:p>
        </w:tc>
        <w:tc>
          <w:tcPr>
            <w:tcW w:type="dxa" w:w="988"/>
          </w:tcPr>
          <w:p>
            <w:r>
              <w:t>frcs</w:t>
            </w:r>
          </w:p>
        </w:tc>
        <w:tc>
          <w:tcPr>
            <w:tcW w:type="dxa" w:w="5927"/>
          </w:tcPr>
          <w:p>
            <w:r>
              <w:t>Read an adaptation as information the patient cannot give you, which is where this measurement earns its place.</w:t>
            </w:r>
          </w:p>
        </w:tc>
        <w:tc>
          <w:tcPr>
            <w:tcW w:type="dxa" w:w="1411"/>
          </w:tcPr>
          <w:p>
            <w:r/>
          </w:p>
        </w:tc>
        <w:tc>
          <w:tcPr>
            <w:tcW w:type="dxa" w:w="1835"/>
          </w:tcPr>
          <w:p>
            <w:r/>
          </w:p>
        </w:tc>
        <w:tc>
          <w:tcPr>
            <w:tcW w:type="dxa" w:w="2258"/>
          </w:tcPr>
          <w:p>
            <w:r/>
          </w:p>
        </w:tc>
      </w:tr>
      <w:tr>
        <w:tc>
          <w:tcPr>
            <w:tcW w:type="dxa" w:w="988"/>
          </w:tcPr>
          <w:p>
            <w:r>
              <w:t>3.14.1-P11</w:t>
            </w:r>
          </w:p>
        </w:tc>
        <w:tc>
          <w:tcPr>
            <w:tcW w:type="dxa" w:w="706"/>
          </w:tcPr>
          <w:p>
            <w:r>
              <w:t>3.14.1</w:t>
            </w:r>
          </w:p>
        </w:tc>
        <w:tc>
          <w:tcPr>
            <w:tcW w:type="dxa" w:w="988"/>
          </w:tcPr>
          <w:p>
            <w:r>
              <w:t>frcs</w:t>
            </w:r>
          </w:p>
        </w:tc>
        <w:tc>
          <w:tcPr>
            <w:tcW w:type="dxa" w:w="5927"/>
          </w:tcPr>
          <w:p>
            <w:r>
              <w:t>State that kinetic outputs are modelled rather than measured.</w:t>
            </w:r>
          </w:p>
        </w:tc>
        <w:tc>
          <w:tcPr>
            <w:tcW w:type="dxa" w:w="1411"/>
          </w:tcPr>
          <w:p>
            <w:r/>
          </w:p>
        </w:tc>
        <w:tc>
          <w:tcPr>
            <w:tcW w:type="dxa" w:w="1835"/>
          </w:tcPr>
          <w:p>
            <w:r/>
          </w:p>
        </w:tc>
        <w:tc>
          <w:tcPr>
            <w:tcW w:type="dxa" w:w="2258"/>
          </w:tcPr>
          <w:p>
            <w:r/>
          </w:p>
        </w:tc>
      </w:tr>
      <w:tr>
        <w:tc>
          <w:tcPr>
            <w:tcW w:type="dxa" w:w="988"/>
          </w:tcPr>
          <w:p>
            <w:r>
              <w:t>3.14.1-P12</w:t>
            </w:r>
          </w:p>
        </w:tc>
        <w:tc>
          <w:tcPr>
            <w:tcW w:type="dxa" w:w="706"/>
          </w:tcPr>
          <w:p>
            <w:r>
              <w:t>3.14.1</w:t>
            </w:r>
          </w:p>
        </w:tc>
        <w:tc>
          <w:tcPr>
            <w:tcW w:type="dxa" w:w="988"/>
          </w:tcPr>
          <w:p>
            <w:r>
              <w:t>frcs</w:t>
            </w:r>
          </w:p>
        </w:tc>
        <w:tc>
          <w:tcPr>
            <w:tcW w:type="dxa" w:w="5927"/>
          </w:tcPr>
          <w:p>
            <w:r>
              <w:t>Take the patient's age, physiology, comorbidities, knee demand, psychological state and their own ideas, concerns and expectations into any decision a gait finding informs, because a pattern describes a limb and not a person.</w:t>
            </w:r>
          </w:p>
        </w:tc>
        <w:tc>
          <w:tcPr>
            <w:tcW w:type="dxa" w:w="1411"/>
          </w:tcPr>
          <w:p>
            <w:r/>
          </w:p>
        </w:tc>
        <w:tc>
          <w:tcPr>
            <w:tcW w:type="dxa" w:w="1835"/>
          </w:tcPr>
          <w:p>
            <w:r/>
          </w:p>
        </w:tc>
        <w:tc>
          <w:tcPr>
            <w:tcW w:type="dxa" w:w="2258"/>
          </w:tcPr>
          <w:p>
            <w:r/>
          </w:p>
        </w:tc>
      </w:tr>
      <w:tr>
        <w:tc>
          <w:tcPr>
            <w:tcW w:type="dxa" w:w="988"/>
          </w:tcPr>
          <w:p>
            <w:r>
              <w:t>3.14.2-P1</w:t>
            </w:r>
          </w:p>
        </w:tc>
        <w:tc>
          <w:tcPr>
            <w:tcW w:type="dxa" w:w="706"/>
          </w:tcPr>
          <w:p>
            <w:r>
              <w:t>3.14.2</w:t>
            </w:r>
          </w:p>
        </w:tc>
        <w:tc>
          <w:tcPr>
            <w:tcW w:type="dxa" w:w="988"/>
          </w:tcPr>
          <w:p>
            <w:r>
              <w:t>mrcs</w:t>
            </w:r>
          </w:p>
        </w:tc>
        <w:tc>
          <w:tcPr>
            <w:tcW w:type="dxa" w:w="5927"/>
          </w:tcPr>
          <w:p>
            <w:r>
              <w:t>Phase boundaries are defined by events that themselves must be detected, so subphase timings differ between laboratories.</w:t>
            </w:r>
          </w:p>
        </w:tc>
        <w:tc>
          <w:tcPr>
            <w:tcW w:type="dxa" w:w="1411"/>
          </w:tcPr>
          <w:p>
            <w:r/>
          </w:p>
        </w:tc>
        <w:tc>
          <w:tcPr>
            <w:tcW w:type="dxa" w:w="1835"/>
          </w:tcPr>
          <w:p>
            <w:r/>
          </w:p>
        </w:tc>
        <w:tc>
          <w:tcPr>
            <w:tcW w:type="dxa" w:w="2258"/>
          </w:tcPr>
          <w:p>
            <w:r/>
          </w:p>
        </w:tc>
      </w:tr>
      <w:tr>
        <w:tc>
          <w:tcPr>
            <w:tcW w:type="dxa" w:w="988"/>
          </w:tcPr>
          <w:p>
            <w:r>
              <w:t>3.14.2-P2</w:t>
            </w:r>
          </w:p>
        </w:tc>
        <w:tc>
          <w:tcPr>
            <w:tcW w:type="dxa" w:w="706"/>
          </w:tcPr>
          <w:p>
            <w:r>
              <w:t>3.14.2</w:t>
            </w:r>
          </w:p>
        </w:tc>
        <w:tc>
          <w:tcPr>
            <w:tcW w:type="dxa" w:w="988"/>
          </w:tcPr>
          <w:p>
            <w:r>
              <w:t>mrcs</w:t>
            </w:r>
          </w:p>
        </w:tc>
        <w:tc>
          <w:tcPr>
            <w:tcW w:type="dxa" w:w="5927"/>
          </w:tcPr>
          <w:p>
            <w:r>
              <w:t>Read a flattened stance flexion wave as quadriceps inhibition until proved otherwise.</w:t>
            </w:r>
          </w:p>
        </w:tc>
        <w:tc>
          <w:tcPr>
            <w:tcW w:type="dxa" w:w="1411"/>
          </w:tcPr>
          <w:p>
            <w:r/>
          </w:p>
        </w:tc>
        <w:tc>
          <w:tcPr>
            <w:tcW w:type="dxa" w:w="1835"/>
          </w:tcPr>
          <w:p>
            <w:r/>
          </w:p>
        </w:tc>
        <w:tc>
          <w:tcPr>
            <w:tcW w:type="dxa" w:w="2258"/>
          </w:tcPr>
          <w:p>
            <w:r/>
          </w:p>
        </w:tc>
      </w:tr>
      <w:tr>
        <w:tc>
          <w:tcPr>
            <w:tcW w:type="dxa" w:w="988"/>
          </w:tcPr>
          <w:p>
            <w:r>
              <w:t>3.14.2-P3</w:t>
            </w:r>
          </w:p>
        </w:tc>
        <w:tc>
          <w:tcPr>
            <w:tcW w:type="dxa" w:w="706"/>
          </w:tcPr>
          <w:p>
            <w:r>
              <w:t>3.14.2</w:t>
            </w:r>
          </w:p>
        </w:tc>
        <w:tc>
          <w:tcPr>
            <w:tcW w:type="dxa" w:w="988"/>
          </w:tcPr>
          <w:p>
            <w:r>
              <w:t>mrcs</w:t>
            </w:r>
          </w:p>
        </w:tc>
        <w:tc>
          <w:tcPr>
            <w:tcW w:type="dxa" w:w="5927"/>
          </w:tcPr>
          <w:p>
            <w:r>
              <w:t>Measure stance time symmetry, which is the cheapest reliable asymmetry marker available.</w:t>
            </w:r>
          </w:p>
        </w:tc>
        <w:tc>
          <w:tcPr>
            <w:tcW w:type="dxa" w:w="1411"/>
          </w:tcPr>
          <w:p>
            <w:r/>
          </w:p>
        </w:tc>
        <w:tc>
          <w:tcPr>
            <w:tcW w:type="dxa" w:w="1835"/>
          </w:tcPr>
          <w:p>
            <w:r/>
          </w:p>
        </w:tc>
        <w:tc>
          <w:tcPr>
            <w:tcW w:type="dxa" w:w="2258"/>
          </w:tcPr>
          <w:p>
            <w:r/>
          </w:p>
        </w:tc>
      </w:tr>
      <w:tr>
        <w:tc>
          <w:tcPr>
            <w:tcW w:type="dxa" w:w="988"/>
          </w:tcPr>
          <w:p>
            <w:r>
              <w:t>3.14.2-P4</w:t>
            </w:r>
          </w:p>
        </w:tc>
        <w:tc>
          <w:tcPr>
            <w:tcW w:type="dxa" w:w="706"/>
          </w:tcPr>
          <w:p>
            <w:r>
              <w:t>3.14.2</w:t>
            </w:r>
          </w:p>
        </w:tc>
        <w:tc>
          <w:tcPr>
            <w:tcW w:type="dxa" w:w="988"/>
          </w:tcPr>
          <w:p>
            <w:r>
              <w:t>mrcs</w:t>
            </w:r>
          </w:p>
        </w:tc>
        <w:tc>
          <w:tcPr>
            <w:tcW w:type="dxa" w:w="5927"/>
          </w:tcPr>
          <w:p>
            <w:r>
              <w:t>Avoid averaging a moment across stance, since the knee's moments reverse within it.</w:t>
            </w:r>
          </w:p>
        </w:tc>
        <w:tc>
          <w:tcPr>
            <w:tcW w:type="dxa" w:w="1411"/>
          </w:tcPr>
          <w:p>
            <w:r/>
          </w:p>
        </w:tc>
        <w:tc>
          <w:tcPr>
            <w:tcW w:type="dxa" w:w="1835"/>
          </w:tcPr>
          <w:p>
            <w:r/>
          </w:p>
        </w:tc>
        <w:tc>
          <w:tcPr>
            <w:tcW w:type="dxa" w:w="2258"/>
          </w:tcPr>
          <w:p>
            <w:r/>
          </w:p>
        </w:tc>
      </w:tr>
      <w:tr>
        <w:tc>
          <w:tcPr>
            <w:tcW w:type="dxa" w:w="988"/>
          </w:tcPr>
          <w:p>
            <w:r>
              <w:t>3.14.2-P5</w:t>
            </w:r>
          </w:p>
        </w:tc>
        <w:tc>
          <w:tcPr>
            <w:tcW w:type="dxa" w:w="706"/>
          </w:tcPr>
          <w:p>
            <w:r>
              <w:t>3.14.2</w:t>
            </w:r>
          </w:p>
        </w:tc>
        <w:tc>
          <w:tcPr>
            <w:tcW w:type="dxa" w:w="988"/>
          </w:tcPr>
          <w:p>
            <w:r>
              <w:t>frcs</w:t>
            </w:r>
          </w:p>
        </w:tc>
        <w:tc>
          <w:tcPr>
            <w:tcW w:type="dxa" w:w="5927"/>
          </w:tcPr>
          <w:p>
            <w:r>
              <w:t>Speed, which must be matched before any two stance measurements are compared.</w:t>
            </w:r>
          </w:p>
        </w:tc>
        <w:tc>
          <w:tcPr>
            <w:tcW w:type="dxa" w:w="1411"/>
          </w:tcPr>
          <w:p>
            <w:r/>
          </w:p>
        </w:tc>
        <w:tc>
          <w:tcPr>
            <w:tcW w:type="dxa" w:w="1835"/>
          </w:tcPr>
          <w:p>
            <w:r/>
          </w:p>
        </w:tc>
        <w:tc>
          <w:tcPr>
            <w:tcW w:type="dxa" w:w="2258"/>
          </w:tcPr>
          <w:p>
            <w:r/>
          </w:p>
        </w:tc>
      </w:tr>
      <w:tr>
        <w:tc>
          <w:tcPr>
            <w:tcW w:type="dxa" w:w="988"/>
          </w:tcPr>
          <w:p>
            <w:r>
              <w:t>3.14.2-P6</w:t>
            </w:r>
          </w:p>
        </w:tc>
        <w:tc>
          <w:tcPr>
            <w:tcW w:type="dxa" w:w="706"/>
          </w:tcPr>
          <w:p>
            <w:r>
              <w:t>3.14.2</w:t>
            </w:r>
          </w:p>
        </w:tc>
        <w:tc>
          <w:tcPr>
            <w:tcW w:type="dxa" w:w="988"/>
          </w:tcPr>
          <w:p>
            <w:r>
              <w:t>frcs</w:t>
            </w:r>
          </w:p>
        </w:tc>
        <w:tc>
          <w:tcPr>
            <w:tcW w:type="dxa" w:w="5927"/>
          </w:tcPr>
          <w:p>
            <w:r>
              <w:t>Assess the stance flexion wave by observation and treat its absence as significant, since nothing in clinic measures it.</w:t>
            </w:r>
          </w:p>
        </w:tc>
        <w:tc>
          <w:tcPr>
            <w:tcW w:type="dxa" w:w="1411"/>
          </w:tcPr>
          <w:p>
            <w:r/>
          </w:p>
        </w:tc>
        <w:tc>
          <w:tcPr>
            <w:tcW w:type="dxa" w:w="1835"/>
          </w:tcPr>
          <w:p>
            <w:r/>
          </w:p>
        </w:tc>
        <w:tc>
          <w:tcPr>
            <w:tcW w:type="dxa" w:w="2258"/>
          </w:tcPr>
          <w:p>
            <w:r/>
          </w:p>
        </w:tc>
      </w:tr>
      <w:tr>
        <w:tc>
          <w:tcPr>
            <w:tcW w:type="dxa" w:w="988"/>
          </w:tcPr>
          <w:p>
            <w:r>
              <w:t>3.14.2-P7</w:t>
            </w:r>
          </w:p>
        </w:tc>
        <w:tc>
          <w:tcPr>
            <w:tcW w:type="dxa" w:w="706"/>
          </w:tcPr>
          <w:p>
            <w:r>
              <w:t>3.14.2</w:t>
            </w:r>
          </w:p>
        </w:tc>
        <w:tc>
          <w:tcPr>
            <w:tcW w:type="dxa" w:w="988"/>
          </w:tcPr>
          <w:p>
            <w:r>
              <w:t>frcs</w:t>
            </w:r>
          </w:p>
        </w:tc>
        <w:tc>
          <w:tcPr>
            <w:tcW w:type="dxa" w:w="5927"/>
          </w:tcPr>
          <w:p>
            <w:r>
              <w:t>Report a moment curve rather than a peak when one is available.</w:t>
            </w:r>
          </w:p>
        </w:tc>
        <w:tc>
          <w:tcPr>
            <w:tcW w:type="dxa" w:w="1411"/>
          </w:tcPr>
          <w:p>
            <w:r/>
          </w:p>
        </w:tc>
        <w:tc>
          <w:tcPr>
            <w:tcW w:type="dxa" w:w="1835"/>
          </w:tcPr>
          <w:p>
            <w:r/>
          </w:p>
        </w:tc>
        <w:tc>
          <w:tcPr>
            <w:tcW w:type="dxa" w:w="2258"/>
          </w:tcPr>
          <w:p>
            <w:r/>
          </w:p>
        </w:tc>
      </w:tr>
      <w:tr>
        <w:tc>
          <w:tcPr>
            <w:tcW w:type="dxa" w:w="988"/>
          </w:tcPr>
          <w:p>
            <w:r>
              <w:t>3.14.2-P8</w:t>
            </w:r>
          </w:p>
        </w:tc>
        <w:tc>
          <w:tcPr>
            <w:tcW w:type="dxa" w:w="706"/>
          </w:tcPr>
          <w:p>
            <w:r>
              <w:t>3.14.2</w:t>
            </w:r>
          </w:p>
        </w:tc>
        <w:tc>
          <w:tcPr>
            <w:tcW w:type="dxa" w:w="988"/>
          </w:tcPr>
          <w:p>
            <w:r>
              <w:t>frcs</w:t>
            </w:r>
          </w:p>
        </w:tc>
        <w:tc>
          <w:tcPr>
            <w:tcW w:type="dxa" w:w="5927"/>
          </w:tcPr>
          <w:p>
            <w:r>
              <w:t>Expect a lost flexion wave to raise loading rate, which is a mechanical argument for restoring it rather than working around it.</w:t>
            </w:r>
          </w:p>
        </w:tc>
        <w:tc>
          <w:tcPr>
            <w:tcW w:type="dxa" w:w="1411"/>
          </w:tcPr>
          <w:p>
            <w:r/>
          </w:p>
        </w:tc>
        <w:tc>
          <w:tcPr>
            <w:tcW w:type="dxa" w:w="1835"/>
          </w:tcPr>
          <w:p>
            <w:r/>
          </w:p>
        </w:tc>
        <w:tc>
          <w:tcPr>
            <w:tcW w:type="dxa" w:w="2258"/>
          </w:tcPr>
          <w:p>
            <w:r/>
          </w:p>
        </w:tc>
      </w:tr>
      <w:tr>
        <w:tc>
          <w:tcPr>
            <w:tcW w:type="dxa" w:w="988"/>
          </w:tcPr>
          <w:p>
            <w:r>
              <w:t>3.14.3-P1</w:t>
            </w:r>
          </w:p>
        </w:tc>
        <w:tc>
          <w:tcPr>
            <w:tcW w:type="dxa" w:w="706"/>
          </w:tcPr>
          <w:p>
            <w:r>
              <w:t>3.14.3</w:t>
            </w:r>
          </w:p>
        </w:tc>
        <w:tc>
          <w:tcPr>
            <w:tcW w:type="dxa" w:w="988"/>
          </w:tcPr>
          <w:p>
            <w:r>
              <w:t>mrcs</w:t>
            </w:r>
          </w:p>
        </w:tc>
        <w:tc>
          <w:tcPr>
            <w:tcW w:type="dxa" w:w="5927"/>
          </w:tcPr>
          <w:p>
            <w:r>
              <w:t>Measure passive knee flexion before attributing a swing abnormality to control.</w:t>
            </w:r>
          </w:p>
        </w:tc>
        <w:tc>
          <w:tcPr>
            <w:tcW w:type="dxa" w:w="1411"/>
          </w:tcPr>
          <w:p>
            <w:r/>
          </w:p>
        </w:tc>
        <w:tc>
          <w:tcPr>
            <w:tcW w:type="dxa" w:w="1835"/>
          </w:tcPr>
          <w:p>
            <w:r/>
          </w:p>
        </w:tc>
        <w:tc>
          <w:tcPr>
            <w:tcW w:type="dxa" w:w="2258"/>
          </w:tcPr>
          <w:p>
            <w:r/>
          </w:p>
        </w:tc>
      </w:tr>
      <w:tr>
        <w:tc>
          <w:tcPr>
            <w:tcW w:type="dxa" w:w="988"/>
          </w:tcPr>
          <w:p>
            <w:r>
              <w:t>3.14.3-P2</w:t>
            </w:r>
          </w:p>
        </w:tc>
        <w:tc>
          <w:tcPr>
            <w:tcW w:type="dxa" w:w="706"/>
          </w:tcPr>
          <w:p>
            <w:r>
              <w:t>3.14.3</w:t>
            </w:r>
          </w:p>
        </w:tc>
        <w:tc>
          <w:tcPr>
            <w:tcW w:type="dxa" w:w="988"/>
          </w:tcPr>
          <w:p>
            <w:r>
              <w:t>mrcs</w:t>
            </w:r>
          </w:p>
        </w:tc>
        <w:tc>
          <w:tcPr>
            <w:tcW w:type="dxa" w:w="5927"/>
          </w:tcPr>
          <w:p>
            <w:r>
              <w:t>Read circumduction and hip hitching as compensations and look at the knee and ankle for the cause.</w:t>
            </w:r>
          </w:p>
        </w:tc>
        <w:tc>
          <w:tcPr>
            <w:tcW w:type="dxa" w:w="1411"/>
          </w:tcPr>
          <w:p>
            <w:r/>
          </w:p>
        </w:tc>
        <w:tc>
          <w:tcPr>
            <w:tcW w:type="dxa" w:w="1835"/>
          </w:tcPr>
          <w:p>
            <w:r/>
          </w:p>
        </w:tc>
        <w:tc>
          <w:tcPr>
            <w:tcW w:type="dxa" w:w="2258"/>
          </w:tcPr>
          <w:p>
            <w:r/>
          </w:p>
        </w:tc>
      </w:tr>
      <w:tr>
        <w:tc>
          <w:tcPr>
            <w:tcW w:type="dxa" w:w="988"/>
          </w:tcPr>
          <w:p>
            <w:r>
              <w:t>3.14.3-P3</w:t>
            </w:r>
          </w:p>
        </w:tc>
        <w:tc>
          <w:tcPr>
            <w:tcW w:type="dxa" w:w="706"/>
          </w:tcPr>
          <w:p>
            <w:r>
              <w:t>3.14.3</w:t>
            </w:r>
          </w:p>
        </w:tc>
        <w:tc>
          <w:tcPr>
            <w:tcW w:type="dxa" w:w="988"/>
          </w:tcPr>
          <w:p>
            <w:r>
              <w:t>mrcs</w:t>
            </w:r>
          </w:p>
        </w:tc>
        <w:tc>
          <w:tcPr>
            <w:tcW w:type="dxa" w:w="5927"/>
          </w:tcPr>
          <w:p>
            <w:r>
              <w:t>Consider rectus femoris timing where range is adequate and swing flexion is not.</w:t>
            </w:r>
          </w:p>
        </w:tc>
        <w:tc>
          <w:tcPr>
            <w:tcW w:type="dxa" w:w="1411"/>
          </w:tcPr>
          <w:p>
            <w:r/>
          </w:p>
        </w:tc>
        <w:tc>
          <w:tcPr>
            <w:tcW w:type="dxa" w:w="1835"/>
          </w:tcPr>
          <w:p>
            <w:r/>
          </w:p>
        </w:tc>
        <w:tc>
          <w:tcPr>
            <w:tcW w:type="dxa" w:w="2258"/>
          </w:tcPr>
          <w:p>
            <w:r/>
          </w:p>
        </w:tc>
      </w:tr>
      <w:tr>
        <w:tc>
          <w:tcPr>
            <w:tcW w:type="dxa" w:w="988"/>
          </w:tcPr>
          <w:p>
            <w:r>
              <w:t>3.14.3-P4</w:t>
            </w:r>
          </w:p>
        </w:tc>
        <w:tc>
          <w:tcPr>
            <w:tcW w:type="dxa" w:w="706"/>
          </w:tcPr>
          <w:p>
            <w:r>
              <w:t>3.14.3</w:t>
            </w:r>
          </w:p>
        </w:tc>
        <w:tc>
          <w:tcPr>
            <w:tcW w:type="dxa" w:w="988"/>
          </w:tcPr>
          <w:p>
            <w:r>
              <w:t>mrcs</w:t>
            </w:r>
          </w:p>
        </w:tc>
        <w:tc>
          <w:tcPr>
            <w:tcW w:type="dxa" w:w="5927"/>
          </w:tcPr>
          <w:p>
            <w:r>
              <w:t>Expect this phase to deteriorate first in a stiffening knee, and ask about catching the toes specifically.</w:t>
            </w:r>
          </w:p>
        </w:tc>
        <w:tc>
          <w:tcPr>
            <w:tcW w:type="dxa" w:w="1411"/>
          </w:tcPr>
          <w:p>
            <w:r/>
          </w:p>
        </w:tc>
        <w:tc>
          <w:tcPr>
            <w:tcW w:type="dxa" w:w="1835"/>
          </w:tcPr>
          <w:p>
            <w:r/>
          </w:p>
        </w:tc>
        <w:tc>
          <w:tcPr>
            <w:tcW w:type="dxa" w:w="2258"/>
          </w:tcPr>
          <w:p>
            <w:r/>
          </w:p>
        </w:tc>
      </w:tr>
      <w:tr>
        <w:tc>
          <w:tcPr>
            <w:tcW w:type="dxa" w:w="988"/>
          </w:tcPr>
          <w:p>
            <w:r>
              <w:t>3.14.3-P5</w:t>
            </w:r>
          </w:p>
        </w:tc>
        <w:tc>
          <w:tcPr>
            <w:tcW w:type="dxa" w:w="706"/>
          </w:tcPr>
          <w:p>
            <w:r>
              <w:t>3.14.3</w:t>
            </w:r>
          </w:p>
        </w:tc>
        <w:tc>
          <w:tcPr>
            <w:tcW w:type="dxa" w:w="988"/>
          </w:tcPr>
          <w:p>
            <w:r>
              <w:t>frcs</w:t>
            </w:r>
          </w:p>
        </w:tc>
        <w:tc>
          <w:tcPr>
            <w:tcW w:type="dxa" w:w="5927"/>
          </w:tcPr>
          <w:p>
            <w:r>
              <w:t>Ask about catching the toes, which is a swing complaint patients volunteer and examiners forget.</w:t>
            </w:r>
          </w:p>
        </w:tc>
        <w:tc>
          <w:tcPr>
            <w:tcW w:type="dxa" w:w="1411"/>
          </w:tcPr>
          <w:p>
            <w:r/>
          </w:p>
        </w:tc>
        <w:tc>
          <w:tcPr>
            <w:tcW w:type="dxa" w:w="1835"/>
          </w:tcPr>
          <w:p>
            <w:r/>
          </w:p>
        </w:tc>
        <w:tc>
          <w:tcPr>
            <w:tcW w:type="dxa" w:w="2258"/>
          </w:tcPr>
          <w:p>
            <w:r/>
          </w:p>
        </w:tc>
      </w:tr>
      <w:tr>
        <w:tc>
          <w:tcPr>
            <w:tcW w:type="dxa" w:w="988"/>
          </w:tcPr>
          <w:p>
            <w:r>
              <w:t>3.14.3-P6</w:t>
            </w:r>
          </w:p>
        </w:tc>
        <w:tc>
          <w:tcPr>
            <w:tcW w:type="dxa" w:w="706"/>
          </w:tcPr>
          <w:p>
            <w:r>
              <w:t>3.14.3</w:t>
            </w:r>
          </w:p>
        </w:tc>
        <w:tc>
          <w:tcPr>
            <w:tcW w:type="dxa" w:w="988"/>
          </w:tcPr>
          <w:p>
            <w:r>
              <w:t>frcs</w:t>
            </w:r>
          </w:p>
        </w:tc>
        <w:tc>
          <w:tcPr>
            <w:tcW w:type="dxa" w:w="5927"/>
          </w:tcPr>
          <w:p>
            <w:r>
              <w:t>Compare passive range against peak swing flexion where both are available, since the gap is the control deficit.</w:t>
            </w:r>
          </w:p>
        </w:tc>
        <w:tc>
          <w:tcPr>
            <w:tcW w:type="dxa" w:w="1411"/>
          </w:tcPr>
          <w:p>
            <w:r/>
          </w:p>
        </w:tc>
        <w:tc>
          <w:tcPr>
            <w:tcW w:type="dxa" w:w="1835"/>
          </w:tcPr>
          <w:p>
            <w:r/>
          </w:p>
        </w:tc>
        <w:tc>
          <w:tcPr>
            <w:tcW w:type="dxa" w:w="2258"/>
          </w:tcPr>
          <w:p>
            <w:r/>
          </w:p>
        </w:tc>
      </w:tr>
      <w:tr>
        <w:tc>
          <w:tcPr>
            <w:tcW w:type="dxa" w:w="988"/>
          </w:tcPr>
          <w:p>
            <w:r>
              <w:t>3.14.3-P7</w:t>
            </w:r>
          </w:p>
        </w:tc>
        <w:tc>
          <w:tcPr>
            <w:tcW w:type="dxa" w:w="706"/>
          </w:tcPr>
          <w:p>
            <w:r>
              <w:t>3.14.3</w:t>
            </w:r>
          </w:p>
        </w:tc>
        <w:tc>
          <w:tcPr>
            <w:tcW w:type="dxa" w:w="988"/>
          </w:tcPr>
          <w:p>
            <w:r>
              <w:t>frcs</w:t>
            </w:r>
          </w:p>
        </w:tc>
        <w:tc>
          <w:tcPr>
            <w:tcW w:type="dxa" w:w="5927"/>
          </w:tcPr>
          <w:p>
            <w:r>
              <w:t>Consider rectus femoris timing in a stiff knee gait with adequate passive range.</w:t>
            </w:r>
          </w:p>
        </w:tc>
        <w:tc>
          <w:tcPr>
            <w:tcW w:type="dxa" w:w="1411"/>
          </w:tcPr>
          <w:p>
            <w:r/>
          </w:p>
        </w:tc>
        <w:tc>
          <w:tcPr>
            <w:tcW w:type="dxa" w:w="1835"/>
          </w:tcPr>
          <w:p>
            <w:r/>
          </w:p>
        </w:tc>
        <w:tc>
          <w:tcPr>
            <w:tcW w:type="dxa" w:w="2258"/>
          </w:tcPr>
          <w:p>
            <w:r/>
          </w:p>
        </w:tc>
      </w:tr>
      <w:tr>
        <w:tc>
          <w:tcPr>
            <w:tcW w:type="dxa" w:w="988"/>
          </w:tcPr>
          <w:p>
            <w:r>
              <w:t>3.14.3-P8</w:t>
            </w:r>
          </w:p>
        </w:tc>
        <w:tc>
          <w:tcPr>
            <w:tcW w:type="dxa" w:w="706"/>
          </w:tcPr>
          <w:p>
            <w:r>
              <w:t>3.14.3</w:t>
            </w:r>
          </w:p>
        </w:tc>
        <w:tc>
          <w:tcPr>
            <w:tcW w:type="dxa" w:w="988"/>
          </w:tcPr>
          <w:p>
            <w:r>
              <w:t>frcs</w:t>
            </w:r>
          </w:p>
        </w:tc>
        <w:tc>
          <w:tcPr>
            <w:tcW w:type="dxa" w:w="5927"/>
          </w:tcPr>
          <w:p>
            <w:r>
              <w:t>Expect swing flexion to recover less completely than stance after arthroplasty, and counsel on that.</w:t>
            </w:r>
          </w:p>
        </w:tc>
        <w:tc>
          <w:tcPr>
            <w:tcW w:type="dxa" w:w="1411"/>
          </w:tcPr>
          <w:p>
            <w:r/>
          </w:p>
        </w:tc>
        <w:tc>
          <w:tcPr>
            <w:tcW w:type="dxa" w:w="1835"/>
          </w:tcPr>
          <w:p>
            <w:r/>
          </w:p>
        </w:tc>
        <w:tc>
          <w:tcPr>
            <w:tcW w:type="dxa" w:w="2258"/>
          </w:tcPr>
          <w:p>
            <w:r/>
          </w:p>
        </w:tc>
      </w:tr>
      <w:tr>
        <w:tc>
          <w:tcPr>
            <w:tcW w:type="dxa" w:w="988"/>
          </w:tcPr>
          <w:p>
            <w:r>
              <w:t>3.14.3-P9</w:t>
            </w:r>
          </w:p>
        </w:tc>
        <w:tc>
          <w:tcPr>
            <w:tcW w:type="dxa" w:w="706"/>
          </w:tcPr>
          <w:p>
            <w:r>
              <w:t>3.14.3</w:t>
            </w:r>
          </w:p>
        </w:tc>
        <w:tc>
          <w:tcPr>
            <w:tcW w:type="dxa" w:w="988"/>
          </w:tcPr>
          <w:p>
            <w:r>
              <w:t>frcs</w:t>
            </w:r>
          </w:p>
        </w:tc>
        <w:tc>
          <w:tcPr>
            <w:tcW w:type="dxa" w:w="5927"/>
          </w:tcPr>
          <w:p>
            <w:r>
              <w:t>Take the patient's age, physiology, comorbidities, knee demand, psychological state and their own ideas, concerns and expectations into any intervention here, because the deficit is often tolerated rather than treated.</w:t>
            </w:r>
          </w:p>
        </w:tc>
        <w:tc>
          <w:tcPr>
            <w:tcW w:type="dxa" w:w="1411"/>
          </w:tcPr>
          <w:p>
            <w:r/>
          </w:p>
        </w:tc>
        <w:tc>
          <w:tcPr>
            <w:tcW w:type="dxa" w:w="1835"/>
          </w:tcPr>
          <w:p>
            <w:r/>
          </w:p>
        </w:tc>
        <w:tc>
          <w:tcPr>
            <w:tcW w:type="dxa" w:w="2258"/>
          </w:tcPr>
          <w:p>
            <w:r/>
          </w:p>
        </w:tc>
      </w:tr>
      <w:tr>
        <w:tc>
          <w:tcPr>
            <w:tcW w:type="dxa" w:w="988"/>
          </w:tcPr>
          <w:p>
            <w:r>
              <w:t>3.14.4-P1</w:t>
            </w:r>
          </w:p>
        </w:tc>
        <w:tc>
          <w:tcPr>
            <w:tcW w:type="dxa" w:w="706"/>
          </w:tcPr>
          <w:p>
            <w:r>
              <w:t>3.14.4</w:t>
            </w:r>
          </w:p>
        </w:tc>
        <w:tc>
          <w:tcPr>
            <w:tcW w:type="dxa" w:w="988"/>
          </w:tcPr>
          <w:p>
            <w:r>
              <w:t>mrcs</w:t>
            </w:r>
          </w:p>
        </w:tc>
        <w:tc>
          <w:tcPr>
            <w:tcW w:type="dxa" w:w="5927"/>
          </w:tcPr>
          <w:p>
            <w:r>
              <w:t>Expect patellofemoral load to rise faster than tibiofemoral when running volume rises.</w:t>
            </w:r>
          </w:p>
        </w:tc>
        <w:tc>
          <w:tcPr>
            <w:tcW w:type="dxa" w:w="1411"/>
          </w:tcPr>
          <w:p>
            <w:r/>
          </w:p>
        </w:tc>
        <w:tc>
          <w:tcPr>
            <w:tcW w:type="dxa" w:w="1835"/>
          </w:tcPr>
          <w:p>
            <w:r/>
          </w:p>
        </w:tc>
        <w:tc>
          <w:tcPr>
            <w:tcW w:type="dxa" w:w="2258"/>
          </w:tcPr>
          <w:p>
            <w:r/>
          </w:p>
        </w:tc>
      </w:tr>
      <w:tr>
        <w:tc>
          <w:tcPr>
            <w:tcW w:type="dxa" w:w="988"/>
          </w:tcPr>
          <w:p>
            <w:r>
              <w:t>3.14.4-P2</w:t>
            </w:r>
          </w:p>
        </w:tc>
        <w:tc>
          <w:tcPr>
            <w:tcW w:type="dxa" w:w="706"/>
          </w:tcPr>
          <w:p>
            <w:r>
              <w:t>3.14.4</w:t>
            </w:r>
          </w:p>
        </w:tc>
        <w:tc>
          <w:tcPr>
            <w:tcW w:type="dxa" w:w="988"/>
          </w:tcPr>
          <w:p>
            <w:r>
              <w:t>mrcs</w:t>
            </w:r>
          </w:p>
        </w:tc>
        <w:tc>
          <w:tcPr>
            <w:tcW w:type="dxa" w:w="5927"/>
          </w:tcPr>
          <w:p>
            <w:r>
              <w:t>Read a foot strike change as moving load rather than removing it.</w:t>
            </w:r>
          </w:p>
        </w:tc>
        <w:tc>
          <w:tcPr>
            <w:tcW w:type="dxa" w:w="1411"/>
          </w:tcPr>
          <w:p>
            <w:r/>
          </w:p>
        </w:tc>
        <w:tc>
          <w:tcPr>
            <w:tcW w:type="dxa" w:w="1835"/>
          </w:tcPr>
          <w:p>
            <w:r/>
          </w:p>
        </w:tc>
        <w:tc>
          <w:tcPr>
            <w:tcW w:type="dxa" w:w="2258"/>
          </w:tcPr>
          <w:p>
            <w:r/>
          </w:p>
        </w:tc>
      </w:tr>
      <w:tr>
        <w:tc>
          <w:tcPr>
            <w:tcW w:type="dxa" w:w="988"/>
          </w:tcPr>
          <w:p>
            <w:r>
              <w:t>3.14.4-P3</w:t>
            </w:r>
          </w:p>
        </w:tc>
        <w:tc>
          <w:tcPr>
            <w:tcW w:type="dxa" w:w="706"/>
          </w:tcPr>
          <w:p>
            <w:r>
              <w:t>3.14.4</w:t>
            </w:r>
          </w:p>
        </w:tc>
        <w:tc>
          <w:tcPr>
            <w:tcW w:type="dxa" w:w="988"/>
          </w:tcPr>
          <w:p>
            <w:r>
              <w:t>mrcs</w:t>
            </w:r>
          </w:p>
        </w:tc>
        <w:tc>
          <w:tcPr>
            <w:tcW w:type="dxa" w:w="5927"/>
          </w:tcPr>
          <w:p>
            <w:r>
              <w:t>State whether a running figure came from a treadmill or from overground.</w:t>
            </w:r>
          </w:p>
        </w:tc>
        <w:tc>
          <w:tcPr>
            <w:tcW w:type="dxa" w:w="1411"/>
          </w:tcPr>
          <w:p>
            <w:r/>
          </w:p>
        </w:tc>
        <w:tc>
          <w:tcPr>
            <w:tcW w:type="dxa" w:w="1835"/>
          </w:tcPr>
          <w:p>
            <w:r/>
          </w:p>
        </w:tc>
        <w:tc>
          <w:tcPr>
            <w:tcW w:type="dxa" w:w="2258"/>
          </w:tcPr>
          <w:p>
            <w:r/>
          </w:p>
        </w:tc>
      </w:tr>
      <w:tr>
        <w:tc>
          <w:tcPr>
            <w:tcW w:type="dxa" w:w="988"/>
          </w:tcPr>
          <w:p>
            <w:r>
              <w:t>3.14.4-P4</w:t>
            </w:r>
          </w:p>
        </w:tc>
        <w:tc>
          <w:tcPr>
            <w:tcW w:type="dxa" w:w="706"/>
          </w:tcPr>
          <w:p>
            <w:r>
              <w:t>3.14.4</w:t>
            </w:r>
          </w:p>
        </w:tc>
        <w:tc>
          <w:tcPr>
            <w:tcW w:type="dxa" w:w="988"/>
          </w:tcPr>
          <w:p>
            <w:r>
              <w:t>frcs</w:t>
            </w:r>
          </w:p>
        </w:tc>
        <w:tc>
          <w:tcPr>
            <w:tcW w:type="dxa" w:w="5927"/>
          </w:tcPr>
          <w:p>
            <w:r>
              <w:t>Foot strike retraining redistributes load from the knee to the ankle and Achilles, which is a trade rather than an improvement and should be described as one.</w:t>
            </w:r>
          </w:p>
        </w:tc>
        <w:tc>
          <w:tcPr>
            <w:tcW w:type="dxa" w:w="1411"/>
          </w:tcPr>
          <w:p>
            <w:r/>
          </w:p>
        </w:tc>
        <w:tc>
          <w:tcPr>
            <w:tcW w:type="dxa" w:w="1835"/>
          </w:tcPr>
          <w:p>
            <w:r/>
          </w:p>
        </w:tc>
        <w:tc>
          <w:tcPr>
            <w:tcW w:type="dxa" w:w="2258"/>
          </w:tcPr>
          <w:p>
            <w:r/>
          </w:p>
        </w:tc>
      </w:tr>
      <w:tr>
        <w:tc>
          <w:tcPr>
            <w:tcW w:type="dxa" w:w="988"/>
          </w:tcPr>
          <w:p>
            <w:r>
              <w:t>3.14.4-P5</w:t>
            </w:r>
          </w:p>
        </w:tc>
        <w:tc>
          <w:tcPr>
            <w:tcW w:type="dxa" w:w="706"/>
          </w:tcPr>
          <w:p>
            <w:r>
              <w:t>3.14.4</w:t>
            </w:r>
          </w:p>
        </w:tc>
        <w:tc>
          <w:tcPr>
            <w:tcW w:type="dxa" w:w="988"/>
          </w:tcPr>
          <w:p>
            <w:r>
              <w:t>frcs</w:t>
            </w:r>
          </w:p>
        </w:tc>
        <w:tc>
          <w:tcPr>
            <w:tcW w:type="dxa" w:w="5927"/>
          </w:tcPr>
          <w:p>
            <w:r>
              <w:t>Offer cadence increase as a measurable per step load reduction rather than as a style correction.</w:t>
            </w:r>
          </w:p>
        </w:tc>
        <w:tc>
          <w:tcPr>
            <w:tcW w:type="dxa" w:w="1411"/>
          </w:tcPr>
          <w:p>
            <w:r/>
          </w:p>
        </w:tc>
        <w:tc>
          <w:tcPr>
            <w:tcW w:type="dxa" w:w="1835"/>
          </w:tcPr>
          <w:p>
            <w:r/>
          </w:p>
        </w:tc>
        <w:tc>
          <w:tcPr>
            <w:tcW w:type="dxa" w:w="2258"/>
          </w:tcPr>
          <w:p>
            <w:r/>
          </w:p>
        </w:tc>
      </w:tr>
      <w:tr>
        <w:tc>
          <w:tcPr>
            <w:tcW w:type="dxa" w:w="988"/>
          </w:tcPr>
          <w:p>
            <w:r>
              <w:t>3.14.4-P6</w:t>
            </w:r>
          </w:p>
        </w:tc>
        <w:tc>
          <w:tcPr>
            <w:tcW w:type="dxa" w:w="706"/>
          </w:tcPr>
          <w:p>
            <w:r>
              <w:t>3.14.4</w:t>
            </w:r>
          </w:p>
        </w:tc>
        <w:tc>
          <w:tcPr>
            <w:tcW w:type="dxa" w:w="988"/>
          </w:tcPr>
          <w:p>
            <w:r>
              <w:t>frcs</w:t>
            </w:r>
          </w:p>
        </w:tc>
        <w:tc>
          <w:tcPr>
            <w:tcW w:type="dxa" w:w="5927"/>
          </w:tcPr>
          <w:p>
            <w:r>
              <w:t>Avoid presenting a modelled contact force as a measured one.</w:t>
            </w:r>
          </w:p>
        </w:tc>
        <w:tc>
          <w:tcPr>
            <w:tcW w:type="dxa" w:w="1411"/>
          </w:tcPr>
          <w:p>
            <w:r/>
          </w:p>
        </w:tc>
        <w:tc>
          <w:tcPr>
            <w:tcW w:type="dxa" w:w="1835"/>
          </w:tcPr>
          <w:p>
            <w:r/>
          </w:p>
        </w:tc>
        <w:tc>
          <w:tcPr>
            <w:tcW w:type="dxa" w:w="2258"/>
          </w:tcPr>
          <w:p>
            <w:r/>
          </w:p>
        </w:tc>
      </w:tr>
      <w:tr>
        <w:tc>
          <w:tcPr>
            <w:tcW w:type="dxa" w:w="988"/>
          </w:tcPr>
          <w:p>
            <w:r>
              <w:t>3.14.4-P7</w:t>
            </w:r>
          </w:p>
        </w:tc>
        <w:tc>
          <w:tcPr>
            <w:tcW w:type="dxa" w:w="706"/>
          </w:tcPr>
          <w:p>
            <w:r>
              <w:t>3.14.4</w:t>
            </w:r>
          </w:p>
        </w:tc>
        <w:tc>
          <w:tcPr>
            <w:tcW w:type="dxa" w:w="988"/>
          </w:tcPr>
          <w:p>
            <w:r>
              <w:t>frcs</w:t>
            </w:r>
          </w:p>
        </w:tc>
        <w:tc>
          <w:tcPr>
            <w:tcW w:type="dxa" w:w="5927"/>
          </w:tcPr>
          <w:p>
            <w:r>
              <w:t>Weigh the patient's age, physiology, comorbidities, knee demand, psychological state and their own ideas, concerns and expectations, because adherence to a volume plan decides the outcome more than the plan does.</w:t>
            </w:r>
          </w:p>
        </w:tc>
        <w:tc>
          <w:tcPr>
            <w:tcW w:type="dxa" w:w="1411"/>
          </w:tcPr>
          <w:p>
            <w:r/>
          </w:p>
        </w:tc>
        <w:tc>
          <w:tcPr>
            <w:tcW w:type="dxa" w:w="1835"/>
          </w:tcPr>
          <w:p>
            <w:r/>
          </w:p>
        </w:tc>
        <w:tc>
          <w:tcPr>
            <w:tcW w:type="dxa" w:w="2258"/>
          </w:tcPr>
          <w:p>
            <w:r/>
          </w:p>
        </w:tc>
      </w:tr>
      <w:tr>
        <w:tc>
          <w:tcPr>
            <w:tcW w:type="dxa" w:w="988"/>
          </w:tcPr>
          <w:p>
            <w:r>
              <w:t>3.14.5-P1</w:t>
            </w:r>
          </w:p>
        </w:tc>
        <w:tc>
          <w:tcPr>
            <w:tcW w:type="dxa" w:w="706"/>
          </w:tcPr>
          <w:p>
            <w:r>
              <w:t>3.14.5</w:t>
            </w:r>
          </w:p>
        </w:tc>
        <w:tc>
          <w:tcPr>
            <w:tcW w:type="dxa" w:w="988"/>
          </w:tcPr>
          <w:p>
            <w:r>
              <w:t>mrcs</w:t>
            </w:r>
          </w:p>
        </w:tc>
        <w:tc>
          <w:tcPr>
            <w:tcW w:type="dxa" w:w="5927"/>
          </w:tcPr>
          <w:p>
            <w:r>
              <w:t>Assess the hamstring at long lengths in a sprinter, since that is where the failure occurs.</w:t>
            </w:r>
          </w:p>
        </w:tc>
        <w:tc>
          <w:tcPr>
            <w:tcW w:type="dxa" w:w="1411"/>
          </w:tcPr>
          <w:p>
            <w:r/>
          </w:p>
        </w:tc>
        <w:tc>
          <w:tcPr>
            <w:tcW w:type="dxa" w:w="1835"/>
          </w:tcPr>
          <w:p>
            <w:r/>
          </w:p>
        </w:tc>
        <w:tc>
          <w:tcPr>
            <w:tcW w:type="dxa" w:w="2258"/>
          </w:tcPr>
          <w:p>
            <w:r/>
          </w:p>
        </w:tc>
      </w:tr>
      <w:tr>
        <w:tc>
          <w:tcPr>
            <w:tcW w:type="dxa" w:w="988"/>
          </w:tcPr>
          <w:p>
            <w:r>
              <w:t>3.14.5-P2</w:t>
            </w:r>
          </w:p>
        </w:tc>
        <w:tc>
          <w:tcPr>
            <w:tcW w:type="dxa" w:w="706"/>
          </w:tcPr>
          <w:p>
            <w:r>
              <w:t>3.14.5</w:t>
            </w:r>
          </w:p>
        </w:tc>
        <w:tc>
          <w:tcPr>
            <w:tcW w:type="dxa" w:w="988"/>
          </w:tcPr>
          <w:p>
            <w:r>
              <w:t>mrcs</w:t>
            </w:r>
          </w:p>
        </w:tc>
        <w:tc>
          <w:tcPr>
            <w:tcW w:type="dxa" w:w="5927"/>
          </w:tcPr>
          <w:p>
            <w:r>
              <w:t>Expect knee complaints in sprinters to be referred or secondary more often than in distance runners.</w:t>
            </w:r>
          </w:p>
        </w:tc>
        <w:tc>
          <w:tcPr>
            <w:tcW w:type="dxa" w:w="1411"/>
          </w:tcPr>
          <w:p>
            <w:r/>
          </w:p>
        </w:tc>
        <w:tc>
          <w:tcPr>
            <w:tcW w:type="dxa" w:w="1835"/>
          </w:tcPr>
          <w:p>
            <w:r/>
          </w:p>
        </w:tc>
        <w:tc>
          <w:tcPr>
            <w:tcW w:type="dxa" w:w="2258"/>
          </w:tcPr>
          <w:p>
            <w:r/>
          </w:p>
        </w:tc>
      </w:tr>
      <w:tr>
        <w:tc>
          <w:tcPr>
            <w:tcW w:type="dxa" w:w="988"/>
          </w:tcPr>
          <w:p>
            <w:r>
              <w:t>3.14.5-P3</w:t>
            </w:r>
          </w:p>
        </w:tc>
        <w:tc>
          <w:tcPr>
            <w:tcW w:type="dxa" w:w="706"/>
          </w:tcPr>
          <w:p>
            <w:r>
              <w:t>3.14.5</w:t>
            </w:r>
          </w:p>
        </w:tc>
        <w:tc>
          <w:tcPr>
            <w:tcW w:type="dxa" w:w="988"/>
          </w:tcPr>
          <w:p>
            <w:r>
              <w:t>mrcs</w:t>
            </w:r>
          </w:p>
        </w:tc>
        <w:tc>
          <w:tcPr>
            <w:tcW w:type="dxa" w:w="5927"/>
          </w:tcPr>
          <w:p>
            <w:r>
              <w:t>Stage sprinting last in a return to sport progression.</w:t>
            </w:r>
          </w:p>
        </w:tc>
        <w:tc>
          <w:tcPr>
            <w:tcW w:type="dxa" w:w="1411"/>
          </w:tcPr>
          <w:p>
            <w:r/>
          </w:p>
        </w:tc>
        <w:tc>
          <w:tcPr>
            <w:tcW w:type="dxa" w:w="1835"/>
          </w:tcPr>
          <w:p>
            <w:r/>
          </w:p>
        </w:tc>
        <w:tc>
          <w:tcPr>
            <w:tcW w:type="dxa" w:w="2258"/>
          </w:tcPr>
          <w:p>
            <w:r/>
          </w:p>
        </w:tc>
      </w:tr>
      <w:tr>
        <w:tc>
          <w:tcPr>
            <w:tcW w:type="dxa" w:w="988"/>
          </w:tcPr>
          <w:p>
            <w:r>
              <w:t>3.14.5-P4</w:t>
            </w:r>
          </w:p>
        </w:tc>
        <w:tc>
          <w:tcPr>
            <w:tcW w:type="dxa" w:w="706"/>
          </w:tcPr>
          <w:p>
            <w:r>
              <w:t>3.14.5</w:t>
            </w:r>
          </w:p>
        </w:tc>
        <w:tc>
          <w:tcPr>
            <w:tcW w:type="dxa" w:w="988"/>
          </w:tcPr>
          <w:p>
            <w:r>
              <w:t>mrcs</w:t>
            </w:r>
          </w:p>
        </w:tc>
        <w:tc>
          <w:tcPr>
            <w:tcW w:type="dxa" w:w="5927"/>
          </w:tcPr>
          <w:p>
            <w:r>
              <w:t>Treat fatigue as a risk variable rather than a performance one.</w:t>
            </w:r>
          </w:p>
        </w:tc>
        <w:tc>
          <w:tcPr>
            <w:tcW w:type="dxa" w:w="1411"/>
          </w:tcPr>
          <w:p>
            <w:r/>
          </w:p>
        </w:tc>
        <w:tc>
          <w:tcPr>
            <w:tcW w:type="dxa" w:w="1835"/>
          </w:tcPr>
          <w:p>
            <w:r/>
          </w:p>
        </w:tc>
        <w:tc>
          <w:tcPr>
            <w:tcW w:type="dxa" w:w="2258"/>
          </w:tcPr>
          <w:p>
            <w:r/>
          </w:p>
        </w:tc>
      </w:tr>
      <w:tr>
        <w:tc>
          <w:tcPr>
            <w:tcW w:type="dxa" w:w="988"/>
          </w:tcPr>
          <w:p>
            <w:r>
              <w:t>3.14.5-P5</w:t>
            </w:r>
          </w:p>
        </w:tc>
        <w:tc>
          <w:tcPr>
            <w:tcW w:type="dxa" w:w="706"/>
          </w:tcPr>
          <w:p>
            <w:r>
              <w:t>3.14.5</w:t>
            </w:r>
          </w:p>
        </w:tc>
        <w:tc>
          <w:tcPr>
            <w:tcW w:type="dxa" w:w="988"/>
          </w:tcPr>
          <w:p>
            <w:r>
              <w:t>frcs</w:t>
            </w:r>
          </w:p>
        </w:tc>
        <w:tc>
          <w:tcPr>
            <w:tcW w:type="dxa" w:w="5927"/>
          </w:tcPr>
          <w:p>
            <w:r>
              <w:t>Expect a knee complaint in a sprinter to be referred, patellofemoral or secondary to another structure.</w:t>
            </w:r>
          </w:p>
        </w:tc>
        <w:tc>
          <w:tcPr>
            <w:tcW w:type="dxa" w:w="1411"/>
          </w:tcPr>
          <w:p>
            <w:r/>
          </w:p>
        </w:tc>
        <w:tc>
          <w:tcPr>
            <w:tcW w:type="dxa" w:w="1835"/>
          </w:tcPr>
          <w:p>
            <w:r/>
          </w:p>
        </w:tc>
        <w:tc>
          <w:tcPr>
            <w:tcW w:type="dxa" w:w="2258"/>
          </w:tcPr>
          <w:p>
            <w:r/>
          </w:p>
        </w:tc>
      </w:tr>
      <w:tr>
        <w:tc>
          <w:tcPr>
            <w:tcW w:type="dxa" w:w="988"/>
          </w:tcPr>
          <w:p>
            <w:r>
              <w:t>3.14.5-P6</w:t>
            </w:r>
          </w:p>
        </w:tc>
        <w:tc>
          <w:tcPr>
            <w:tcW w:type="dxa" w:w="706"/>
          </w:tcPr>
          <w:p>
            <w:r>
              <w:t>3.14.5</w:t>
            </w:r>
          </w:p>
        </w:tc>
        <w:tc>
          <w:tcPr>
            <w:tcW w:type="dxa" w:w="988"/>
          </w:tcPr>
          <w:p>
            <w:r>
              <w:t>frcs</w:t>
            </w:r>
          </w:p>
        </w:tc>
        <w:tc>
          <w:tcPr>
            <w:tcW w:type="dxa" w:w="5927"/>
          </w:tcPr>
          <w:p>
            <w:r>
              <w:t>State that knee load in sprinting is inferred rather than measured.</w:t>
            </w:r>
          </w:p>
        </w:tc>
        <w:tc>
          <w:tcPr>
            <w:tcW w:type="dxa" w:w="1411"/>
          </w:tcPr>
          <w:p>
            <w:r/>
          </w:p>
        </w:tc>
        <w:tc>
          <w:tcPr>
            <w:tcW w:type="dxa" w:w="1835"/>
          </w:tcPr>
          <w:p>
            <w:r/>
          </w:p>
        </w:tc>
        <w:tc>
          <w:tcPr>
            <w:tcW w:type="dxa" w:w="2258"/>
          </w:tcPr>
          <w:p>
            <w:r/>
          </w:p>
        </w:tc>
      </w:tr>
      <w:tr>
        <w:tc>
          <w:tcPr>
            <w:tcW w:type="dxa" w:w="988"/>
          </w:tcPr>
          <w:p>
            <w:r>
              <w:t>3.14.5-P7</w:t>
            </w:r>
          </w:p>
        </w:tc>
        <w:tc>
          <w:tcPr>
            <w:tcW w:type="dxa" w:w="706"/>
          </w:tcPr>
          <w:p>
            <w:r>
              <w:t>3.14.5</w:t>
            </w:r>
          </w:p>
        </w:tc>
        <w:tc>
          <w:tcPr>
            <w:tcW w:type="dxa" w:w="988"/>
          </w:tcPr>
          <w:p>
            <w:r>
              <w:t>frcs</w:t>
            </w:r>
          </w:p>
        </w:tc>
        <w:tc>
          <w:tcPr>
            <w:tcW w:type="dxa" w:w="5927"/>
          </w:tcPr>
          <w:p>
            <w:r>
              <w:t>Weigh the athlete's age, physiology, comorbidities, knee demand, psychological state and their own ideas, concerns and expectations, since readiness to sprint is as much confidence as capacity.</w:t>
            </w:r>
          </w:p>
        </w:tc>
        <w:tc>
          <w:tcPr>
            <w:tcW w:type="dxa" w:w="1411"/>
          </w:tcPr>
          <w:p>
            <w:r/>
          </w:p>
        </w:tc>
        <w:tc>
          <w:tcPr>
            <w:tcW w:type="dxa" w:w="1835"/>
          </w:tcPr>
          <w:p>
            <w:r/>
          </w:p>
        </w:tc>
        <w:tc>
          <w:tcPr>
            <w:tcW w:type="dxa" w:w="2258"/>
          </w:tcPr>
          <w:p>
            <w:r/>
          </w:p>
        </w:tc>
      </w:tr>
      <w:tr>
        <w:tc>
          <w:tcPr>
            <w:tcW w:type="dxa" w:w="988"/>
          </w:tcPr>
          <w:p>
            <w:r>
              <w:t>3.14.6-P1</w:t>
            </w:r>
          </w:p>
        </w:tc>
        <w:tc>
          <w:tcPr>
            <w:tcW w:type="dxa" w:w="706"/>
          </w:tcPr>
          <w:p>
            <w:r>
              <w:t>3.14.6</w:t>
            </w:r>
          </w:p>
        </w:tc>
        <w:tc>
          <w:tcPr>
            <w:tcW w:type="dxa" w:w="988"/>
          </w:tcPr>
          <w:p>
            <w:r>
              <w:t>mrcs</w:t>
            </w:r>
          </w:p>
        </w:tc>
        <w:tc>
          <w:tcPr>
            <w:tcW w:type="dxa" w:w="5927"/>
          </w:tcPr>
          <w:p>
            <w:r>
              <w:t>Assess trunk position over the plant foot, which is the largest modifiable contributor.</w:t>
            </w:r>
          </w:p>
        </w:tc>
        <w:tc>
          <w:tcPr>
            <w:tcW w:type="dxa" w:w="1411"/>
          </w:tcPr>
          <w:p>
            <w:r/>
          </w:p>
        </w:tc>
        <w:tc>
          <w:tcPr>
            <w:tcW w:type="dxa" w:w="1835"/>
          </w:tcPr>
          <w:p>
            <w:r/>
          </w:p>
        </w:tc>
        <w:tc>
          <w:tcPr>
            <w:tcW w:type="dxa" w:w="2258"/>
          </w:tcPr>
          <w:p>
            <w:r/>
          </w:p>
        </w:tc>
      </w:tr>
      <w:tr>
        <w:tc>
          <w:tcPr>
            <w:tcW w:type="dxa" w:w="988"/>
          </w:tcPr>
          <w:p>
            <w:r>
              <w:t>3.14.6-P2</w:t>
            </w:r>
          </w:p>
        </w:tc>
        <w:tc>
          <w:tcPr>
            <w:tcW w:type="dxa" w:w="706"/>
          </w:tcPr>
          <w:p>
            <w:r>
              <w:t>3.14.6</w:t>
            </w:r>
          </w:p>
        </w:tc>
        <w:tc>
          <w:tcPr>
            <w:tcW w:type="dxa" w:w="988"/>
          </w:tcPr>
          <w:p>
            <w:r>
              <w:t>mrcs</w:t>
            </w:r>
          </w:p>
        </w:tc>
        <w:tc>
          <w:tcPr>
            <w:tcW w:type="dxa" w:w="5927"/>
          </w:tcPr>
          <w:p>
            <w:r>
              <w:t>Expect a single variable screen to perform poorly, because the risk is a conjunction.</w:t>
            </w:r>
          </w:p>
        </w:tc>
        <w:tc>
          <w:tcPr>
            <w:tcW w:type="dxa" w:w="1411"/>
          </w:tcPr>
          <w:p>
            <w:r/>
          </w:p>
        </w:tc>
        <w:tc>
          <w:tcPr>
            <w:tcW w:type="dxa" w:w="1835"/>
          </w:tcPr>
          <w:p>
            <w:r/>
          </w:p>
        </w:tc>
        <w:tc>
          <w:tcPr>
            <w:tcW w:type="dxa" w:w="2258"/>
          </w:tcPr>
          <w:p>
            <w:r/>
          </w:p>
        </w:tc>
      </w:tr>
      <w:tr>
        <w:tc>
          <w:tcPr>
            <w:tcW w:type="dxa" w:w="988"/>
          </w:tcPr>
          <w:p>
            <w:r>
              <w:t>3.14.6-P3</w:t>
            </w:r>
          </w:p>
        </w:tc>
        <w:tc>
          <w:tcPr>
            <w:tcW w:type="dxa" w:w="706"/>
          </w:tcPr>
          <w:p>
            <w:r>
              <w:t>3.14.6</w:t>
            </w:r>
          </w:p>
        </w:tc>
        <w:tc>
          <w:tcPr>
            <w:tcW w:type="dxa" w:w="988"/>
          </w:tcPr>
          <w:p>
            <w:r>
              <w:t>mrcs</w:t>
            </w:r>
          </w:p>
        </w:tc>
        <w:tc>
          <w:tcPr>
            <w:tcW w:type="dxa" w:w="5927"/>
          </w:tcPr>
          <w:p>
            <w:r>
              <w:t>Stage cutting late in a return to sport progression.</w:t>
            </w:r>
          </w:p>
        </w:tc>
        <w:tc>
          <w:tcPr>
            <w:tcW w:type="dxa" w:w="1411"/>
          </w:tcPr>
          <w:p>
            <w:r/>
          </w:p>
        </w:tc>
        <w:tc>
          <w:tcPr>
            <w:tcW w:type="dxa" w:w="1835"/>
          </w:tcPr>
          <w:p>
            <w:r/>
          </w:p>
        </w:tc>
        <w:tc>
          <w:tcPr>
            <w:tcW w:type="dxa" w:w="2258"/>
          </w:tcPr>
          <w:p>
            <w:r/>
          </w:p>
        </w:tc>
      </w:tr>
      <w:tr>
        <w:tc>
          <w:tcPr>
            <w:tcW w:type="dxa" w:w="988"/>
          </w:tcPr>
          <w:p>
            <w:r>
              <w:t>3.14.6-P4</w:t>
            </w:r>
          </w:p>
        </w:tc>
        <w:tc>
          <w:tcPr>
            <w:tcW w:type="dxa" w:w="706"/>
          </w:tcPr>
          <w:p>
            <w:r>
              <w:t>3.14.6</w:t>
            </w:r>
          </w:p>
        </w:tc>
        <w:tc>
          <w:tcPr>
            <w:tcW w:type="dxa" w:w="988"/>
          </w:tcPr>
          <w:p>
            <w:r>
              <w:t>frcs</w:t>
            </w:r>
          </w:p>
        </w:tc>
        <w:tc>
          <w:tcPr>
            <w:tcW w:type="dxa" w:w="5927"/>
          </w:tcPr>
          <w:p>
            <w:r>
              <w:t>Expect adherence rather than programme content to decide the result, and plan for it.</w:t>
            </w:r>
          </w:p>
        </w:tc>
        <w:tc>
          <w:tcPr>
            <w:tcW w:type="dxa" w:w="1411"/>
          </w:tcPr>
          <w:p>
            <w:r/>
          </w:p>
        </w:tc>
        <w:tc>
          <w:tcPr>
            <w:tcW w:type="dxa" w:w="1835"/>
          </w:tcPr>
          <w:p>
            <w:r/>
          </w:p>
        </w:tc>
        <w:tc>
          <w:tcPr>
            <w:tcW w:type="dxa" w:w="2258"/>
          </w:tcPr>
          <w:p>
            <w:r/>
          </w:p>
        </w:tc>
      </w:tr>
      <w:tr>
        <w:tc>
          <w:tcPr>
            <w:tcW w:type="dxa" w:w="988"/>
          </w:tcPr>
          <w:p>
            <w:r>
              <w:t>3.14.6-P5</w:t>
            </w:r>
          </w:p>
        </w:tc>
        <w:tc>
          <w:tcPr>
            <w:tcW w:type="dxa" w:w="706"/>
          </w:tcPr>
          <w:p>
            <w:r>
              <w:t>3.14.6</w:t>
            </w:r>
          </w:p>
        </w:tc>
        <w:tc>
          <w:tcPr>
            <w:tcW w:type="dxa" w:w="988"/>
          </w:tcPr>
          <w:p>
            <w:r>
              <w:t>frcs</w:t>
            </w:r>
          </w:p>
        </w:tc>
        <w:tc>
          <w:tcPr>
            <w:tcW w:type="dxa" w:w="5927"/>
          </w:tcPr>
          <w:p>
            <w:r>
              <w:t>State that the mechanism rests on video and modelling rather than on direct measurement.</w:t>
            </w:r>
          </w:p>
        </w:tc>
        <w:tc>
          <w:tcPr>
            <w:tcW w:type="dxa" w:w="1411"/>
          </w:tcPr>
          <w:p>
            <w:r/>
          </w:p>
        </w:tc>
        <w:tc>
          <w:tcPr>
            <w:tcW w:type="dxa" w:w="1835"/>
          </w:tcPr>
          <w:p>
            <w:r/>
          </w:p>
        </w:tc>
        <w:tc>
          <w:tcPr>
            <w:tcW w:type="dxa" w:w="2258"/>
          </w:tcPr>
          <w:p>
            <w:r/>
          </w:p>
        </w:tc>
      </w:tr>
      <w:tr>
        <w:tc>
          <w:tcPr>
            <w:tcW w:type="dxa" w:w="988"/>
          </w:tcPr>
          <w:p>
            <w:r>
              <w:t>3.14.6-P6</w:t>
            </w:r>
          </w:p>
        </w:tc>
        <w:tc>
          <w:tcPr>
            <w:tcW w:type="dxa" w:w="706"/>
          </w:tcPr>
          <w:p>
            <w:r>
              <w:t>3.14.6</w:t>
            </w:r>
          </w:p>
        </w:tc>
        <w:tc>
          <w:tcPr>
            <w:tcW w:type="dxa" w:w="988"/>
          </w:tcPr>
          <w:p>
            <w:r>
              <w:t>frcs</w:t>
            </w:r>
          </w:p>
        </w:tc>
        <w:tc>
          <w:tcPr>
            <w:tcW w:type="dxa" w:w="5927"/>
          </w:tcPr>
          <w:p>
            <w:r>
              <w:t>Take the athlete's age, physiology, comorbidities, knee demand, psychological state and their own ideas, concerns and expectations into return to sport decisions, since fear of reinjury changes cutting mechanics measurably.</w:t>
            </w:r>
          </w:p>
        </w:tc>
        <w:tc>
          <w:tcPr>
            <w:tcW w:type="dxa" w:w="1411"/>
          </w:tcPr>
          <w:p>
            <w:r/>
          </w:p>
        </w:tc>
        <w:tc>
          <w:tcPr>
            <w:tcW w:type="dxa" w:w="1835"/>
          </w:tcPr>
          <w:p>
            <w:r/>
          </w:p>
        </w:tc>
        <w:tc>
          <w:tcPr>
            <w:tcW w:type="dxa" w:w="2258"/>
          </w:tcPr>
          <w:p>
            <w:r/>
          </w:p>
        </w:tc>
      </w:tr>
      <w:tr>
        <w:tc>
          <w:tcPr>
            <w:tcW w:type="dxa" w:w="988"/>
          </w:tcPr>
          <w:p>
            <w:r>
              <w:t>3.14.7-P1</w:t>
            </w:r>
          </w:p>
        </w:tc>
        <w:tc>
          <w:tcPr>
            <w:tcW w:type="dxa" w:w="706"/>
          </w:tcPr>
          <w:p>
            <w:r>
              <w:t>3.14.7</w:t>
            </w:r>
          </w:p>
        </w:tc>
        <w:tc>
          <w:tcPr>
            <w:tcW w:type="dxa" w:w="988"/>
          </w:tcPr>
          <w:p>
            <w:r>
              <w:t>mrcs</w:t>
            </w:r>
          </w:p>
        </w:tc>
        <w:tc>
          <w:tcPr>
            <w:tcW w:type="dxa" w:w="5927"/>
          </w:tcPr>
          <w:p>
            <w:r>
              <w:t>Measure single leg symmetry rather than absolute height, since the uninjured limb is the useful comparator.</w:t>
            </w:r>
          </w:p>
        </w:tc>
        <w:tc>
          <w:tcPr>
            <w:tcW w:type="dxa" w:w="1411"/>
          </w:tcPr>
          <w:p>
            <w:r/>
          </w:p>
        </w:tc>
        <w:tc>
          <w:tcPr>
            <w:tcW w:type="dxa" w:w="1835"/>
          </w:tcPr>
          <w:p>
            <w:r/>
          </w:p>
        </w:tc>
        <w:tc>
          <w:tcPr>
            <w:tcW w:type="dxa" w:w="2258"/>
          </w:tcPr>
          <w:p>
            <w:r/>
          </w:p>
        </w:tc>
      </w:tr>
      <w:tr>
        <w:tc>
          <w:tcPr>
            <w:tcW w:type="dxa" w:w="988"/>
          </w:tcPr>
          <w:p>
            <w:r>
              <w:t>3.14.7-P2</w:t>
            </w:r>
          </w:p>
        </w:tc>
        <w:tc>
          <w:tcPr>
            <w:tcW w:type="dxa" w:w="706"/>
          </w:tcPr>
          <w:p>
            <w:r>
              <w:t>3.14.7</w:t>
            </w:r>
          </w:p>
        </w:tc>
        <w:tc>
          <w:tcPr>
            <w:tcW w:type="dxa" w:w="988"/>
          </w:tcPr>
          <w:p>
            <w:r>
              <w:t>mrcs</w:t>
            </w:r>
          </w:p>
        </w:tc>
        <w:tc>
          <w:tcPr>
            <w:tcW w:type="dxa" w:w="5927"/>
          </w:tcPr>
          <w:p>
            <w:r>
              <w:t>Prefer a force plate to a jump mat where available, because how the height was produced is the clinical information.</w:t>
            </w:r>
          </w:p>
        </w:tc>
        <w:tc>
          <w:tcPr>
            <w:tcW w:type="dxa" w:w="1411"/>
          </w:tcPr>
          <w:p>
            <w:r/>
          </w:p>
        </w:tc>
        <w:tc>
          <w:tcPr>
            <w:tcW w:type="dxa" w:w="1835"/>
          </w:tcPr>
          <w:p>
            <w:r/>
          </w:p>
        </w:tc>
        <w:tc>
          <w:tcPr>
            <w:tcW w:type="dxa" w:w="2258"/>
          </w:tcPr>
          <w:p>
            <w:r/>
          </w:p>
        </w:tc>
      </w:tr>
      <w:tr>
        <w:tc>
          <w:tcPr>
            <w:tcW w:type="dxa" w:w="988"/>
          </w:tcPr>
          <w:p>
            <w:r>
              <w:t>3.14.7-P3</w:t>
            </w:r>
          </w:p>
        </w:tc>
        <w:tc>
          <w:tcPr>
            <w:tcW w:type="dxa" w:w="706"/>
          </w:tcPr>
          <w:p>
            <w:r>
              <w:t>3.14.7</w:t>
            </w:r>
          </w:p>
        </w:tc>
        <w:tc>
          <w:tcPr>
            <w:tcW w:type="dxa" w:w="988"/>
          </w:tcPr>
          <w:p>
            <w:r>
              <w:t>mrcs</w:t>
            </w:r>
          </w:p>
        </w:tc>
        <w:tc>
          <w:tcPr>
            <w:tcW w:type="dxa" w:w="5927"/>
          </w:tcPr>
          <w:p>
            <w:r>
              <w:t>Expect flight time methods to overestimate in an injured limb that lands differently.</w:t>
            </w:r>
          </w:p>
        </w:tc>
        <w:tc>
          <w:tcPr>
            <w:tcW w:type="dxa" w:w="1411"/>
          </w:tcPr>
          <w:p>
            <w:r/>
          </w:p>
        </w:tc>
        <w:tc>
          <w:tcPr>
            <w:tcW w:type="dxa" w:w="1835"/>
          </w:tcPr>
          <w:p>
            <w:r/>
          </w:p>
        </w:tc>
        <w:tc>
          <w:tcPr>
            <w:tcW w:type="dxa" w:w="2258"/>
          </w:tcPr>
          <w:p>
            <w:r/>
          </w:p>
        </w:tc>
      </w:tr>
      <w:tr>
        <w:tc>
          <w:tcPr>
            <w:tcW w:type="dxa" w:w="988"/>
          </w:tcPr>
          <w:p>
            <w:r>
              <w:t>3.14.7-P4</w:t>
            </w:r>
          </w:p>
        </w:tc>
        <w:tc>
          <w:tcPr>
            <w:tcW w:type="dxa" w:w="706"/>
          </w:tcPr>
          <w:p>
            <w:r>
              <w:t>3.14.7</w:t>
            </w:r>
          </w:p>
        </w:tc>
        <w:tc>
          <w:tcPr>
            <w:tcW w:type="dxa" w:w="988"/>
          </w:tcPr>
          <w:p>
            <w:r>
              <w:t>mrcs</w:t>
            </w:r>
          </w:p>
        </w:tc>
        <w:tc>
          <w:tcPr>
            <w:tcW w:type="dxa" w:w="5927"/>
          </w:tcPr>
          <w:p>
            <w:r>
              <w:t>Treat jump testing as a measure of power and landing testing as a measure of control.</w:t>
            </w:r>
          </w:p>
        </w:tc>
        <w:tc>
          <w:tcPr>
            <w:tcW w:type="dxa" w:w="1411"/>
          </w:tcPr>
          <w:p>
            <w:r/>
          </w:p>
        </w:tc>
        <w:tc>
          <w:tcPr>
            <w:tcW w:type="dxa" w:w="1835"/>
          </w:tcPr>
          <w:p>
            <w:r/>
          </w:p>
        </w:tc>
        <w:tc>
          <w:tcPr>
            <w:tcW w:type="dxa" w:w="2258"/>
          </w:tcPr>
          <w:p>
            <w:r/>
          </w:p>
        </w:tc>
      </w:tr>
      <w:tr>
        <w:tc>
          <w:tcPr>
            <w:tcW w:type="dxa" w:w="988"/>
          </w:tcPr>
          <w:p>
            <w:r>
              <w:t>3.14.7-P5</w:t>
            </w:r>
          </w:p>
        </w:tc>
        <w:tc>
          <w:tcPr>
            <w:tcW w:type="dxa" w:w="706"/>
          </w:tcPr>
          <w:p>
            <w:r>
              <w:t>3.14.7</w:t>
            </w:r>
          </w:p>
        </w:tc>
        <w:tc>
          <w:tcPr>
            <w:tcW w:type="dxa" w:w="988"/>
          </w:tcPr>
          <w:p>
            <w:r>
              <w:t>frcs</w:t>
            </w:r>
          </w:p>
        </w:tc>
        <w:tc>
          <w:tcPr>
            <w:tcW w:type="dxa" w:w="5927"/>
          </w:tcPr>
          <w:p>
            <w:r>
              <w:t>Use a battery rather than a single hop, and state which tests it contained.</w:t>
            </w:r>
          </w:p>
        </w:tc>
        <w:tc>
          <w:tcPr>
            <w:tcW w:type="dxa" w:w="1411"/>
          </w:tcPr>
          <w:p>
            <w:r/>
          </w:p>
        </w:tc>
        <w:tc>
          <w:tcPr>
            <w:tcW w:type="dxa" w:w="1835"/>
          </w:tcPr>
          <w:p>
            <w:r/>
          </w:p>
        </w:tc>
        <w:tc>
          <w:tcPr>
            <w:tcW w:type="dxa" w:w="2258"/>
          </w:tcPr>
          <w:p>
            <w:r/>
          </w:p>
        </w:tc>
      </w:tr>
      <w:tr>
        <w:tc>
          <w:tcPr>
            <w:tcW w:type="dxa" w:w="988"/>
          </w:tcPr>
          <w:p>
            <w:r>
              <w:t>3.14.7-P6</w:t>
            </w:r>
          </w:p>
        </w:tc>
        <w:tc>
          <w:tcPr>
            <w:tcW w:type="dxa" w:w="706"/>
          </w:tcPr>
          <w:p>
            <w:r>
              <w:t>3.14.7</w:t>
            </w:r>
          </w:p>
        </w:tc>
        <w:tc>
          <w:tcPr>
            <w:tcW w:type="dxa" w:w="988"/>
          </w:tcPr>
          <w:p>
            <w:r>
              <w:t>frcs</w:t>
            </w:r>
          </w:p>
        </w:tc>
        <w:tc>
          <w:tcPr>
            <w:tcW w:type="dxa" w:w="5927"/>
          </w:tcPr>
          <w:p>
            <w:r>
              <w:t>Measure quadriceps strength directly as well, since it underlies the hop and is less confounded.</w:t>
            </w:r>
          </w:p>
        </w:tc>
        <w:tc>
          <w:tcPr>
            <w:tcW w:type="dxa" w:w="1411"/>
          </w:tcPr>
          <w:p>
            <w:r/>
          </w:p>
        </w:tc>
        <w:tc>
          <w:tcPr>
            <w:tcW w:type="dxa" w:w="1835"/>
          </w:tcPr>
          <w:p>
            <w:r/>
          </w:p>
        </w:tc>
        <w:tc>
          <w:tcPr>
            <w:tcW w:type="dxa" w:w="2258"/>
          </w:tcPr>
          <w:p>
            <w:r/>
          </w:p>
        </w:tc>
      </w:tr>
      <w:tr>
        <w:tc>
          <w:tcPr>
            <w:tcW w:type="dxa" w:w="988"/>
          </w:tcPr>
          <w:p>
            <w:r>
              <w:t>3.14.7-P7</w:t>
            </w:r>
          </w:p>
        </w:tc>
        <w:tc>
          <w:tcPr>
            <w:tcW w:type="dxa" w:w="706"/>
          </w:tcPr>
          <w:p>
            <w:r>
              <w:t>3.14.7</w:t>
            </w:r>
          </w:p>
        </w:tc>
        <w:tc>
          <w:tcPr>
            <w:tcW w:type="dxa" w:w="988"/>
          </w:tcPr>
          <w:p>
            <w:r>
              <w:t>frcs</w:t>
            </w:r>
          </w:p>
        </w:tc>
        <w:tc>
          <w:tcPr>
            <w:tcW w:type="dxa" w:w="5927"/>
          </w:tcPr>
          <w:p>
            <w:r>
              <w:t>State that the 90 per cent threshold is a convention rather than a validated cutoff.</w:t>
            </w:r>
          </w:p>
        </w:tc>
        <w:tc>
          <w:tcPr>
            <w:tcW w:type="dxa" w:w="1411"/>
          </w:tcPr>
          <w:p>
            <w:r/>
          </w:p>
        </w:tc>
        <w:tc>
          <w:tcPr>
            <w:tcW w:type="dxa" w:w="1835"/>
          </w:tcPr>
          <w:p>
            <w:r/>
          </w:p>
        </w:tc>
        <w:tc>
          <w:tcPr>
            <w:tcW w:type="dxa" w:w="2258"/>
          </w:tcPr>
          <w:p>
            <w:r/>
          </w:p>
        </w:tc>
      </w:tr>
      <w:tr>
        <w:tc>
          <w:tcPr>
            <w:tcW w:type="dxa" w:w="988"/>
          </w:tcPr>
          <w:p>
            <w:r>
              <w:t>3.14.7-P8</w:t>
            </w:r>
          </w:p>
        </w:tc>
        <w:tc>
          <w:tcPr>
            <w:tcW w:type="dxa" w:w="706"/>
          </w:tcPr>
          <w:p>
            <w:r>
              <w:t>3.14.7</w:t>
            </w:r>
          </w:p>
        </w:tc>
        <w:tc>
          <w:tcPr>
            <w:tcW w:type="dxa" w:w="988"/>
          </w:tcPr>
          <w:p>
            <w:r>
              <w:t>frcs</w:t>
            </w:r>
          </w:p>
        </w:tc>
        <w:tc>
          <w:tcPr>
            <w:tcW w:type="dxa" w:w="5927"/>
          </w:tcPr>
          <w:p>
            <w:r>
              <w:t>Weigh the athlete's age, physiology, comorbidities, knee demand, psychological state and their own ideas, concerns and expectations, because a passed battery and a ready athlete are different things.</w:t>
            </w:r>
          </w:p>
        </w:tc>
        <w:tc>
          <w:tcPr>
            <w:tcW w:type="dxa" w:w="1411"/>
          </w:tcPr>
          <w:p>
            <w:r/>
          </w:p>
        </w:tc>
        <w:tc>
          <w:tcPr>
            <w:tcW w:type="dxa" w:w="1835"/>
          </w:tcPr>
          <w:p>
            <w:r/>
          </w:p>
        </w:tc>
        <w:tc>
          <w:tcPr>
            <w:tcW w:type="dxa" w:w="2258"/>
          </w:tcPr>
          <w:p>
            <w:r/>
          </w:p>
        </w:tc>
      </w:tr>
      <w:tr>
        <w:tc>
          <w:tcPr>
            <w:tcW w:type="dxa" w:w="988"/>
          </w:tcPr>
          <w:p>
            <w:r>
              <w:t>3.14.8-P1</w:t>
            </w:r>
          </w:p>
        </w:tc>
        <w:tc>
          <w:tcPr>
            <w:tcW w:type="dxa" w:w="706"/>
          </w:tcPr>
          <w:p>
            <w:r>
              <w:t>3.14.8</w:t>
            </w:r>
          </w:p>
        </w:tc>
        <w:tc>
          <w:tcPr>
            <w:tcW w:type="dxa" w:w="988"/>
          </w:tcPr>
          <w:p>
            <w:r>
              <w:t>mrcs</w:t>
            </w:r>
          </w:p>
        </w:tc>
        <w:tc>
          <w:tcPr>
            <w:tcW w:type="dxa" w:w="5927"/>
          </w:tcPr>
          <w:p>
            <w:r>
              <w:t>Assess landing on one leg, since two legged landings conceal asymmetry and most injuries are single leg.</w:t>
            </w:r>
          </w:p>
        </w:tc>
        <w:tc>
          <w:tcPr>
            <w:tcW w:type="dxa" w:w="1411"/>
          </w:tcPr>
          <w:p>
            <w:r/>
          </w:p>
        </w:tc>
        <w:tc>
          <w:tcPr>
            <w:tcW w:type="dxa" w:w="1835"/>
          </w:tcPr>
          <w:p>
            <w:r/>
          </w:p>
        </w:tc>
        <w:tc>
          <w:tcPr>
            <w:tcW w:type="dxa" w:w="2258"/>
          </w:tcPr>
          <w:p>
            <w:r/>
          </w:p>
        </w:tc>
      </w:tr>
      <w:tr>
        <w:tc>
          <w:tcPr>
            <w:tcW w:type="dxa" w:w="988"/>
          </w:tcPr>
          <w:p>
            <w:r>
              <w:t>3.14.8-P2</w:t>
            </w:r>
          </w:p>
        </w:tc>
        <w:tc>
          <w:tcPr>
            <w:tcW w:type="dxa" w:w="706"/>
          </w:tcPr>
          <w:p>
            <w:r>
              <w:t>3.14.8</w:t>
            </w:r>
          </w:p>
        </w:tc>
        <w:tc>
          <w:tcPr>
            <w:tcW w:type="dxa" w:w="988"/>
          </w:tcPr>
          <w:p>
            <w:r>
              <w:t>mrcs</w:t>
            </w:r>
          </w:p>
        </w:tc>
        <w:tc>
          <w:tcPr>
            <w:tcW w:type="dxa" w:w="5927"/>
          </w:tcPr>
          <w:p>
            <w:r>
              <w:t>Read peak knee flexion as the most informative single variable available by observation.</w:t>
            </w:r>
          </w:p>
        </w:tc>
        <w:tc>
          <w:tcPr>
            <w:tcW w:type="dxa" w:w="1411"/>
          </w:tcPr>
          <w:p>
            <w:r/>
          </w:p>
        </w:tc>
        <w:tc>
          <w:tcPr>
            <w:tcW w:type="dxa" w:w="1835"/>
          </w:tcPr>
          <w:p>
            <w:r/>
          </w:p>
        </w:tc>
        <w:tc>
          <w:tcPr>
            <w:tcW w:type="dxa" w:w="2258"/>
          </w:tcPr>
          <w:p>
            <w:r/>
          </w:p>
        </w:tc>
      </w:tr>
      <w:tr>
        <w:tc>
          <w:tcPr>
            <w:tcW w:type="dxa" w:w="988"/>
          </w:tcPr>
          <w:p>
            <w:r>
              <w:t>3.14.8-P3</w:t>
            </w:r>
          </w:p>
        </w:tc>
        <w:tc>
          <w:tcPr>
            <w:tcW w:type="dxa" w:w="706"/>
          </w:tcPr>
          <w:p>
            <w:r>
              <w:t>3.14.8</w:t>
            </w:r>
          </w:p>
        </w:tc>
        <w:tc>
          <w:tcPr>
            <w:tcW w:type="dxa" w:w="988"/>
          </w:tcPr>
          <w:p>
            <w:r>
              <w:t>mrcs</w:t>
            </w:r>
          </w:p>
        </w:tc>
        <w:tc>
          <w:tcPr>
            <w:tcW w:type="dxa" w:w="5927"/>
          </w:tcPr>
          <w:p>
            <w:r>
              <w:t>Expect a laboratory drop landing to underestimate the demands of a contested landing.</w:t>
            </w:r>
          </w:p>
        </w:tc>
        <w:tc>
          <w:tcPr>
            <w:tcW w:type="dxa" w:w="1411"/>
          </w:tcPr>
          <w:p>
            <w:r/>
          </w:p>
        </w:tc>
        <w:tc>
          <w:tcPr>
            <w:tcW w:type="dxa" w:w="1835"/>
          </w:tcPr>
          <w:p>
            <w:r/>
          </w:p>
        </w:tc>
        <w:tc>
          <w:tcPr>
            <w:tcW w:type="dxa" w:w="2258"/>
          </w:tcPr>
          <w:p>
            <w:r/>
          </w:p>
        </w:tc>
      </w:tr>
      <w:tr>
        <w:tc>
          <w:tcPr>
            <w:tcW w:type="dxa" w:w="988"/>
          </w:tcPr>
          <w:p>
            <w:r>
              <w:t>3.14.8-P4</w:t>
            </w:r>
          </w:p>
        </w:tc>
        <w:tc>
          <w:tcPr>
            <w:tcW w:type="dxa" w:w="706"/>
          </w:tcPr>
          <w:p>
            <w:r>
              <w:t>3.14.8</w:t>
            </w:r>
          </w:p>
        </w:tc>
        <w:tc>
          <w:tcPr>
            <w:tcW w:type="dxa" w:w="988"/>
          </w:tcPr>
          <w:p>
            <w:r>
              <w:t>frcs</w:t>
            </w:r>
          </w:p>
        </w:tc>
        <w:tc>
          <w:tcPr>
            <w:tcW w:type="dxa" w:w="5927"/>
          </w:tcPr>
          <w:p>
            <w:r>
              <w:t>Assess under fatigue and on one leg, since that is nearer the injury condition.</w:t>
            </w:r>
          </w:p>
        </w:tc>
        <w:tc>
          <w:tcPr>
            <w:tcW w:type="dxa" w:w="1411"/>
          </w:tcPr>
          <w:p>
            <w:r/>
          </w:p>
        </w:tc>
        <w:tc>
          <w:tcPr>
            <w:tcW w:type="dxa" w:w="1835"/>
          </w:tcPr>
          <w:p>
            <w:r/>
          </w:p>
        </w:tc>
        <w:tc>
          <w:tcPr>
            <w:tcW w:type="dxa" w:w="2258"/>
          </w:tcPr>
          <w:p>
            <w:r/>
          </w:p>
        </w:tc>
      </w:tr>
      <w:tr>
        <w:tc>
          <w:tcPr>
            <w:tcW w:type="dxa" w:w="988"/>
          </w:tcPr>
          <w:p>
            <w:r>
              <w:t>3.14.8-P5</w:t>
            </w:r>
          </w:p>
        </w:tc>
        <w:tc>
          <w:tcPr>
            <w:tcW w:type="dxa" w:w="706"/>
          </w:tcPr>
          <w:p>
            <w:r>
              <w:t>3.14.8</w:t>
            </w:r>
          </w:p>
        </w:tc>
        <w:tc>
          <w:tcPr>
            <w:tcW w:type="dxa" w:w="988"/>
          </w:tcPr>
          <w:p>
            <w:r>
              <w:t>frcs</w:t>
            </w:r>
          </w:p>
        </w:tc>
        <w:tc>
          <w:tcPr>
            <w:tcW w:type="dxa" w:w="5927"/>
          </w:tcPr>
          <w:p>
            <w:r>
              <w:t>State that frontal plane screening has not predicted injury consistently.</w:t>
            </w:r>
          </w:p>
        </w:tc>
        <w:tc>
          <w:tcPr>
            <w:tcW w:type="dxa" w:w="1411"/>
          </w:tcPr>
          <w:p>
            <w:r/>
          </w:p>
        </w:tc>
        <w:tc>
          <w:tcPr>
            <w:tcW w:type="dxa" w:w="1835"/>
          </w:tcPr>
          <w:p>
            <w:r/>
          </w:p>
        </w:tc>
        <w:tc>
          <w:tcPr>
            <w:tcW w:type="dxa" w:w="2258"/>
          </w:tcPr>
          <w:p>
            <w:r/>
          </w:p>
        </w:tc>
      </w:tr>
      <w:tr>
        <w:tc>
          <w:tcPr>
            <w:tcW w:type="dxa" w:w="988"/>
          </w:tcPr>
          <w:p>
            <w:r>
              <w:t>3.14.8-P6</w:t>
            </w:r>
          </w:p>
        </w:tc>
        <w:tc>
          <w:tcPr>
            <w:tcW w:type="dxa" w:w="706"/>
          </w:tcPr>
          <w:p>
            <w:r>
              <w:t>3.14.8</w:t>
            </w:r>
          </w:p>
        </w:tc>
        <w:tc>
          <w:tcPr>
            <w:tcW w:type="dxa" w:w="988"/>
          </w:tcPr>
          <w:p>
            <w:r>
              <w:t>frcs</w:t>
            </w:r>
          </w:p>
        </w:tc>
        <w:tc>
          <w:tcPr>
            <w:tcW w:type="dxa" w:w="5927"/>
          </w:tcPr>
          <w:p>
            <w:r>
              <w:t>Expect fear of reinjury to change landing strategy, and address it as part of the assessment rather than after it.</w:t>
            </w:r>
          </w:p>
        </w:tc>
        <w:tc>
          <w:tcPr>
            <w:tcW w:type="dxa" w:w="1411"/>
          </w:tcPr>
          <w:p>
            <w:r/>
          </w:p>
        </w:tc>
        <w:tc>
          <w:tcPr>
            <w:tcW w:type="dxa" w:w="1835"/>
          </w:tcPr>
          <w:p>
            <w:r/>
          </w:p>
        </w:tc>
        <w:tc>
          <w:tcPr>
            <w:tcW w:type="dxa" w:w="2258"/>
          </w:tcPr>
          <w:p>
            <w:r/>
          </w:p>
        </w:tc>
      </w:tr>
      <w:tr>
        <w:tc>
          <w:tcPr>
            <w:tcW w:type="dxa" w:w="988"/>
          </w:tcPr>
          <w:p>
            <w:r>
              <w:t>3.14.8-P7</w:t>
            </w:r>
          </w:p>
        </w:tc>
        <w:tc>
          <w:tcPr>
            <w:tcW w:type="dxa" w:w="706"/>
          </w:tcPr>
          <w:p>
            <w:r>
              <w:t>3.14.8</w:t>
            </w:r>
          </w:p>
        </w:tc>
        <w:tc>
          <w:tcPr>
            <w:tcW w:type="dxa" w:w="988"/>
          </w:tcPr>
          <w:p>
            <w:r>
              <w:t>frcs</w:t>
            </w:r>
          </w:p>
        </w:tc>
        <w:tc>
          <w:tcPr>
            <w:tcW w:type="dxa" w:w="5927"/>
          </w:tcPr>
          <w:p>
            <w:r>
              <w:t>Take the athlete's age, physiology, comorbidities, knee demand, psychological state and their own ideas, concerns and expectations into return to sport decisions, because landing confidence and landing capacity diverge.</w:t>
            </w:r>
          </w:p>
        </w:tc>
        <w:tc>
          <w:tcPr>
            <w:tcW w:type="dxa" w:w="1411"/>
          </w:tcPr>
          <w:p>
            <w:r/>
          </w:p>
        </w:tc>
        <w:tc>
          <w:tcPr>
            <w:tcW w:type="dxa" w:w="1835"/>
          </w:tcPr>
          <w:p>
            <w:r/>
          </w:p>
        </w:tc>
        <w:tc>
          <w:tcPr>
            <w:tcW w:type="dxa" w:w="2258"/>
          </w:tcPr>
          <w:p>
            <w:r/>
          </w:p>
        </w:tc>
      </w:tr>
      <w:tr>
        <w:tc>
          <w:tcPr>
            <w:tcW w:type="dxa" w:w="988"/>
          </w:tcPr>
          <w:p>
            <w:r>
              <w:t>3.14.9-P1</w:t>
            </w:r>
          </w:p>
        </w:tc>
        <w:tc>
          <w:tcPr>
            <w:tcW w:type="dxa" w:w="706"/>
          </w:tcPr>
          <w:p>
            <w:r>
              <w:t>3.14.9</w:t>
            </w:r>
          </w:p>
        </w:tc>
        <w:tc>
          <w:tcPr>
            <w:tcW w:type="dxa" w:w="988"/>
          </w:tcPr>
          <w:p>
            <w:r>
              <w:t>mrcs</w:t>
            </w:r>
          </w:p>
        </w:tc>
        <w:tc>
          <w:tcPr>
            <w:tcW w:type="dxa" w:w="5927"/>
          </w:tcPr>
          <w:p>
            <w:r>
              <w:t>A finding that is present in a minority should not be taught as the characteristic pattern, and this one routinely is.</w:t>
            </w:r>
          </w:p>
        </w:tc>
        <w:tc>
          <w:tcPr>
            <w:tcW w:type="dxa" w:w="1411"/>
          </w:tcPr>
          <w:p>
            <w:r/>
          </w:p>
        </w:tc>
        <w:tc>
          <w:tcPr>
            <w:tcW w:type="dxa" w:w="1835"/>
          </w:tcPr>
          <w:p>
            <w:r/>
          </w:p>
        </w:tc>
        <w:tc>
          <w:tcPr>
            <w:tcW w:type="dxa" w:w="2258"/>
          </w:tcPr>
          <w:p>
            <w:r/>
          </w:p>
        </w:tc>
      </w:tr>
      <w:tr>
        <w:tc>
          <w:tcPr>
            <w:tcW w:type="dxa" w:w="988"/>
          </w:tcPr>
          <w:p>
            <w:r>
              <w:t>3.14.9-P2</w:t>
            </w:r>
          </w:p>
        </w:tc>
        <w:tc>
          <w:tcPr>
            <w:tcW w:type="dxa" w:w="706"/>
          </w:tcPr>
          <w:p>
            <w:r>
              <w:t>3.14.9</w:t>
            </w:r>
          </w:p>
        </w:tc>
        <w:tc>
          <w:tcPr>
            <w:tcW w:type="dxa" w:w="988"/>
          </w:tcPr>
          <w:p>
            <w:r>
              <w:t>mrcs</w:t>
            </w:r>
          </w:p>
        </w:tc>
        <w:tc>
          <w:tcPr>
            <w:tcW w:type="dxa" w:w="5927"/>
          </w:tcPr>
          <w:p>
            <w:r>
              <w:t>Avoid teaching quadriceps avoidance as the characteristic pattern, since it is present in a minority.</w:t>
            </w:r>
          </w:p>
        </w:tc>
        <w:tc>
          <w:tcPr>
            <w:tcW w:type="dxa" w:w="1411"/>
          </w:tcPr>
          <w:p>
            <w:r/>
          </w:p>
        </w:tc>
        <w:tc>
          <w:tcPr>
            <w:tcW w:type="dxa" w:w="1835"/>
          </w:tcPr>
          <w:p>
            <w:r/>
          </w:p>
        </w:tc>
        <w:tc>
          <w:tcPr>
            <w:tcW w:type="dxa" w:w="2258"/>
          </w:tcPr>
          <w:p>
            <w:r/>
          </w:p>
        </w:tc>
      </w:tr>
      <w:tr>
        <w:tc>
          <w:tcPr>
            <w:tcW w:type="dxa" w:w="988"/>
          </w:tcPr>
          <w:p>
            <w:r>
              <w:t>3.14.9-P3</w:t>
            </w:r>
          </w:p>
        </w:tc>
        <w:tc>
          <w:tcPr>
            <w:tcW w:type="dxa" w:w="706"/>
          </w:tcPr>
          <w:p>
            <w:r>
              <w:t>3.14.9</w:t>
            </w:r>
          </w:p>
        </w:tc>
        <w:tc>
          <w:tcPr>
            <w:tcW w:type="dxa" w:w="988"/>
          </w:tcPr>
          <w:p>
            <w:r>
              <w:t>mrcs</w:t>
            </w:r>
          </w:p>
        </w:tc>
        <w:tc>
          <w:tcPr>
            <w:tcW w:type="dxa" w:w="5927"/>
          </w:tcPr>
          <w:p>
            <w:r>
              <w:t>Assess the knee in a demanding task rather than in walking, because walking rarely provokes the deficit.</w:t>
            </w:r>
          </w:p>
        </w:tc>
        <w:tc>
          <w:tcPr>
            <w:tcW w:type="dxa" w:w="1411"/>
          </w:tcPr>
          <w:p>
            <w:r/>
          </w:p>
        </w:tc>
        <w:tc>
          <w:tcPr>
            <w:tcW w:type="dxa" w:w="1835"/>
          </w:tcPr>
          <w:p>
            <w:r/>
          </w:p>
        </w:tc>
        <w:tc>
          <w:tcPr>
            <w:tcW w:type="dxa" w:w="2258"/>
          </w:tcPr>
          <w:p>
            <w:r/>
          </w:p>
        </w:tc>
      </w:tr>
      <w:tr>
        <w:tc>
          <w:tcPr>
            <w:tcW w:type="dxa" w:w="988"/>
          </w:tcPr>
          <w:p>
            <w:r>
              <w:t>3.14.9-P4</w:t>
            </w:r>
          </w:p>
        </w:tc>
        <w:tc>
          <w:tcPr>
            <w:tcW w:type="dxa" w:w="706"/>
          </w:tcPr>
          <w:p>
            <w:r>
              <w:t>3.14.9</w:t>
            </w:r>
          </w:p>
        </w:tc>
        <w:tc>
          <w:tcPr>
            <w:tcW w:type="dxa" w:w="988"/>
          </w:tcPr>
          <w:p>
            <w:r>
              <w:t>mrcs</w:t>
            </w:r>
          </w:p>
        </w:tc>
        <w:tc>
          <w:tcPr>
            <w:tcW w:type="dxa" w:w="5927"/>
          </w:tcPr>
          <w:p>
            <w:r>
              <w:t>Expect gait abnormality and examination laxity to disagree, and say which you are describing.</w:t>
            </w:r>
          </w:p>
        </w:tc>
        <w:tc>
          <w:tcPr>
            <w:tcW w:type="dxa" w:w="1411"/>
          </w:tcPr>
          <w:p>
            <w:r/>
          </w:p>
        </w:tc>
        <w:tc>
          <w:tcPr>
            <w:tcW w:type="dxa" w:w="1835"/>
          </w:tcPr>
          <w:p>
            <w:r/>
          </w:p>
        </w:tc>
        <w:tc>
          <w:tcPr>
            <w:tcW w:type="dxa" w:w="2258"/>
          </w:tcPr>
          <w:p>
            <w:r/>
          </w:p>
        </w:tc>
      </w:tr>
      <w:tr>
        <w:tc>
          <w:tcPr>
            <w:tcW w:type="dxa" w:w="988"/>
          </w:tcPr>
          <w:p>
            <w:r>
              <w:t>3.14.9-P5</w:t>
            </w:r>
          </w:p>
        </w:tc>
        <w:tc>
          <w:tcPr>
            <w:tcW w:type="dxa" w:w="706"/>
          </w:tcPr>
          <w:p>
            <w:r>
              <w:t>3.14.9</w:t>
            </w:r>
          </w:p>
        </w:tc>
        <w:tc>
          <w:tcPr>
            <w:tcW w:type="dxa" w:w="988"/>
          </w:tcPr>
          <w:p>
            <w:r>
              <w:t>frcs</w:t>
            </w:r>
          </w:p>
        </w:tc>
        <w:tc>
          <w:tcPr>
            <w:tcW w:type="dxa" w:w="5927"/>
          </w:tcPr>
          <w:p>
            <w:r>
              <w:t>Expect quadriceps deficit to persist for years and measure it rather than assume recovery.</w:t>
            </w:r>
          </w:p>
        </w:tc>
        <w:tc>
          <w:tcPr>
            <w:tcW w:type="dxa" w:w="1411"/>
          </w:tcPr>
          <w:p>
            <w:r/>
          </w:p>
        </w:tc>
        <w:tc>
          <w:tcPr>
            <w:tcW w:type="dxa" w:w="1835"/>
          </w:tcPr>
          <w:p>
            <w:r/>
          </w:p>
        </w:tc>
        <w:tc>
          <w:tcPr>
            <w:tcW w:type="dxa" w:w="2258"/>
          </w:tcPr>
          <w:p>
            <w:r/>
          </w:p>
        </w:tc>
      </w:tr>
      <w:tr>
        <w:tc>
          <w:tcPr>
            <w:tcW w:type="dxa" w:w="988"/>
          </w:tcPr>
          <w:p>
            <w:r>
              <w:t>3.14.9-P6</w:t>
            </w:r>
          </w:p>
        </w:tc>
        <w:tc>
          <w:tcPr>
            <w:tcW w:type="dxa" w:w="706"/>
          </w:tcPr>
          <w:p>
            <w:r>
              <w:t>3.14.9</w:t>
            </w:r>
          </w:p>
        </w:tc>
        <w:tc>
          <w:tcPr>
            <w:tcW w:type="dxa" w:w="988"/>
          </w:tcPr>
          <w:p>
            <w:r>
              <w:t>frcs</w:t>
            </w:r>
          </w:p>
        </w:tc>
        <w:tc>
          <w:tcPr>
            <w:tcW w:type="dxa" w:w="5927"/>
          </w:tcPr>
          <w:p>
            <w:r>
              <w:t>Treat persistent altered kinematics as the mechanical candidate for later degeneration when counselling.</w:t>
            </w:r>
          </w:p>
        </w:tc>
        <w:tc>
          <w:tcPr>
            <w:tcW w:type="dxa" w:w="1411"/>
          </w:tcPr>
          <w:p>
            <w:r/>
          </w:p>
        </w:tc>
        <w:tc>
          <w:tcPr>
            <w:tcW w:type="dxa" w:w="1835"/>
          </w:tcPr>
          <w:p>
            <w:r/>
          </w:p>
        </w:tc>
        <w:tc>
          <w:tcPr>
            <w:tcW w:type="dxa" w:w="2258"/>
          </w:tcPr>
          <w:p>
            <w:r/>
          </w:p>
        </w:tc>
      </w:tr>
      <w:tr>
        <w:tc>
          <w:tcPr>
            <w:tcW w:type="dxa" w:w="988"/>
          </w:tcPr>
          <w:p>
            <w:r>
              <w:t>3.14.9-P7</w:t>
            </w:r>
          </w:p>
        </w:tc>
        <w:tc>
          <w:tcPr>
            <w:tcW w:type="dxa" w:w="706"/>
          </w:tcPr>
          <w:p>
            <w:r>
              <w:t>3.14.9</w:t>
            </w:r>
          </w:p>
        </w:tc>
        <w:tc>
          <w:tcPr>
            <w:tcW w:type="dxa" w:w="988"/>
          </w:tcPr>
          <w:p>
            <w:r>
              <w:t>frcs</w:t>
            </w:r>
          </w:p>
        </w:tc>
        <w:tc>
          <w:tcPr>
            <w:tcW w:type="dxa" w:w="5927"/>
          </w:tcPr>
          <w:p>
            <w:r>
              <w:t>Avoid teaching quadriceps avoidance as characteristic.</w:t>
            </w:r>
          </w:p>
        </w:tc>
        <w:tc>
          <w:tcPr>
            <w:tcW w:type="dxa" w:w="1411"/>
          </w:tcPr>
          <w:p>
            <w:r/>
          </w:p>
        </w:tc>
        <w:tc>
          <w:tcPr>
            <w:tcW w:type="dxa" w:w="1835"/>
          </w:tcPr>
          <w:p>
            <w:r/>
          </w:p>
        </w:tc>
        <w:tc>
          <w:tcPr>
            <w:tcW w:type="dxa" w:w="2258"/>
          </w:tcPr>
          <w:p>
            <w:r/>
          </w:p>
        </w:tc>
      </w:tr>
      <w:tr>
        <w:tc>
          <w:tcPr>
            <w:tcW w:type="dxa" w:w="988"/>
          </w:tcPr>
          <w:p>
            <w:r>
              <w:t>3.14.9-P8</w:t>
            </w:r>
          </w:p>
        </w:tc>
        <w:tc>
          <w:tcPr>
            <w:tcW w:type="dxa" w:w="706"/>
          </w:tcPr>
          <w:p>
            <w:r>
              <w:t>3.14.9</w:t>
            </w:r>
          </w:p>
        </w:tc>
        <w:tc>
          <w:tcPr>
            <w:tcW w:type="dxa" w:w="988"/>
          </w:tcPr>
          <w:p>
            <w:r>
              <w:t>frcs</w:t>
            </w:r>
          </w:p>
        </w:tc>
        <w:tc>
          <w:tcPr>
            <w:tcW w:type="dxa" w:w="5927"/>
          </w:tcPr>
          <w:p>
            <w:r>
              <w:t>Weigh the patient's age, physiology, comorbidities, knee demand, psychological state and their own ideas, concerns and expectations, because fear of reinjury changes gait and is part of the clinical picture rather than separate from it.</w:t>
            </w:r>
          </w:p>
        </w:tc>
        <w:tc>
          <w:tcPr>
            <w:tcW w:type="dxa" w:w="1411"/>
          </w:tcPr>
          <w:p>
            <w:r/>
          </w:p>
        </w:tc>
        <w:tc>
          <w:tcPr>
            <w:tcW w:type="dxa" w:w="1835"/>
          </w:tcPr>
          <w:p>
            <w:r/>
          </w:p>
        </w:tc>
        <w:tc>
          <w:tcPr>
            <w:tcW w:type="dxa" w:w="2258"/>
          </w:tcPr>
          <w:p>
            <w:r/>
          </w:p>
        </w:tc>
      </w:tr>
      <w:tr>
        <w:tc>
          <w:tcPr>
            <w:tcW w:type="dxa" w:w="988"/>
          </w:tcPr>
          <w:p>
            <w:r>
              <w:t>3.14.10-P1</w:t>
            </w:r>
          </w:p>
        </w:tc>
        <w:tc>
          <w:tcPr>
            <w:tcW w:type="dxa" w:w="706"/>
          </w:tcPr>
          <w:p>
            <w:r>
              <w:t>3.14.10</w:t>
            </w:r>
          </w:p>
        </w:tc>
        <w:tc>
          <w:tcPr>
            <w:tcW w:type="dxa" w:w="988"/>
          </w:tcPr>
          <w:p>
            <w:r>
              <w:t>mrcs</w:t>
            </w:r>
          </w:p>
        </w:tc>
        <w:tc>
          <w:tcPr>
            <w:tcW w:type="dxa" w:w="5927"/>
          </w:tcPr>
          <w:p>
            <w:r>
              <w:t>Grade of posterior laxity and whether it is isolated or combined.</w:t>
            </w:r>
          </w:p>
        </w:tc>
        <w:tc>
          <w:tcPr>
            <w:tcW w:type="dxa" w:w="1411"/>
          </w:tcPr>
          <w:p>
            <w:r/>
          </w:p>
        </w:tc>
        <w:tc>
          <w:tcPr>
            <w:tcW w:type="dxa" w:w="1835"/>
          </w:tcPr>
          <w:p>
            <w:r/>
          </w:p>
        </w:tc>
        <w:tc>
          <w:tcPr>
            <w:tcW w:type="dxa" w:w="2258"/>
          </w:tcPr>
          <w:p>
            <w:r/>
          </w:p>
        </w:tc>
      </w:tr>
      <w:tr>
        <w:tc>
          <w:tcPr>
            <w:tcW w:type="dxa" w:w="988"/>
          </w:tcPr>
          <w:p>
            <w:r>
              <w:t>3.14.10-P2</w:t>
            </w:r>
          </w:p>
        </w:tc>
        <w:tc>
          <w:tcPr>
            <w:tcW w:type="dxa" w:w="706"/>
          </w:tcPr>
          <w:p>
            <w:r>
              <w:t>3.14.10</w:t>
            </w:r>
          </w:p>
        </w:tc>
        <w:tc>
          <w:tcPr>
            <w:tcW w:type="dxa" w:w="988"/>
          </w:tcPr>
          <w:p>
            <w:r>
              <w:t>mrcs</w:t>
            </w:r>
          </w:p>
        </w:tc>
        <w:tc>
          <w:tcPr>
            <w:tcW w:type="dxa" w:w="5927"/>
          </w:tcPr>
          <w:p>
            <w:r>
              <w:t>Ask about stairs and slopes specifically, since level walking is often well tolerated.</w:t>
            </w:r>
          </w:p>
        </w:tc>
        <w:tc>
          <w:tcPr>
            <w:tcW w:type="dxa" w:w="1411"/>
          </w:tcPr>
          <w:p>
            <w:r/>
          </w:p>
        </w:tc>
        <w:tc>
          <w:tcPr>
            <w:tcW w:type="dxa" w:w="1835"/>
          </w:tcPr>
          <w:p>
            <w:r/>
          </w:p>
        </w:tc>
        <w:tc>
          <w:tcPr>
            <w:tcW w:type="dxa" w:w="2258"/>
          </w:tcPr>
          <w:p>
            <w:r/>
          </w:p>
        </w:tc>
      </w:tr>
      <w:tr>
        <w:tc>
          <w:tcPr>
            <w:tcW w:type="dxa" w:w="988"/>
          </w:tcPr>
          <w:p>
            <w:r>
              <w:t>3.14.10-P3</w:t>
            </w:r>
          </w:p>
        </w:tc>
        <w:tc>
          <w:tcPr>
            <w:tcW w:type="dxa" w:w="706"/>
          </w:tcPr>
          <w:p>
            <w:r>
              <w:t>3.14.10</w:t>
            </w:r>
          </w:p>
        </w:tc>
        <w:tc>
          <w:tcPr>
            <w:tcW w:type="dxa" w:w="988"/>
          </w:tcPr>
          <w:p>
            <w:r>
              <w:t>mrcs</w:t>
            </w:r>
          </w:p>
        </w:tc>
        <w:tc>
          <w:tcPr>
            <w:tcW w:type="dxa" w:w="5927"/>
          </w:tcPr>
          <w:p>
            <w:r>
              <w:t>Measure quadriceps strength, because the adaptation depends on it and function follows it.</w:t>
            </w:r>
          </w:p>
        </w:tc>
        <w:tc>
          <w:tcPr>
            <w:tcW w:type="dxa" w:w="1411"/>
          </w:tcPr>
          <w:p>
            <w:r/>
          </w:p>
        </w:tc>
        <w:tc>
          <w:tcPr>
            <w:tcW w:type="dxa" w:w="1835"/>
          </w:tcPr>
          <w:p>
            <w:r/>
          </w:p>
        </w:tc>
        <w:tc>
          <w:tcPr>
            <w:tcW w:type="dxa" w:w="2258"/>
          </w:tcPr>
          <w:p>
            <w:r/>
          </w:p>
        </w:tc>
      </w:tr>
      <w:tr>
        <w:tc>
          <w:tcPr>
            <w:tcW w:type="dxa" w:w="988"/>
          </w:tcPr>
          <w:p>
            <w:r>
              <w:t>3.14.10-P4</w:t>
            </w:r>
          </w:p>
        </w:tc>
        <w:tc>
          <w:tcPr>
            <w:tcW w:type="dxa" w:w="706"/>
          </w:tcPr>
          <w:p>
            <w:r>
              <w:t>3.14.10</w:t>
            </w:r>
          </w:p>
        </w:tc>
        <w:tc>
          <w:tcPr>
            <w:tcW w:type="dxa" w:w="988"/>
          </w:tcPr>
          <w:p>
            <w:r>
              <w:t>mrcs</w:t>
            </w:r>
          </w:p>
        </w:tc>
        <w:tc>
          <w:tcPr>
            <w:tcW w:type="dxa" w:w="5927"/>
          </w:tcPr>
          <w:p>
            <w:r>
              <w:t>Expect the degenerative pattern to be medial and patellofemoral rather than diffuse.</w:t>
            </w:r>
          </w:p>
        </w:tc>
        <w:tc>
          <w:tcPr>
            <w:tcW w:type="dxa" w:w="1411"/>
          </w:tcPr>
          <w:p>
            <w:r/>
          </w:p>
        </w:tc>
        <w:tc>
          <w:tcPr>
            <w:tcW w:type="dxa" w:w="1835"/>
          </w:tcPr>
          <w:p>
            <w:r/>
          </w:p>
        </w:tc>
        <w:tc>
          <w:tcPr>
            <w:tcW w:type="dxa" w:w="2258"/>
          </w:tcPr>
          <w:p>
            <w:r/>
          </w:p>
        </w:tc>
      </w:tr>
      <w:tr>
        <w:tc>
          <w:tcPr>
            <w:tcW w:type="dxa" w:w="988"/>
          </w:tcPr>
          <w:p>
            <w:r>
              <w:t>3.14.10-P5</w:t>
            </w:r>
          </w:p>
        </w:tc>
        <w:tc>
          <w:tcPr>
            <w:tcW w:type="dxa" w:w="706"/>
          </w:tcPr>
          <w:p>
            <w:r>
              <w:t>3.14.10</w:t>
            </w:r>
          </w:p>
        </w:tc>
        <w:tc>
          <w:tcPr>
            <w:tcW w:type="dxa" w:w="988"/>
          </w:tcPr>
          <w:p>
            <w:r>
              <w:t>mrcs</w:t>
            </w:r>
          </w:p>
        </w:tc>
        <w:tc>
          <w:tcPr>
            <w:tcW w:type="dxa" w:w="5927"/>
          </w:tcPr>
          <w:p>
            <w:r>
              <w:t>Assess the posterolateral corner, since a combined injury changes the picture.</w:t>
            </w:r>
          </w:p>
        </w:tc>
        <w:tc>
          <w:tcPr>
            <w:tcW w:type="dxa" w:w="1411"/>
          </w:tcPr>
          <w:p>
            <w:r/>
          </w:p>
        </w:tc>
        <w:tc>
          <w:tcPr>
            <w:tcW w:type="dxa" w:w="1835"/>
          </w:tcPr>
          <w:p>
            <w:r/>
          </w:p>
        </w:tc>
        <w:tc>
          <w:tcPr>
            <w:tcW w:type="dxa" w:w="2258"/>
          </w:tcPr>
          <w:p>
            <w:r/>
          </w:p>
        </w:tc>
      </w:tr>
      <w:tr>
        <w:tc>
          <w:tcPr>
            <w:tcW w:type="dxa" w:w="988"/>
          </w:tcPr>
          <w:p>
            <w:r>
              <w:t>3.14.10-P6</w:t>
            </w:r>
          </w:p>
        </w:tc>
        <w:tc>
          <w:tcPr>
            <w:tcW w:type="dxa" w:w="706"/>
          </w:tcPr>
          <w:p>
            <w:r>
              <w:t>3.14.10</w:t>
            </w:r>
          </w:p>
        </w:tc>
        <w:tc>
          <w:tcPr>
            <w:tcW w:type="dxa" w:w="988"/>
          </w:tcPr>
          <w:p>
            <w:r>
              <w:t>frcs</w:t>
            </w:r>
          </w:p>
        </w:tc>
        <w:tc>
          <w:tcPr>
            <w:tcW w:type="dxa" w:w="5927"/>
          </w:tcPr>
          <w:p>
            <w:r>
              <w:t>Counsel that non operative management works through an adaptation that itself loads the joint, rather than presenting it as cost free.</w:t>
            </w:r>
          </w:p>
        </w:tc>
        <w:tc>
          <w:tcPr>
            <w:tcW w:type="dxa" w:w="1411"/>
          </w:tcPr>
          <w:p>
            <w:r/>
          </w:p>
        </w:tc>
        <w:tc>
          <w:tcPr>
            <w:tcW w:type="dxa" w:w="1835"/>
          </w:tcPr>
          <w:p>
            <w:r/>
          </w:p>
        </w:tc>
        <w:tc>
          <w:tcPr>
            <w:tcW w:type="dxa" w:w="2258"/>
          </w:tcPr>
          <w:p>
            <w:r/>
          </w:p>
        </w:tc>
      </w:tr>
      <w:tr>
        <w:tc>
          <w:tcPr>
            <w:tcW w:type="dxa" w:w="988"/>
          </w:tcPr>
          <w:p>
            <w:r>
              <w:t>3.14.10-P7</w:t>
            </w:r>
          </w:p>
        </w:tc>
        <w:tc>
          <w:tcPr>
            <w:tcW w:type="dxa" w:w="706"/>
          </w:tcPr>
          <w:p>
            <w:r>
              <w:t>3.14.10</w:t>
            </w:r>
          </w:p>
        </w:tc>
        <w:tc>
          <w:tcPr>
            <w:tcW w:type="dxa" w:w="988"/>
          </w:tcPr>
          <w:p>
            <w:r>
              <w:t>frcs</w:t>
            </w:r>
          </w:p>
        </w:tc>
        <w:tc>
          <w:tcPr>
            <w:tcW w:type="dxa" w:w="5927"/>
          </w:tcPr>
          <w:p>
            <w:r>
              <w:t>Measure and treat quadriceps capacity, which is the mechanism of function here.</w:t>
            </w:r>
          </w:p>
        </w:tc>
        <w:tc>
          <w:tcPr>
            <w:tcW w:type="dxa" w:w="1411"/>
          </w:tcPr>
          <w:p>
            <w:r/>
          </w:p>
        </w:tc>
        <w:tc>
          <w:tcPr>
            <w:tcW w:type="dxa" w:w="1835"/>
          </w:tcPr>
          <w:p>
            <w:r/>
          </w:p>
        </w:tc>
        <w:tc>
          <w:tcPr>
            <w:tcW w:type="dxa" w:w="2258"/>
          </w:tcPr>
          <w:p>
            <w:r/>
          </w:p>
        </w:tc>
      </w:tr>
      <w:tr>
        <w:tc>
          <w:tcPr>
            <w:tcW w:type="dxa" w:w="988"/>
          </w:tcPr>
          <w:p>
            <w:r>
              <w:t>3.14.10-P8</w:t>
            </w:r>
          </w:p>
        </w:tc>
        <w:tc>
          <w:tcPr>
            <w:tcW w:type="dxa" w:w="706"/>
          </w:tcPr>
          <w:p>
            <w:r>
              <w:t>3.14.10</w:t>
            </w:r>
          </w:p>
        </w:tc>
        <w:tc>
          <w:tcPr>
            <w:tcW w:type="dxa" w:w="988"/>
          </w:tcPr>
          <w:p>
            <w:r>
              <w:t>frcs</w:t>
            </w:r>
          </w:p>
        </w:tc>
        <w:tc>
          <w:tcPr>
            <w:tcW w:type="dxa" w:w="5927"/>
          </w:tcPr>
          <w:p>
            <w:r>
              <w:t>Consider slope in the patient with a poor result, since it changes the sagittal equilibrium.</w:t>
            </w:r>
          </w:p>
        </w:tc>
        <w:tc>
          <w:tcPr>
            <w:tcW w:type="dxa" w:w="1411"/>
          </w:tcPr>
          <w:p>
            <w:r/>
          </w:p>
        </w:tc>
        <w:tc>
          <w:tcPr>
            <w:tcW w:type="dxa" w:w="1835"/>
          </w:tcPr>
          <w:p>
            <w:r/>
          </w:p>
        </w:tc>
        <w:tc>
          <w:tcPr>
            <w:tcW w:type="dxa" w:w="2258"/>
          </w:tcPr>
          <w:p>
            <w:r/>
          </w:p>
        </w:tc>
      </w:tr>
      <w:tr>
        <w:tc>
          <w:tcPr>
            <w:tcW w:type="dxa" w:w="988"/>
          </w:tcPr>
          <w:p>
            <w:r>
              <w:t>3.14.10-P9</w:t>
            </w:r>
          </w:p>
        </w:tc>
        <w:tc>
          <w:tcPr>
            <w:tcW w:type="dxa" w:w="706"/>
          </w:tcPr>
          <w:p>
            <w:r>
              <w:t>3.14.10</w:t>
            </w:r>
          </w:p>
        </w:tc>
        <w:tc>
          <w:tcPr>
            <w:tcW w:type="dxa" w:w="988"/>
          </w:tcPr>
          <w:p>
            <w:r>
              <w:t>frcs</w:t>
            </w:r>
          </w:p>
        </w:tc>
        <w:tc>
          <w:tcPr>
            <w:tcW w:type="dxa" w:w="5927"/>
          </w:tcPr>
          <w:p>
            <w:r>
              <w:t>State that the link from adaptation to degeneration is plausible and not prospectively demonstrated.</w:t>
            </w:r>
          </w:p>
        </w:tc>
        <w:tc>
          <w:tcPr>
            <w:tcW w:type="dxa" w:w="1411"/>
          </w:tcPr>
          <w:p>
            <w:r/>
          </w:p>
        </w:tc>
        <w:tc>
          <w:tcPr>
            <w:tcW w:type="dxa" w:w="1835"/>
          </w:tcPr>
          <w:p>
            <w:r/>
          </w:p>
        </w:tc>
        <w:tc>
          <w:tcPr>
            <w:tcW w:type="dxa" w:w="2258"/>
          </w:tcPr>
          <w:p>
            <w:r/>
          </w:p>
        </w:tc>
      </w:tr>
      <w:tr>
        <w:tc>
          <w:tcPr>
            <w:tcW w:type="dxa" w:w="988"/>
          </w:tcPr>
          <w:p>
            <w:r>
              <w:t>3.14.10-P10</w:t>
            </w:r>
          </w:p>
        </w:tc>
        <w:tc>
          <w:tcPr>
            <w:tcW w:type="dxa" w:w="706"/>
          </w:tcPr>
          <w:p>
            <w:r>
              <w:t>3.14.10</w:t>
            </w:r>
          </w:p>
        </w:tc>
        <w:tc>
          <w:tcPr>
            <w:tcW w:type="dxa" w:w="988"/>
          </w:tcPr>
          <w:p>
            <w:r>
              <w:t>frcs</w:t>
            </w:r>
          </w:p>
        </w:tc>
        <w:tc>
          <w:tcPr>
            <w:tcW w:type="dxa" w:w="5927"/>
          </w:tcPr>
          <w:p>
            <w:r>
              <w:t>Weigh the patient's age, physiology, comorbidities, knee demand, psychological state and their own ideas, concerns and expectations, since the choice here is between a known operation and an accepted long term cost.</w:t>
            </w:r>
          </w:p>
        </w:tc>
        <w:tc>
          <w:tcPr>
            <w:tcW w:type="dxa" w:w="1411"/>
          </w:tcPr>
          <w:p>
            <w:r/>
          </w:p>
        </w:tc>
        <w:tc>
          <w:tcPr>
            <w:tcW w:type="dxa" w:w="1835"/>
          </w:tcPr>
          <w:p>
            <w:r/>
          </w:p>
        </w:tc>
        <w:tc>
          <w:tcPr>
            <w:tcW w:type="dxa" w:w="2258"/>
          </w:tcPr>
          <w:p>
            <w:r/>
          </w:p>
        </w:tc>
      </w:tr>
      <w:tr>
        <w:tc>
          <w:tcPr>
            <w:tcW w:type="dxa" w:w="988"/>
          </w:tcPr>
          <w:p>
            <w:r>
              <w:t>3.14.11-P1</w:t>
            </w:r>
          </w:p>
        </w:tc>
        <w:tc>
          <w:tcPr>
            <w:tcW w:type="dxa" w:w="706"/>
          </w:tcPr>
          <w:p>
            <w:r>
              <w:t>3.14.11</w:t>
            </w:r>
          </w:p>
        </w:tc>
        <w:tc>
          <w:tcPr>
            <w:tcW w:type="dxa" w:w="988"/>
          </w:tcPr>
          <w:p>
            <w:r>
              <w:t>mrcs</w:t>
            </w:r>
          </w:p>
        </w:tc>
        <w:tc>
          <w:tcPr>
            <w:tcW w:type="dxa" w:w="5927"/>
          </w:tcPr>
          <w:p>
            <w:r>
              <w:t>Measure walking speed, which tracks the condition and costs nothing.</w:t>
            </w:r>
          </w:p>
        </w:tc>
        <w:tc>
          <w:tcPr>
            <w:tcW w:type="dxa" w:w="1411"/>
          </w:tcPr>
          <w:p>
            <w:r/>
          </w:p>
        </w:tc>
        <w:tc>
          <w:tcPr>
            <w:tcW w:type="dxa" w:w="1835"/>
          </w:tcPr>
          <w:p>
            <w:r/>
          </w:p>
        </w:tc>
        <w:tc>
          <w:tcPr>
            <w:tcW w:type="dxa" w:w="2258"/>
          </w:tcPr>
          <w:p>
            <w:r/>
          </w:p>
        </w:tc>
      </w:tr>
      <w:tr>
        <w:tc>
          <w:tcPr>
            <w:tcW w:type="dxa" w:w="988"/>
          </w:tcPr>
          <w:p>
            <w:r>
              <w:t>3.14.11-P2</w:t>
            </w:r>
          </w:p>
        </w:tc>
        <w:tc>
          <w:tcPr>
            <w:tcW w:type="dxa" w:w="706"/>
          </w:tcPr>
          <w:p>
            <w:r>
              <w:t>3.14.11</w:t>
            </w:r>
          </w:p>
        </w:tc>
        <w:tc>
          <w:tcPr>
            <w:tcW w:type="dxa" w:w="988"/>
          </w:tcPr>
          <w:p>
            <w:r>
              <w:t>mrcs</w:t>
            </w:r>
          </w:p>
        </w:tc>
        <w:tc>
          <w:tcPr>
            <w:tcW w:type="dxa" w:w="5927"/>
          </w:tcPr>
          <w:p>
            <w:r>
              <w:t>Expect pain to change the gait more than the radiographic grade does.</w:t>
            </w:r>
          </w:p>
        </w:tc>
        <w:tc>
          <w:tcPr>
            <w:tcW w:type="dxa" w:w="1411"/>
          </w:tcPr>
          <w:p>
            <w:r/>
          </w:p>
        </w:tc>
        <w:tc>
          <w:tcPr>
            <w:tcW w:type="dxa" w:w="1835"/>
          </w:tcPr>
          <w:p>
            <w:r/>
          </w:p>
        </w:tc>
        <w:tc>
          <w:tcPr>
            <w:tcW w:type="dxa" w:w="2258"/>
          </w:tcPr>
          <w:p>
            <w:r/>
          </w:p>
        </w:tc>
      </w:tr>
      <w:tr>
        <w:tc>
          <w:tcPr>
            <w:tcW w:type="dxa" w:w="988"/>
          </w:tcPr>
          <w:p>
            <w:r>
              <w:t>3.14.11-P3</w:t>
            </w:r>
          </w:p>
        </w:tc>
        <w:tc>
          <w:tcPr>
            <w:tcW w:type="dxa" w:w="706"/>
          </w:tcPr>
          <w:p>
            <w:r>
              <w:t>3.14.11</w:t>
            </w:r>
          </w:p>
        </w:tc>
        <w:tc>
          <w:tcPr>
            <w:tcW w:type="dxa" w:w="988"/>
          </w:tcPr>
          <w:p>
            <w:r>
              <w:t>mrcs</w:t>
            </w:r>
          </w:p>
        </w:tc>
        <w:tc>
          <w:tcPr>
            <w:tcW w:type="dxa" w:w="5927"/>
          </w:tcPr>
          <w:p>
            <w:r>
              <w:t>Offer trunk lean retraining and weight reduction as mechanical interventions that lower the moment.</w:t>
            </w:r>
          </w:p>
        </w:tc>
        <w:tc>
          <w:tcPr>
            <w:tcW w:type="dxa" w:w="1411"/>
          </w:tcPr>
          <w:p>
            <w:r/>
          </w:p>
        </w:tc>
        <w:tc>
          <w:tcPr>
            <w:tcW w:type="dxa" w:w="1835"/>
          </w:tcPr>
          <w:p>
            <w:r/>
          </w:p>
        </w:tc>
        <w:tc>
          <w:tcPr>
            <w:tcW w:type="dxa" w:w="2258"/>
          </w:tcPr>
          <w:p>
            <w:r/>
          </w:p>
        </w:tc>
      </w:tr>
      <w:tr>
        <w:tc>
          <w:tcPr>
            <w:tcW w:type="dxa" w:w="988"/>
          </w:tcPr>
          <w:p>
            <w:r>
              <w:t>3.14.11-P4</w:t>
            </w:r>
          </w:p>
        </w:tc>
        <w:tc>
          <w:tcPr>
            <w:tcW w:type="dxa" w:w="706"/>
          </w:tcPr>
          <w:p>
            <w:r>
              <w:t>3.14.11</w:t>
            </w:r>
          </w:p>
        </w:tc>
        <w:tc>
          <w:tcPr>
            <w:tcW w:type="dxa" w:w="988"/>
          </w:tcPr>
          <w:p>
            <w:r>
              <w:t>frcs</w:t>
            </w:r>
          </w:p>
        </w:tc>
        <w:tc>
          <w:tcPr>
            <w:tcW w:type="dxa" w:w="5927"/>
          </w:tcPr>
          <w:p>
            <w:r>
              <w:t>Use walking speed and thrust observation as the clinically available signals, and say what they are proxies for.</w:t>
            </w:r>
          </w:p>
        </w:tc>
        <w:tc>
          <w:tcPr>
            <w:tcW w:type="dxa" w:w="1411"/>
          </w:tcPr>
          <w:p>
            <w:r/>
          </w:p>
        </w:tc>
        <w:tc>
          <w:tcPr>
            <w:tcW w:type="dxa" w:w="1835"/>
          </w:tcPr>
          <w:p>
            <w:r/>
          </w:p>
        </w:tc>
        <w:tc>
          <w:tcPr>
            <w:tcW w:type="dxa" w:w="2258"/>
          </w:tcPr>
          <w:p>
            <w:r/>
          </w:p>
        </w:tc>
      </w:tr>
      <w:tr>
        <w:tc>
          <w:tcPr>
            <w:tcW w:type="dxa" w:w="988"/>
          </w:tcPr>
          <w:p>
            <w:r>
              <w:t>3.14.11-P5</w:t>
            </w:r>
          </w:p>
        </w:tc>
        <w:tc>
          <w:tcPr>
            <w:tcW w:type="dxa" w:w="706"/>
          </w:tcPr>
          <w:p>
            <w:r>
              <w:t>3.14.11</w:t>
            </w:r>
          </w:p>
        </w:tc>
        <w:tc>
          <w:tcPr>
            <w:tcW w:type="dxa" w:w="988"/>
          </w:tcPr>
          <w:p>
            <w:r>
              <w:t>frcs</w:t>
            </w:r>
          </w:p>
        </w:tc>
        <w:tc>
          <w:tcPr>
            <w:tcW w:type="dxa" w:w="5927"/>
          </w:tcPr>
          <w:p>
            <w:r>
              <w:t>Offer weight reduction and gait modification as mechanical treatments rather than as lifestyle advice.</w:t>
            </w:r>
          </w:p>
        </w:tc>
        <w:tc>
          <w:tcPr>
            <w:tcW w:type="dxa" w:w="1411"/>
          </w:tcPr>
          <w:p>
            <w:r/>
          </w:p>
        </w:tc>
        <w:tc>
          <w:tcPr>
            <w:tcW w:type="dxa" w:w="1835"/>
          </w:tcPr>
          <w:p>
            <w:r/>
          </w:p>
        </w:tc>
        <w:tc>
          <w:tcPr>
            <w:tcW w:type="dxa" w:w="2258"/>
          </w:tcPr>
          <w:p>
            <w:r/>
          </w:p>
        </w:tc>
      </w:tr>
      <w:tr>
        <w:tc>
          <w:tcPr>
            <w:tcW w:type="dxa" w:w="988"/>
          </w:tcPr>
          <w:p>
            <w:r>
              <w:t>3.14.11-P6</w:t>
            </w:r>
          </w:p>
        </w:tc>
        <w:tc>
          <w:tcPr>
            <w:tcW w:type="dxa" w:w="706"/>
          </w:tcPr>
          <w:p>
            <w:r>
              <w:t>3.14.11</w:t>
            </w:r>
          </w:p>
        </w:tc>
        <w:tc>
          <w:tcPr>
            <w:tcW w:type="dxa" w:w="988"/>
          </w:tcPr>
          <w:p>
            <w:r>
              <w:t>frcs</w:t>
            </w:r>
          </w:p>
        </w:tc>
        <w:tc>
          <w:tcPr>
            <w:tcW w:type="dxa" w:w="5927"/>
          </w:tcPr>
          <w:p>
            <w:r>
              <w:t>State that the predictive variable is not the one being measured when explaining a correction.</w:t>
            </w:r>
          </w:p>
        </w:tc>
        <w:tc>
          <w:tcPr>
            <w:tcW w:type="dxa" w:w="1411"/>
          </w:tcPr>
          <w:p>
            <w:r/>
          </w:p>
        </w:tc>
        <w:tc>
          <w:tcPr>
            <w:tcW w:type="dxa" w:w="1835"/>
          </w:tcPr>
          <w:p>
            <w:r/>
          </w:p>
        </w:tc>
        <w:tc>
          <w:tcPr>
            <w:tcW w:type="dxa" w:w="2258"/>
          </w:tcPr>
          <w:p>
            <w:r/>
          </w:p>
        </w:tc>
      </w:tr>
      <w:tr>
        <w:tc>
          <w:tcPr>
            <w:tcW w:type="dxa" w:w="988"/>
          </w:tcPr>
          <w:p>
            <w:r>
              <w:t>3.14.11-P7</w:t>
            </w:r>
          </w:p>
        </w:tc>
        <w:tc>
          <w:tcPr>
            <w:tcW w:type="dxa" w:w="706"/>
          </w:tcPr>
          <w:p>
            <w:r>
              <w:t>3.14.11</w:t>
            </w:r>
          </w:p>
        </w:tc>
        <w:tc>
          <w:tcPr>
            <w:tcW w:type="dxa" w:w="988"/>
          </w:tcPr>
          <w:p>
            <w:r>
              <w:t>frcs</w:t>
            </w:r>
          </w:p>
        </w:tc>
        <w:tc>
          <w:tcPr>
            <w:tcW w:type="dxa" w:w="5927"/>
          </w:tcPr>
          <w:p>
            <w:r>
              <w:t>Expect a walking aid in the opposite hand to lower the moment immediately, which is unusual among interventions here.</w:t>
            </w:r>
          </w:p>
        </w:tc>
        <w:tc>
          <w:tcPr>
            <w:tcW w:type="dxa" w:w="1411"/>
          </w:tcPr>
          <w:p>
            <w:r/>
          </w:p>
        </w:tc>
        <w:tc>
          <w:tcPr>
            <w:tcW w:type="dxa" w:w="1835"/>
          </w:tcPr>
          <w:p>
            <w:r/>
          </w:p>
        </w:tc>
        <w:tc>
          <w:tcPr>
            <w:tcW w:type="dxa" w:w="2258"/>
          </w:tcPr>
          <w:p>
            <w:r/>
          </w:p>
        </w:tc>
      </w:tr>
      <w:tr>
        <w:tc>
          <w:tcPr>
            <w:tcW w:type="dxa" w:w="988"/>
          </w:tcPr>
          <w:p>
            <w:r>
              <w:t>3.14.11-P8</w:t>
            </w:r>
          </w:p>
        </w:tc>
        <w:tc>
          <w:tcPr>
            <w:tcW w:type="dxa" w:w="706"/>
          </w:tcPr>
          <w:p>
            <w:r>
              <w:t>3.14.11</w:t>
            </w:r>
          </w:p>
        </w:tc>
        <w:tc>
          <w:tcPr>
            <w:tcW w:type="dxa" w:w="988"/>
          </w:tcPr>
          <w:p>
            <w:r>
              <w:t>frcs</w:t>
            </w:r>
          </w:p>
        </w:tc>
        <w:tc>
          <w:tcPr>
            <w:tcW w:type="dxa" w:w="5927"/>
          </w:tcPr>
          <w:p>
            <w:r>
              <w:t>Take the patient's age, physiology, comorbidities, knee demand, psychological state and their own ideas, concerns and expectations into the decision, since the whole non operative side of this depends on what the patient will actually do.</w:t>
            </w:r>
          </w:p>
        </w:tc>
        <w:tc>
          <w:tcPr>
            <w:tcW w:type="dxa" w:w="1411"/>
          </w:tcPr>
          <w:p>
            <w:r/>
          </w:p>
        </w:tc>
        <w:tc>
          <w:tcPr>
            <w:tcW w:type="dxa" w:w="1835"/>
          </w:tcPr>
          <w:p>
            <w:r/>
          </w:p>
        </w:tc>
        <w:tc>
          <w:tcPr>
            <w:tcW w:type="dxa" w:w="2258"/>
          </w:tcPr>
          <w:p>
            <w:r/>
          </w:p>
        </w:tc>
      </w:tr>
      <w:tr>
        <w:tc>
          <w:tcPr>
            <w:tcW w:type="dxa" w:w="988"/>
          </w:tcPr>
          <w:p>
            <w:r>
              <w:t>3.14.12-P1</w:t>
            </w:r>
          </w:p>
        </w:tc>
        <w:tc>
          <w:tcPr>
            <w:tcW w:type="dxa" w:w="706"/>
          </w:tcPr>
          <w:p>
            <w:r>
              <w:t>3.14.12</w:t>
            </w:r>
          </w:p>
        </w:tc>
        <w:tc>
          <w:tcPr>
            <w:tcW w:type="dxa" w:w="988"/>
          </w:tcPr>
          <w:p>
            <w:r>
              <w:t>mrcs</w:t>
            </w:r>
          </w:p>
        </w:tc>
        <w:tc>
          <w:tcPr>
            <w:tcW w:type="dxa" w:w="5927"/>
          </w:tcPr>
          <w:p>
            <w:r>
              <w:t>Set expectations on function and pain rather than on normal movement, because the first recovers and the second often does not.</w:t>
            </w:r>
          </w:p>
        </w:tc>
        <w:tc>
          <w:tcPr>
            <w:tcW w:type="dxa" w:w="1411"/>
          </w:tcPr>
          <w:p>
            <w:r/>
          </w:p>
        </w:tc>
        <w:tc>
          <w:tcPr>
            <w:tcW w:type="dxa" w:w="1835"/>
          </w:tcPr>
          <w:p>
            <w:r/>
          </w:p>
        </w:tc>
        <w:tc>
          <w:tcPr>
            <w:tcW w:type="dxa" w:w="2258"/>
          </w:tcPr>
          <w:p>
            <w:r/>
          </w:p>
        </w:tc>
      </w:tr>
      <w:tr>
        <w:tc>
          <w:tcPr>
            <w:tcW w:type="dxa" w:w="988"/>
          </w:tcPr>
          <w:p>
            <w:r>
              <w:t>3.14.12-P2</w:t>
            </w:r>
          </w:p>
        </w:tc>
        <w:tc>
          <w:tcPr>
            <w:tcW w:type="dxa" w:w="706"/>
          </w:tcPr>
          <w:p>
            <w:r>
              <w:t>3.14.12</w:t>
            </w:r>
          </w:p>
        </w:tc>
        <w:tc>
          <w:tcPr>
            <w:tcW w:type="dxa" w:w="988"/>
          </w:tcPr>
          <w:p>
            <w:r>
              <w:t>mrcs</w:t>
            </w:r>
          </w:p>
        </w:tc>
        <w:tc>
          <w:tcPr>
            <w:tcW w:type="dxa" w:w="5927"/>
          </w:tcPr>
          <w:p>
            <w:r>
              <w:t>Ask about stairs rather than level walking when assessing recovery.</w:t>
            </w:r>
          </w:p>
        </w:tc>
        <w:tc>
          <w:tcPr>
            <w:tcW w:type="dxa" w:w="1411"/>
          </w:tcPr>
          <w:p>
            <w:r/>
          </w:p>
        </w:tc>
        <w:tc>
          <w:tcPr>
            <w:tcW w:type="dxa" w:w="1835"/>
          </w:tcPr>
          <w:p>
            <w:r/>
          </w:p>
        </w:tc>
        <w:tc>
          <w:tcPr>
            <w:tcW w:type="dxa" w:w="2258"/>
          </w:tcPr>
          <w:p>
            <w:r/>
          </w:p>
        </w:tc>
      </w:tr>
      <w:tr>
        <w:tc>
          <w:tcPr>
            <w:tcW w:type="dxa" w:w="988"/>
          </w:tcPr>
          <w:p>
            <w:r>
              <w:t>3.14.12-P3</w:t>
            </w:r>
          </w:p>
        </w:tc>
        <w:tc>
          <w:tcPr>
            <w:tcW w:type="dxa" w:w="706"/>
          </w:tcPr>
          <w:p>
            <w:r>
              <w:t>3.14.12</w:t>
            </w:r>
          </w:p>
        </w:tc>
        <w:tc>
          <w:tcPr>
            <w:tcW w:type="dxa" w:w="988"/>
          </w:tcPr>
          <w:p>
            <w:r>
              <w:t>mrcs</w:t>
            </w:r>
          </w:p>
        </w:tc>
        <w:tc>
          <w:tcPr>
            <w:tcW w:type="dxa" w:w="5927"/>
          </w:tcPr>
          <w:p>
            <w:r>
              <w:t>State which outcome a quoted result refers to, since gait and function diverge here.</w:t>
            </w:r>
          </w:p>
        </w:tc>
        <w:tc>
          <w:tcPr>
            <w:tcW w:type="dxa" w:w="1411"/>
          </w:tcPr>
          <w:p>
            <w:r/>
          </w:p>
        </w:tc>
        <w:tc>
          <w:tcPr>
            <w:tcW w:type="dxa" w:w="1835"/>
          </w:tcPr>
          <w:p>
            <w:r/>
          </w:p>
        </w:tc>
        <w:tc>
          <w:tcPr>
            <w:tcW w:type="dxa" w:w="2258"/>
          </w:tcPr>
          <w:p>
            <w:r/>
          </w:p>
        </w:tc>
      </w:tr>
      <w:tr>
        <w:tc>
          <w:tcPr>
            <w:tcW w:type="dxa" w:w="988"/>
          </w:tcPr>
          <w:p>
            <w:r>
              <w:t>3.14.12-P4</w:t>
            </w:r>
          </w:p>
        </w:tc>
        <w:tc>
          <w:tcPr>
            <w:tcW w:type="dxa" w:w="706"/>
          </w:tcPr>
          <w:p>
            <w:r>
              <w:t>3.14.12</w:t>
            </w:r>
          </w:p>
        </w:tc>
        <w:tc>
          <w:tcPr>
            <w:tcW w:type="dxa" w:w="988"/>
          </w:tcPr>
          <w:p>
            <w:r>
              <w:t>frcs</w:t>
            </w:r>
          </w:p>
        </w:tc>
        <w:tc>
          <w:tcPr>
            <w:tcW w:type="dxa" w:w="5927"/>
          </w:tcPr>
          <w:p>
            <w:r>
              <w:t>Counsel that the operation reliably relieves pain and does not restore normal mechanics, which is both honest and usually welcome.</w:t>
            </w:r>
          </w:p>
        </w:tc>
        <w:tc>
          <w:tcPr>
            <w:tcW w:type="dxa" w:w="1411"/>
          </w:tcPr>
          <w:p>
            <w:r/>
          </w:p>
        </w:tc>
        <w:tc>
          <w:tcPr>
            <w:tcW w:type="dxa" w:w="1835"/>
          </w:tcPr>
          <w:p>
            <w:r/>
          </w:p>
        </w:tc>
        <w:tc>
          <w:tcPr>
            <w:tcW w:type="dxa" w:w="2258"/>
          </w:tcPr>
          <w:p>
            <w:r/>
          </w:p>
        </w:tc>
      </w:tr>
      <w:tr>
        <w:tc>
          <w:tcPr>
            <w:tcW w:type="dxa" w:w="988"/>
          </w:tcPr>
          <w:p>
            <w:r>
              <w:t>3.14.12-P5</w:t>
            </w:r>
          </w:p>
        </w:tc>
        <w:tc>
          <w:tcPr>
            <w:tcW w:type="dxa" w:w="706"/>
          </w:tcPr>
          <w:p>
            <w:r>
              <w:t>3.14.12</w:t>
            </w:r>
          </w:p>
        </w:tc>
        <w:tc>
          <w:tcPr>
            <w:tcW w:type="dxa" w:w="988"/>
          </w:tcPr>
          <w:p>
            <w:r>
              <w:t>frcs</w:t>
            </w:r>
          </w:p>
        </w:tc>
        <w:tc>
          <w:tcPr>
            <w:tcW w:type="dxa" w:w="5927"/>
          </w:tcPr>
          <w:p>
            <w:r>
              <w:t>Measure and treat quadriceps strength before surgery, since the preoperative pattern predicts the postoperative one.</w:t>
            </w:r>
          </w:p>
        </w:tc>
        <w:tc>
          <w:tcPr>
            <w:tcW w:type="dxa" w:w="1411"/>
          </w:tcPr>
          <w:p>
            <w:r/>
          </w:p>
        </w:tc>
        <w:tc>
          <w:tcPr>
            <w:tcW w:type="dxa" w:w="1835"/>
          </w:tcPr>
          <w:p>
            <w:r/>
          </w:p>
        </w:tc>
        <w:tc>
          <w:tcPr>
            <w:tcW w:type="dxa" w:w="2258"/>
          </w:tcPr>
          <w:p>
            <w:r/>
          </w:p>
        </w:tc>
      </w:tr>
      <w:tr>
        <w:tc>
          <w:tcPr>
            <w:tcW w:type="dxa" w:w="988"/>
          </w:tcPr>
          <w:p>
            <w:r>
              <w:t>3.14.12-P6</w:t>
            </w:r>
          </w:p>
        </w:tc>
        <w:tc>
          <w:tcPr>
            <w:tcW w:type="dxa" w:w="706"/>
          </w:tcPr>
          <w:p>
            <w:r>
              <w:t>3.14.12</w:t>
            </w:r>
          </w:p>
        </w:tc>
        <w:tc>
          <w:tcPr>
            <w:tcW w:type="dxa" w:w="988"/>
          </w:tcPr>
          <w:p>
            <w:r>
              <w:t>frcs</w:t>
            </w:r>
          </w:p>
        </w:tc>
        <w:tc>
          <w:tcPr>
            <w:tcW w:type="dxa" w:w="5927"/>
          </w:tcPr>
          <w:p>
            <w:r>
              <w:t>Expect patient reported scores to have a ceiling that conceals residual abnormality.</w:t>
            </w:r>
          </w:p>
        </w:tc>
        <w:tc>
          <w:tcPr>
            <w:tcW w:type="dxa" w:w="1411"/>
          </w:tcPr>
          <w:p>
            <w:r/>
          </w:p>
        </w:tc>
        <w:tc>
          <w:tcPr>
            <w:tcW w:type="dxa" w:w="1835"/>
          </w:tcPr>
          <w:p>
            <w:r/>
          </w:p>
        </w:tc>
        <w:tc>
          <w:tcPr>
            <w:tcW w:type="dxa" w:w="2258"/>
          </w:tcPr>
          <w:p>
            <w:r/>
          </w:p>
        </w:tc>
      </w:tr>
      <w:tr>
        <w:tc>
          <w:tcPr>
            <w:tcW w:type="dxa" w:w="988"/>
          </w:tcPr>
          <w:p>
            <w:r>
              <w:t>3.14.12-P7</w:t>
            </w:r>
          </w:p>
        </w:tc>
        <w:tc>
          <w:tcPr>
            <w:tcW w:type="dxa" w:w="706"/>
          </w:tcPr>
          <w:p>
            <w:r>
              <w:t>3.14.12</w:t>
            </w:r>
          </w:p>
        </w:tc>
        <w:tc>
          <w:tcPr>
            <w:tcW w:type="dxa" w:w="988"/>
          </w:tcPr>
          <w:p>
            <w:r>
              <w:t>frcs</w:t>
            </w:r>
          </w:p>
        </w:tc>
        <w:tc>
          <w:tcPr>
            <w:tcW w:type="dxa" w:w="5927"/>
          </w:tcPr>
          <w:p>
            <w:r>
              <w:t>Treat kinematic arguments between alignment philosophies as real and smaller than between patient variation.</w:t>
            </w:r>
          </w:p>
        </w:tc>
        <w:tc>
          <w:tcPr>
            <w:tcW w:type="dxa" w:w="1411"/>
          </w:tcPr>
          <w:p>
            <w:r/>
          </w:p>
        </w:tc>
        <w:tc>
          <w:tcPr>
            <w:tcW w:type="dxa" w:w="1835"/>
          </w:tcPr>
          <w:p>
            <w:r/>
          </w:p>
        </w:tc>
        <w:tc>
          <w:tcPr>
            <w:tcW w:type="dxa" w:w="2258"/>
          </w:tcPr>
          <w:p>
            <w:r/>
          </w:p>
        </w:tc>
      </w:tr>
      <w:tr>
        <w:tc>
          <w:tcPr>
            <w:tcW w:type="dxa" w:w="988"/>
          </w:tcPr>
          <w:p>
            <w:r>
              <w:t>3.14.12-P8</w:t>
            </w:r>
          </w:p>
        </w:tc>
        <w:tc>
          <w:tcPr>
            <w:tcW w:type="dxa" w:w="706"/>
          </w:tcPr>
          <w:p>
            <w:r>
              <w:t>3.14.12</w:t>
            </w:r>
          </w:p>
        </w:tc>
        <w:tc>
          <w:tcPr>
            <w:tcW w:type="dxa" w:w="988"/>
          </w:tcPr>
          <w:p>
            <w:r>
              <w:t>frcs</w:t>
            </w:r>
          </w:p>
        </w:tc>
        <w:tc>
          <w:tcPr>
            <w:tcW w:type="dxa" w:w="5927"/>
          </w:tcPr>
          <w:p>
            <w:r>
              <w:t>Weigh the patient's age, physiology, comorbidities, knee demand, psychological state and their own ideas, concerns and expectations, because what counts as a good result here is defined by the patient rather than by the gait laboratory.</w:t>
            </w:r>
          </w:p>
        </w:tc>
        <w:tc>
          <w:tcPr>
            <w:tcW w:type="dxa" w:w="1411"/>
          </w:tcPr>
          <w:p>
            <w:r/>
          </w:p>
        </w:tc>
        <w:tc>
          <w:tcPr>
            <w:tcW w:type="dxa" w:w="1835"/>
          </w:tcPr>
          <w:p>
            <w:r/>
          </w:p>
        </w:tc>
        <w:tc>
          <w:tcPr>
            <w:tcW w:type="dxa" w:w="2258"/>
          </w:tcPr>
          <w:p>
            <w:r/>
          </w:p>
        </w:tc>
      </w:tr>
    </w:tbl>
    <w:p/>
    <w:p>
      <w:pPr>
        <w:pStyle w:val="Heading1"/>
      </w:pPr>
      <w:r>
        <w:t>How to return this</w:t>
      </w:r>
    </w:p>
    <w:p>
      <w:r>
        <w:t>Send the file back. Each decision is read into the page's own register with:</w:t>
      </w:r>
    </w:p>
    <w:p>
      <w:pPr>
        <w:ind w:left="576"/>
      </w:pPr>
      <w:r>
        <w:rPr>
          <w:rFonts w:ascii="Courier New" w:hAnsi="Courier New"/>
        </w:rPr>
        <w:t>python3 tools/review_pack.py --ingest docs/review/packs/chapter-3.14.docx</w:t>
      </w:r>
    </w:p>
    <w:p>
      <w:r>
        <w:t>A row left blank stays outstanding and comes back in the next pack. One malformed row stops the whole file, so nothing is written half way.</w:t>
      </w:r>
    </w:p>
    <w:p>
      <w:r>
        <w:t>The style gate then enforces the result: a page carrying a recommendation that is not in its register fails POS-001, and a figure that is not in its register fails FIG-002, so a signed chapter cannot drift back to unsigned without the gate saying so.</w:t>
      </w:r>
    </w:p>
    <w:p>
      <w:r>
        <w:t>This pack does not change a page. A confirmed recommendation needs nothing; an amended one needs the prose edited, and the Note column is what the editor works from.</w:t>
      </w:r>
    </w:p>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382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6382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6382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