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Consultant review pack</w:t>
      </w:r>
    </w:p>
    <w:p>
      <w:r>
        <w:rPr>
          <w:b/>
          <w:sz w:val="26"/>
        </w:rPr>
        <w:t>Chapter 3.13 Alignment and Biomechanics</w:t>
      </w:r>
    </w:p>
    <w:p>
      <w:r>
        <w:t>Generated from the pages themselves by tools/review_pack.py. Fill the Decision column and your name; every other cell is rewritten when the pack is regenerated.</w:t>
      </w:r>
    </w:p>
    <w:tbl>
      <w:tblPr>
        <w:tblStyle w:val="TableGrid"/>
        <w:tblW w:type="auto" w:w="0"/>
        <w:jc w:val="left"/>
        <w:tblLayout w:type="fixed"/>
        <w:tblLook w:firstColumn="1" w:firstRow="1" w:lastColumn="0" w:lastRow="0" w:noHBand="0" w:noVBand="1" w:val="04A0"/>
      </w:tblPr>
      <w:tblGrid>
        <w:gridCol w:w="7056"/>
        <w:gridCol w:w="7056"/>
      </w:tblGrid>
      <w:tr>
        <w:tc>
          <w:tcPr>
            <w:tcW w:type="dxa" w:w="4234"/>
            <w:shd w:val="clear" w:fill="16382D"/>
          </w:tcPr>
          <w:p>
            <w:r/>
            <w:r>
              <w:rPr>
                <w:b/>
                <w:color w:val="FFFFFF"/>
              </w:rPr>
              <w:t>Field</w:t>
            </w:r>
          </w:p>
        </w:tc>
        <w:tc>
          <w:tcPr>
            <w:tcW w:type="dxa" w:w="9878"/>
            <w:shd w:val="clear" w:fill="16382D"/>
          </w:tcPr>
          <w:p>
            <w:r/>
            <w:r>
              <w:rPr>
                <w:b/>
                <w:color w:val="FFFFFF"/>
              </w:rPr>
              <w:t>Value</w:t>
            </w:r>
          </w:p>
        </w:tc>
      </w:tr>
      <w:tr>
        <w:tc>
          <w:tcPr>
            <w:tcW w:type="dxa" w:w="4234"/>
          </w:tcPr>
          <w:p>
            <w:r>
              <w:t>Section</w:t>
            </w:r>
          </w:p>
        </w:tc>
        <w:tc>
          <w:tcPr>
            <w:tcW w:type="dxa" w:w="9878"/>
          </w:tcPr>
          <w:p>
            <w:r>
              <w:t>3</w:t>
            </w:r>
          </w:p>
        </w:tc>
      </w:tr>
      <w:tr>
        <w:tc>
          <w:tcPr>
            <w:tcW w:type="dxa" w:w="4234"/>
          </w:tcPr>
          <w:p>
            <w:r>
              <w:t>Chapter</w:t>
            </w:r>
          </w:p>
        </w:tc>
        <w:tc>
          <w:tcPr>
            <w:tcW w:type="dxa" w:w="9878"/>
          </w:tcPr>
          <w:p>
            <w:r>
              <w:t>3.13 Alignment and Biomechanics</w:t>
            </w:r>
          </w:p>
        </w:tc>
      </w:tr>
      <w:tr>
        <w:tc>
          <w:tcPr>
            <w:tcW w:type="dxa" w:w="4234"/>
          </w:tcPr>
          <w:p>
            <w:r>
              <w:t>Pages</w:t>
            </w:r>
          </w:p>
        </w:tc>
        <w:tc>
          <w:tcPr>
            <w:tcW w:type="dxa" w:w="9878"/>
          </w:tcPr>
          <w:p>
            <w:r>
              <w:t>10</w:t>
            </w:r>
          </w:p>
        </w:tc>
      </w:tr>
      <w:tr>
        <w:tc>
          <w:tcPr>
            <w:tcW w:type="dxa" w:w="4234"/>
          </w:tcPr>
          <w:p>
            <w:r>
              <w:t>Page type</w:t>
            </w:r>
          </w:p>
        </w:tc>
        <w:tc>
          <w:tcPr>
            <w:tcW w:type="dxa" w:w="9878"/>
          </w:tcPr>
          <w:p>
            <w:r>
              <w:t>biomechanics</w:t>
            </w:r>
          </w:p>
        </w:tc>
      </w:tr>
      <w:tr>
        <w:tc>
          <w:tcPr>
            <w:tcW w:type="dxa" w:w="4234"/>
          </w:tcPr>
          <w:p>
            <w:r>
              <w:t>Tiers</w:t>
            </w:r>
          </w:p>
        </w:tc>
        <w:tc>
          <w:tcPr>
            <w:tcW w:type="dxa" w:w="9878"/>
          </w:tcPr>
          <w:p>
            <w:r>
              <w:t>medical student, mrcs, frcs, fellowship</w:t>
            </w:r>
          </w:p>
        </w:tc>
      </w:tr>
      <w:tr>
        <w:tc>
          <w:tcPr>
            <w:tcW w:type="dxa" w:w="4234"/>
          </w:tcPr>
          <w:p>
            <w:r>
              <w:t>Words</w:t>
            </w:r>
          </w:p>
        </w:tc>
        <w:tc>
          <w:tcPr>
            <w:tcW w:type="dxa" w:w="9878"/>
          </w:tcPr>
          <w:p>
            <w:r>
              <w:t>14,532</w:t>
            </w:r>
          </w:p>
        </w:tc>
      </w:tr>
      <w:tr>
        <w:tc>
          <w:tcPr>
            <w:tcW w:type="dxa" w:w="4234"/>
          </w:tcPr>
          <w:p>
            <w:r>
              <w:t>Style gate</w:t>
            </w:r>
          </w:p>
        </w:tc>
        <w:tc>
          <w:tcPr>
            <w:tcW w:type="dxa" w:w="9878"/>
          </w:tcPr>
          <w:p>
            <w:r>
              <w:t>all pages pass, 0 warnings</w:t>
            </w:r>
          </w:p>
        </w:tc>
      </w:tr>
      <w:tr>
        <w:tc>
          <w:tcPr>
            <w:tcW w:type="dxa" w:w="4234"/>
          </w:tcPr>
          <w:p>
            <w:r>
              <w:t>Evidence verification</w:t>
            </w:r>
          </w:p>
        </w:tc>
        <w:tc>
          <w:tcPr>
            <w:tcW w:type="dxa" w:w="9878"/>
          </w:tcPr>
          <w:p>
            <w:r>
              <w:t>did not run on any page</w:t>
            </w:r>
          </w:p>
        </w:tc>
      </w:tr>
      <w:tr>
        <w:tc>
          <w:tcPr>
            <w:tcW w:type="dxa" w:w="4234"/>
          </w:tcPr>
          <w:p>
            <w:r>
              <w:t>Measurements to check</w:t>
            </w:r>
          </w:p>
        </w:tc>
        <w:tc>
          <w:tcPr>
            <w:tcW w:type="dxa" w:w="9878"/>
          </w:tcPr>
          <w:p>
            <w:r>
              <w:t>4</w:t>
            </w:r>
          </w:p>
        </w:tc>
      </w:tr>
      <w:tr>
        <w:tc>
          <w:tcPr>
            <w:tcW w:type="dxa" w:w="4234"/>
          </w:tcPr>
          <w:p>
            <w:r>
              <w:t>Recommendations to sign</w:t>
            </w:r>
          </w:p>
        </w:tc>
        <w:tc>
          <w:tcPr>
            <w:tcW w:type="dxa" w:w="9878"/>
          </w:tcPr>
          <w:p>
            <w:r>
              <w:t>83</w:t>
            </w:r>
          </w:p>
        </w:tc>
      </w:tr>
    </w:tbl>
    <w:p/>
    <w:p>
      <w:pPr>
        <w:pStyle w:val="Heading1"/>
      </w:pPr>
      <w:r>
        <w:t>What has not happened</w:t>
      </w:r>
    </w:p>
    <w:p>
      <w:r>
        <w:t>No source was retrieved for any page in this chapter. The build environment has no access to PubMed, Cochrane, a journal or a textbook, so the pipeline's fact checking stage could not run. Every page carries NOT_RUN_TOOLS_UNAVAILABLE in its verified handoff.</w:t>
      </w:r>
    </w:p>
    <w:p>
      <w:r>
        <w:t>This pack therefore stands in for the verification stage as well as for the review stage. A claim here has been checked by nobody.</w:t>
      </w:r>
    </w:p>
    <w:p>
      <w:pPr>
        <w:pStyle w:val="Heading1"/>
      </w:pPr>
      <w:r>
        <w:t>The pages</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c>
          <w:tcPr>
            <w:tcW w:type="dxa" w:w="1129"/>
            <w:shd w:val="clear" w:fill="16382D"/>
          </w:tcPr>
          <w:p>
            <w:r/>
            <w:r>
              <w:rPr>
                <w:b/>
                <w:color w:val="FFFFFF"/>
              </w:rPr>
              <w:t>Page</w:t>
            </w:r>
          </w:p>
        </w:tc>
        <w:tc>
          <w:tcPr>
            <w:tcW w:type="dxa" w:w="4234"/>
            <w:shd w:val="clear" w:fill="16382D"/>
          </w:tcPr>
          <w:p>
            <w:r/>
            <w:r>
              <w:rPr>
                <w:b/>
                <w:color w:val="FFFFFF"/>
              </w:rPr>
              <w:t>Title</w:t>
            </w:r>
          </w:p>
        </w:tc>
        <w:tc>
          <w:tcPr>
            <w:tcW w:type="dxa" w:w="988"/>
            <w:shd w:val="clear" w:fill="16382D"/>
          </w:tcPr>
          <w:p>
            <w:r/>
            <w:r>
              <w:rPr>
                <w:b/>
                <w:color w:val="FFFFFF"/>
              </w:rPr>
              <w:t>Tiers</w:t>
            </w:r>
          </w:p>
        </w:tc>
        <w:tc>
          <w:tcPr>
            <w:tcW w:type="dxa" w:w="1129"/>
            <w:shd w:val="clear" w:fill="16382D"/>
          </w:tcPr>
          <w:p>
            <w:r/>
            <w:r>
              <w:rPr>
                <w:b/>
                <w:color w:val="FFFFFF"/>
              </w:rPr>
              <w:t>Words</w:t>
            </w:r>
          </w:p>
        </w:tc>
        <w:tc>
          <w:tcPr>
            <w:tcW w:type="dxa" w:w="6633"/>
            <w:shd w:val="clear" w:fill="16382D"/>
          </w:tcPr>
          <w:p>
            <w:r/>
            <w:r>
              <w:rPr>
                <w:b/>
                <w:color w:val="FFFFFF"/>
              </w:rPr>
              <w:t>Published as</w:t>
            </w:r>
          </w:p>
        </w:tc>
      </w:tr>
      <w:tr>
        <w:tc>
          <w:tcPr>
            <w:tcW w:type="dxa" w:w="1129"/>
          </w:tcPr>
          <w:p>
            <w:r>
              <w:t>3.13.1</w:t>
            </w:r>
          </w:p>
        </w:tc>
        <w:tc>
          <w:tcPr>
            <w:tcW w:type="dxa" w:w="4234"/>
          </w:tcPr>
          <w:p>
            <w:r>
              <w:t>Mechanical Axis</w:t>
            </w:r>
          </w:p>
        </w:tc>
        <w:tc>
          <w:tcPr>
            <w:tcW w:type="dxa" w:w="988"/>
          </w:tcPr>
          <w:p>
            <w:r>
              <w:t>3</w:t>
            </w:r>
          </w:p>
        </w:tc>
        <w:tc>
          <w:tcPr>
            <w:tcW w:type="dxa" w:w="1129"/>
          </w:tcPr>
          <w:p>
            <w:r>
              <w:t>1,472</w:t>
            </w:r>
          </w:p>
        </w:tc>
        <w:tc>
          <w:tcPr>
            <w:tcW w:type="dxa" w:w="6633"/>
          </w:tcPr>
          <w:p>
            <w:r>
              <w:t>biomechanics/mechanical-axis.html</w:t>
            </w:r>
          </w:p>
        </w:tc>
      </w:tr>
      <w:tr>
        <w:tc>
          <w:tcPr>
            <w:tcW w:type="dxa" w:w="1129"/>
          </w:tcPr>
          <w:p>
            <w:r>
              <w:t>3.13.2</w:t>
            </w:r>
          </w:p>
        </w:tc>
        <w:tc>
          <w:tcPr>
            <w:tcW w:type="dxa" w:w="4234"/>
          </w:tcPr>
          <w:p>
            <w:r>
              <w:t>Anatomical Axis</w:t>
            </w:r>
          </w:p>
        </w:tc>
        <w:tc>
          <w:tcPr>
            <w:tcW w:type="dxa" w:w="988"/>
          </w:tcPr>
          <w:p>
            <w:r>
              <w:t>3</w:t>
            </w:r>
          </w:p>
        </w:tc>
        <w:tc>
          <w:tcPr>
            <w:tcW w:type="dxa" w:w="1129"/>
          </w:tcPr>
          <w:p>
            <w:r>
              <w:t>1,369</w:t>
            </w:r>
          </w:p>
        </w:tc>
        <w:tc>
          <w:tcPr>
            <w:tcW w:type="dxa" w:w="6633"/>
          </w:tcPr>
          <w:p>
            <w:r>
              <w:t>biomechanics/anatomical-axis.html</w:t>
            </w:r>
          </w:p>
        </w:tc>
      </w:tr>
      <w:tr>
        <w:tc>
          <w:tcPr>
            <w:tcW w:type="dxa" w:w="1129"/>
          </w:tcPr>
          <w:p>
            <w:r>
              <w:t>3.13.3</w:t>
            </w:r>
          </w:p>
        </w:tc>
        <w:tc>
          <w:tcPr>
            <w:tcW w:type="dxa" w:w="4234"/>
          </w:tcPr>
          <w:p>
            <w:r>
              <w:t>Varus Alignment</w:t>
            </w:r>
          </w:p>
        </w:tc>
        <w:tc>
          <w:tcPr>
            <w:tcW w:type="dxa" w:w="988"/>
          </w:tcPr>
          <w:p>
            <w:r>
              <w:t>3</w:t>
            </w:r>
          </w:p>
        </w:tc>
        <w:tc>
          <w:tcPr>
            <w:tcW w:type="dxa" w:w="1129"/>
          </w:tcPr>
          <w:p>
            <w:r>
              <w:t>1,389</w:t>
            </w:r>
          </w:p>
        </w:tc>
        <w:tc>
          <w:tcPr>
            <w:tcW w:type="dxa" w:w="6633"/>
          </w:tcPr>
          <w:p>
            <w:r>
              <w:t>biomechanics/varus-alignment.html</w:t>
            </w:r>
          </w:p>
        </w:tc>
      </w:tr>
      <w:tr>
        <w:tc>
          <w:tcPr>
            <w:tcW w:type="dxa" w:w="1129"/>
          </w:tcPr>
          <w:p>
            <w:r>
              <w:t>3.13.4</w:t>
            </w:r>
          </w:p>
        </w:tc>
        <w:tc>
          <w:tcPr>
            <w:tcW w:type="dxa" w:w="4234"/>
          </w:tcPr>
          <w:p>
            <w:r>
              <w:t>Valgus Alignment</w:t>
            </w:r>
          </w:p>
        </w:tc>
        <w:tc>
          <w:tcPr>
            <w:tcW w:type="dxa" w:w="988"/>
          </w:tcPr>
          <w:p>
            <w:r>
              <w:t>3</w:t>
            </w:r>
          </w:p>
        </w:tc>
        <w:tc>
          <w:tcPr>
            <w:tcW w:type="dxa" w:w="1129"/>
          </w:tcPr>
          <w:p>
            <w:r>
              <w:t>1,309</w:t>
            </w:r>
          </w:p>
        </w:tc>
        <w:tc>
          <w:tcPr>
            <w:tcW w:type="dxa" w:w="6633"/>
          </w:tcPr>
          <w:p>
            <w:r>
              <w:t>biomechanics/valgus-alignment.html</w:t>
            </w:r>
          </w:p>
        </w:tc>
      </w:tr>
      <w:tr>
        <w:tc>
          <w:tcPr>
            <w:tcW w:type="dxa" w:w="1129"/>
          </w:tcPr>
          <w:p>
            <w:r>
              <w:t>3.13.5</w:t>
            </w:r>
          </w:p>
        </w:tc>
        <w:tc>
          <w:tcPr>
            <w:tcW w:type="dxa" w:w="4234"/>
          </w:tcPr>
          <w:p>
            <w:r>
              <w:t>Constitutional Varus</w:t>
            </w:r>
          </w:p>
        </w:tc>
        <w:tc>
          <w:tcPr>
            <w:tcW w:type="dxa" w:w="988"/>
          </w:tcPr>
          <w:p>
            <w:r>
              <w:t>3</w:t>
            </w:r>
          </w:p>
        </w:tc>
        <w:tc>
          <w:tcPr>
            <w:tcW w:type="dxa" w:w="1129"/>
          </w:tcPr>
          <w:p>
            <w:r>
              <w:t>1,348</w:t>
            </w:r>
          </w:p>
        </w:tc>
        <w:tc>
          <w:tcPr>
            <w:tcW w:type="dxa" w:w="6633"/>
          </w:tcPr>
          <w:p>
            <w:r>
              <w:t>biomechanics/constitutional-varus.html</w:t>
            </w:r>
          </w:p>
        </w:tc>
      </w:tr>
      <w:tr>
        <w:tc>
          <w:tcPr>
            <w:tcW w:type="dxa" w:w="1129"/>
          </w:tcPr>
          <w:p>
            <w:r>
              <w:t>3.13.6</w:t>
            </w:r>
          </w:p>
        </w:tc>
        <w:tc>
          <w:tcPr>
            <w:tcW w:type="dxa" w:w="4234"/>
          </w:tcPr>
          <w:p>
            <w:r>
              <w:t>Joint Line Obliquity</w:t>
            </w:r>
          </w:p>
        </w:tc>
        <w:tc>
          <w:tcPr>
            <w:tcW w:type="dxa" w:w="988"/>
          </w:tcPr>
          <w:p>
            <w:r>
              <w:t>3</w:t>
            </w:r>
          </w:p>
        </w:tc>
        <w:tc>
          <w:tcPr>
            <w:tcW w:type="dxa" w:w="1129"/>
          </w:tcPr>
          <w:p>
            <w:r>
              <w:t>1,389</w:t>
            </w:r>
          </w:p>
        </w:tc>
        <w:tc>
          <w:tcPr>
            <w:tcW w:type="dxa" w:w="6633"/>
          </w:tcPr>
          <w:p>
            <w:r>
              <w:t>biomechanics/joint-line-obliquity.html</w:t>
            </w:r>
          </w:p>
        </w:tc>
      </w:tr>
      <w:tr>
        <w:tc>
          <w:tcPr>
            <w:tcW w:type="dxa" w:w="1129"/>
          </w:tcPr>
          <w:p>
            <w:r>
              <w:t>3.13.7</w:t>
            </w:r>
          </w:p>
        </w:tc>
        <w:tc>
          <w:tcPr>
            <w:tcW w:type="dxa" w:w="4234"/>
          </w:tcPr>
          <w:p>
            <w:r>
              <w:t>Dynamic Alignment</w:t>
            </w:r>
          </w:p>
        </w:tc>
        <w:tc>
          <w:tcPr>
            <w:tcW w:type="dxa" w:w="988"/>
          </w:tcPr>
          <w:p>
            <w:r>
              <w:t>3</w:t>
            </w:r>
          </w:p>
        </w:tc>
        <w:tc>
          <w:tcPr>
            <w:tcW w:type="dxa" w:w="1129"/>
          </w:tcPr>
          <w:p>
            <w:r>
              <w:t>1,312</w:t>
            </w:r>
          </w:p>
        </w:tc>
        <w:tc>
          <w:tcPr>
            <w:tcW w:type="dxa" w:w="6633"/>
          </w:tcPr>
          <w:p>
            <w:r>
              <w:t>biomechanics/dynamic-alignment.html</w:t>
            </w:r>
          </w:p>
        </w:tc>
      </w:tr>
      <w:tr>
        <w:tc>
          <w:tcPr>
            <w:tcW w:type="dxa" w:w="1129"/>
          </w:tcPr>
          <w:p>
            <w:r>
              <w:t>3.13.8</w:t>
            </w:r>
          </w:p>
        </w:tc>
        <w:tc>
          <w:tcPr>
            <w:tcW w:type="dxa" w:w="4234"/>
          </w:tcPr>
          <w:p>
            <w:r>
              <w:t>Alignment and OA</w:t>
            </w:r>
          </w:p>
        </w:tc>
        <w:tc>
          <w:tcPr>
            <w:tcW w:type="dxa" w:w="988"/>
          </w:tcPr>
          <w:p>
            <w:r>
              <w:t>3</w:t>
            </w:r>
          </w:p>
        </w:tc>
        <w:tc>
          <w:tcPr>
            <w:tcW w:type="dxa" w:w="1129"/>
          </w:tcPr>
          <w:p>
            <w:r>
              <w:t>1,380</w:t>
            </w:r>
          </w:p>
        </w:tc>
        <w:tc>
          <w:tcPr>
            <w:tcW w:type="dxa" w:w="6633"/>
          </w:tcPr>
          <w:p>
            <w:r>
              <w:t>biomechanics/alignment-and-osteoarthritis.html</w:t>
            </w:r>
          </w:p>
        </w:tc>
      </w:tr>
      <w:tr>
        <w:tc>
          <w:tcPr>
            <w:tcW w:type="dxa" w:w="1129"/>
          </w:tcPr>
          <w:p>
            <w:r>
              <w:t>3.13.9</w:t>
            </w:r>
          </w:p>
        </w:tc>
        <w:tc>
          <w:tcPr>
            <w:tcW w:type="dxa" w:w="4234"/>
          </w:tcPr>
          <w:p>
            <w:r>
              <w:t>Osteotomy Biomechanics</w:t>
            </w:r>
          </w:p>
        </w:tc>
        <w:tc>
          <w:tcPr>
            <w:tcW w:type="dxa" w:w="988"/>
          </w:tcPr>
          <w:p>
            <w:r>
              <w:t>4</w:t>
            </w:r>
          </w:p>
        </w:tc>
        <w:tc>
          <w:tcPr>
            <w:tcW w:type="dxa" w:w="1129"/>
          </w:tcPr>
          <w:p>
            <w:r>
              <w:t>1,789</w:t>
            </w:r>
          </w:p>
        </w:tc>
        <w:tc>
          <w:tcPr>
            <w:tcW w:type="dxa" w:w="6633"/>
          </w:tcPr>
          <w:p>
            <w:r>
              <w:t>biomechanics/osteotomy-biomechanics.html</w:t>
            </w:r>
          </w:p>
        </w:tc>
      </w:tr>
      <w:tr>
        <w:tc>
          <w:tcPr>
            <w:tcW w:type="dxa" w:w="1129"/>
          </w:tcPr>
          <w:p>
            <w:r>
              <w:t>3.13.10</w:t>
            </w:r>
          </w:p>
        </w:tc>
        <w:tc>
          <w:tcPr>
            <w:tcW w:type="dxa" w:w="4234"/>
          </w:tcPr>
          <w:p>
            <w:r>
              <w:t>Alignment Correction Principles</w:t>
            </w:r>
          </w:p>
        </w:tc>
        <w:tc>
          <w:tcPr>
            <w:tcW w:type="dxa" w:w="988"/>
          </w:tcPr>
          <w:p>
            <w:r>
              <w:t>4</w:t>
            </w:r>
          </w:p>
        </w:tc>
        <w:tc>
          <w:tcPr>
            <w:tcW w:type="dxa" w:w="1129"/>
          </w:tcPr>
          <w:p>
            <w:r>
              <w:t>1,775</w:t>
            </w:r>
          </w:p>
        </w:tc>
        <w:tc>
          <w:tcPr>
            <w:tcW w:type="dxa" w:w="6633"/>
          </w:tcPr>
          <w:p>
            <w:r>
              <w:t>biomechanics/alignment-correction-principles.html</w:t>
            </w:r>
          </w:p>
        </w:tc>
      </w:tr>
    </w:tbl>
    <w:p/>
    <w:p>
      <w:pPr>
        <w:pStyle w:val="Heading1"/>
      </w:pPr>
      <w:r>
        <w:t>Claims to confirm</w:t>
      </w:r>
    </w:p>
    <w:p>
      <w:r>
        <w:t>The deepest tier's key learning points on each page, which are the chapter's substantive claims. Every other statement in the body needs the same check; these are where to start.</w:t>
      </w:r>
    </w:p>
    <w:p>
      <w:pPr>
        <w:pStyle w:val="Heading2"/>
      </w:pPr>
      <w:r>
        <w:t>3.13.1 Mechanical Axis</w:t>
      </w:r>
    </w:p>
    <w:p>
      <w:pPr>
        <w:pStyle w:val="ListBullet"/>
      </w:pPr>
      <w:r>
        <w:t>The mechanical axis is a static surrogate for a dynamic quantity, correlating moderately.</w:t>
      </w:r>
    </w:p>
    <w:p>
      <w:pPr>
        <w:pStyle w:val="ListBullet"/>
      </w:pPr>
      <w:r>
        <w:t>A standing film records a loading condition that occupies a small part of the gait cycle.</w:t>
      </w:r>
    </w:p>
    <w:p>
      <w:pPr>
        <w:pStyle w:val="ListBullet"/>
      </w:pPr>
      <w:r>
        <w:t>The measurement mixes bony deformity with intra-articular collapse.</w:t>
      </w:r>
    </w:p>
    <w:p>
      <w:pPr>
        <w:pStyle w:val="ListBullet"/>
      </w:pPr>
      <w:r>
        <w:t>Projection error with rotation can reach several degrees.</w:t>
      </w:r>
    </w:p>
    <w:p>
      <w:pPr>
        <w:pStyle w:val="ListBullet"/>
      </w:pPr>
      <w:r>
        <w:t>The adduction moment predicts progression best; the angle is what surgery plans to.</w:t>
      </w:r>
    </w:p>
    <w:p>
      <w:pPr>
        <w:pStyle w:val="Heading2"/>
      </w:pPr>
      <w:r>
        <w:t>3.13.2 Anatomical Axis</w:t>
      </w:r>
    </w:p>
    <w:p>
      <w:pPr>
        <w:pStyle w:val="ListBullet"/>
      </w:pPr>
      <w:r>
        <w:t>Load follows the mechanical axis; instruments reference the shaft.</w:t>
      </w:r>
    </w:p>
    <w:p>
      <w:pPr>
        <w:pStyle w:val="ListBullet"/>
      </w:pPr>
      <w:r>
        <w:t>Canal based techniques work in the anatomical frame and correct by a fixed offset.</w:t>
      </w:r>
    </w:p>
    <w:p>
      <w:pPr>
        <w:pStyle w:val="ListBullet"/>
      </w:pPr>
      <w:r>
        <w:t>The fixed offset fails in the bowed femur, in the direction of residual deformity.</w:t>
      </w:r>
    </w:p>
    <w:p>
      <w:pPr>
        <w:pStyle w:val="ListBullet"/>
      </w:pPr>
      <w:r>
        <w:t>Navigated techniques reference the mechanical frame and add registration error.</w:t>
      </w:r>
    </w:p>
    <w:p>
      <w:pPr>
        <w:pStyle w:val="ListBullet"/>
      </w:pPr>
      <w:r>
        <w:t>Measuring each patient's own offset is the step most often skipped.</w:t>
      </w:r>
    </w:p>
    <w:p>
      <w:pPr>
        <w:pStyle w:val="Heading2"/>
      </w:pPr>
      <w:r>
        <w:t>3.13.3 Varus Alignment</w:t>
      </w:r>
    </w:p>
    <w:p>
      <w:pPr>
        <w:pStyle w:val="ListBullet"/>
      </w:pPr>
      <w:r>
        <w:t>Varus increases medial load; the static angle predicts weakly in an individual.</w:t>
      </w:r>
    </w:p>
    <w:p>
      <w:pPr>
        <w:pStyle w:val="ListBullet"/>
      </w:pPr>
      <w:r>
        <w:t>The dynamic adduction moment is the stronger predictor and correlates only moderately.</w:t>
      </w:r>
    </w:p>
    <w:p>
      <w:pPr>
        <w:pStyle w:val="ListBullet"/>
      </w:pPr>
      <w:r>
        <w:t>Varus thrust during gait predicts progression independently and is a clinical observation.</w:t>
      </w:r>
    </w:p>
    <w:p>
      <w:pPr>
        <w:pStyle w:val="ListBullet"/>
      </w:pPr>
      <w:r>
        <w:t>Correcting the angle does not guarantee changing the moment.</w:t>
      </w:r>
    </w:p>
    <w:p>
      <w:pPr>
        <w:pStyle w:val="ListBullet"/>
      </w:pPr>
      <w:r>
        <w:t>The angle is corrected because it is the variable that can be corrected.</w:t>
      </w:r>
    </w:p>
    <w:p>
      <w:pPr>
        <w:pStyle w:val="Heading2"/>
      </w:pPr>
      <w:r>
        <w:t>3.13.4 Valgus Alignment</w:t>
      </w:r>
    </w:p>
    <w:p>
      <w:pPr>
        <w:pStyle w:val="ListBullet"/>
      </w:pPr>
      <w:r>
        <w:t>Varus and valgus differ in compartment area, congruence, meniscal contribution and soft tissue.</w:t>
      </w:r>
    </w:p>
    <w:p>
      <w:pPr>
        <w:pStyle w:val="ListBullet"/>
      </w:pPr>
      <w:r>
        <w:t>Equalising load share does not equalise pressure, because the lateral surface is smaller.</w:t>
      </w:r>
    </w:p>
    <w:p>
      <w:pPr>
        <w:pStyle w:val="ListBullet"/>
      </w:pPr>
      <w:r>
        <w:t>Chronic valgus can leave a knee that is aligned and unstable.</w:t>
      </w:r>
    </w:p>
    <w:p>
      <w:pPr>
        <w:pStyle w:val="ListBullet"/>
      </w:pPr>
      <w:r>
        <w:t>Distal femoral osteotomy is the usual correction site.</w:t>
      </w:r>
    </w:p>
    <w:p>
      <w:pPr>
        <w:pStyle w:val="ListBullet"/>
      </w:pPr>
      <w:r>
        <w:t>Most alignment and load data comes from varus knees.</w:t>
      </w:r>
    </w:p>
    <w:p>
      <w:pPr>
        <w:pStyle w:val="Heading2"/>
      </w:pPr>
      <w:r>
        <w:t>3.13.5 Constitutional Varus</w:t>
      </w:r>
    </w:p>
    <w:p>
      <w:pPr>
        <w:pStyle w:val="ListBullet"/>
      </w:pPr>
      <w:r>
        <w:t>If neutral is an average rather than a norm, correcting everyone to it overcorrects a third of men.</w:t>
      </w:r>
    </w:p>
    <w:p>
      <w:pPr>
        <w:pStyle w:val="ListBullet"/>
      </w:pPr>
      <w:r>
        <w:t>A knee aligned away from where its ligaments grew needs release or accepts imbalance.</w:t>
      </w:r>
    </w:p>
    <w:p>
      <w:pPr>
        <w:pStyle w:val="ListBullet"/>
      </w:pPr>
      <w:r>
        <w:t>The argument supports kinematic alignment in arthroplasty and cuts the other way in osteotomy.</w:t>
      </w:r>
    </w:p>
    <w:p>
      <w:pPr>
        <w:pStyle w:val="ListBullet"/>
      </w:pPr>
      <w:r>
        <w:t>Teaching has moved from one target to a range whose boundaries are unsettled.</w:t>
      </w:r>
    </w:p>
    <w:p>
      <w:pPr>
        <w:pStyle w:val="ListBullet"/>
      </w:pPr>
      <w:r>
        <w:t>There is no per patient measurement of constitutional alignment once disease is present.</w:t>
      </w:r>
    </w:p>
    <w:p>
      <w:pPr>
        <w:pStyle w:val="Heading2"/>
      </w:pPr>
      <w:r>
        <w:t>3.13.6 Joint Line Obliquity</w:t>
      </w:r>
    </w:p>
    <w:p>
      <w:pPr>
        <w:pStyle w:val="ListBullet"/>
      </w:pPr>
      <w:r>
        <w:t>Obliquity turns a one variable correction into a two variable one.</w:t>
      </w:r>
    </w:p>
    <w:p>
      <w:pPr>
        <w:pStyle w:val="ListBullet"/>
      </w:pPr>
      <w:r>
        <w:t>A tibial correction for a femoral deformity gives a neutral axis loaded in shear.</w:t>
      </w:r>
    </w:p>
    <w:p>
      <w:pPr>
        <w:pStyle w:val="ListBullet"/>
      </w:pPr>
      <w:r>
        <w:t>The accepted limit of a few degrees is a convention, not a measured threshold.</w:t>
      </w:r>
    </w:p>
    <w:p>
      <w:pPr>
        <w:pStyle w:val="ListBullet"/>
      </w:pPr>
      <w:r>
        <w:t>Double level correction buys joint line preservation at the cost of a second osteotomy.</w:t>
      </w:r>
    </w:p>
    <w:p>
      <w:pPr>
        <w:pStyle w:val="ListBullet"/>
      </w:pPr>
      <w:r>
        <w:t>The intra-articular component sets a floor on achievable obliquity.</w:t>
      </w:r>
    </w:p>
    <w:p>
      <w:pPr>
        <w:pStyle w:val="Heading2"/>
      </w:pPr>
      <w:r>
        <w:t>3.13.7 Dynamic Alignment</w:t>
      </w:r>
    </w:p>
    <w:p>
      <w:pPr>
        <w:pStyle w:val="ListBullet"/>
      </w:pPr>
      <w:r>
        <w:t>The variable that predicts is neither the one measured nor the one surgery corrects.</w:t>
      </w:r>
    </w:p>
    <w:p>
      <w:pPr>
        <w:pStyle w:val="ListBullet"/>
      </w:pPr>
      <w:r>
        <w:t>Correcting geometry changes the moment arm and leaves force magnitude and timing untouched.</w:t>
      </w:r>
    </w:p>
    <w:p>
      <w:pPr>
        <w:pStyle w:val="ListBullet"/>
      </w:pPr>
      <w:r>
        <w:t>The moment changes by less than the radiographic correction suggests.</w:t>
      </w:r>
    </w:p>
    <w:p>
      <w:pPr>
        <w:pStyle w:val="ListBullet"/>
      </w:pPr>
      <w:r>
        <w:t>Gait retraining, wedges and weight loss change mechanics without changing a degree on a film.</w:t>
      </w:r>
    </w:p>
    <w:p>
      <w:pPr>
        <w:pStyle w:val="ListBullet"/>
      </w:pPr>
      <w:r>
        <w:t>The dynamic quantity is known and simply not measured in practice.</w:t>
      </w:r>
    </w:p>
    <w:p>
      <w:pPr>
        <w:pStyle w:val="Heading2"/>
      </w:pPr>
      <w:r>
        <w:t>3.13.8 Alignment and OA</w:t>
      </w:r>
    </w:p>
    <w:p>
      <w:pPr>
        <w:pStyle w:val="ListBullet"/>
      </w:pPr>
      <w:r>
        <w:t>Alignment predicts progression of established disease; its role in incidence is weaker.</w:t>
      </w:r>
    </w:p>
    <w:p>
      <w:pPr>
        <w:pStyle w:val="ListBullet"/>
      </w:pPr>
      <w:r>
        <w:t>Correction has its best rationale with a deformity and a preserved opposite compartment.</w:t>
      </w:r>
    </w:p>
    <w:p>
      <w:pPr>
        <w:pStyle w:val="ListBullet"/>
      </w:pPr>
      <w:r>
        <w:t>A severe varus knee carries most of its deformity inside the joint.</w:t>
      </w:r>
    </w:p>
    <w:p>
      <w:pPr>
        <w:pStyle w:val="ListBullet"/>
      </w:pPr>
      <w:r>
        <w:t>Correcting late moves load onto a compartment that may also be worn.</w:t>
      </w:r>
    </w:p>
    <w:p>
      <w:pPr>
        <w:pStyle w:val="ListBullet"/>
      </w:pPr>
      <w:r>
        <w:t>The mechanical and biological literatures use different endpoints and have not converged.</w:t>
      </w:r>
    </w:p>
    <w:p>
      <w:pPr>
        <w:pStyle w:val="Heading2"/>
      </w:pPr>
      <w:r>
        <w:t>3.13.9 Osteotomy Biomechanics</w:t>
      </w:r>
    </w:p>
    <w:p>
      <w:pPr>
        <w:pStyle w:val="ListBullet"/>
      </w:pPr>
      <w:r>
        <w:t>The osteotomy is a three plane operation and the indication decides which plane leads.</w:t>
      </w:r>
    </w:p>
    <w:p>
      <w:pPr>
        <w:pStyle w:val="ListBullet"/>
      </w:pPr>
      <w:r>
        <w:t>Coronal leads for compartment disease; sagittal leads for a steep slope in a revision cruciate knee.</w:t>
      </w:r>
    </w:p>
    <w:p>
      <w:pPr>
        <w:pStyle w:val="ListBullet"/>
      </w:pPr>
      <w:r>
        <w:t>Combined procedures change sequencing, fixation and rehabilitation.</w:t>
      </w:r>
    </w:p>
    <w:p>
      <w:pPr>
        <w:pStyle w:val="ListBullet"/>
      </w:pPr>
      <w:r>
        <w:t>A failed previous correction is a new deformity with a surgical component.</w:t>
      </w:r>
    </w:p>
    <w:p>
      <w:pPr>
        <w:pStyle w:val="ListBullet"/>
      </w:pPr>
      <w:r>
        <w:t>No series reports adduction moment, slope and patellar height together before and after.</w:t>
      </w:r>
    </w:p>
    <w:p>
      <w:pPr>
        <w:pStyle w:val="Heading2"/>
      </w:pPr>
      <w:r>
        <w:t>3.13.10 Alignment Correction Principles</w:t>
      </w:r>
    </w:p>
    <w:p>
      <w:pPr>
        <w:pStyle w:val="ListBullet"/>
      </w:pPr>
      <w:r>
        <w:t>The fellowship question is which plane's target leads and what the reference should be.</w:t>
      </w:r>
    </w:p>
    <w:p>
      <w:pPr>
        <w:pStyle w:val="ListBullet"/>
      </w:pPr>
      <w:r>
        <w:t>Kinematic alignment takes the patient's own alignment as the target within limits.</w:t>
      </w:r>
    </w:p>
    <w:p>
      <w:pPr>
        <w:pStyle w:val="ListBullet"/>
      </w:pPr>
      <w:r>
        <w:t>The same logic argues for less correction in a constitutionally varus knee, unsupported by data.</w:t>
      </w:r>
    </w:p>
    <w:p>
      <w:pPr>
        <w:pStyle w:val="ListBullet"/>
      </w:pPr>
      <w:r>
        <w:t>A sagittal target has entered practice in the revision cruciate knee with a steep slope.</w:t>
      </w:r>
    </w:p>
    <w:p>
      <w:pPr>
        <w:pStyle w:val="ListBullet"/>
      </w:pPr>
      <w:r>
        <w:t>No study sets a target in one plane and measures the consequences in the other two.</w:t>
      </w:r>
    </w:p>
    <w:p>
      <w:r>
        <w:br w:type="page"/>
      </w:r>
    </w:p>
    <w:p>
      <w:pPr>
        <w:pStyle w:val="Heading1"/>
      </w:pPr>
      <w:r>
        <w:t>Measurements</w:t>
      </w:r>
    </w:p>
    <w:p>
      <w:r>
        <w:t>Every figure below was written from standard teaching and none has a source against it. Allowed decisions: VERIFIED, CORRECTED, REMOVED. A corrected value goes in the Note column.</w:t>
      </w:r>
    </w:p>
    <w:tbl>
      <w:tblPr>
        <w:tblStyle w:val="TableGrid"/>
        <w:tblW w:type="auto" w:w="0"/>
        <w:jc w:val="left"/>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988"/>
            <w:shd w:val="clear" w:fill="16382D"/>
          </w:tcPr>
          <w:p>
            <w:r/>
            <w:r>
              <w:rPr>
                <w:b/>
                <w:color w:val="FFFFFF"/>
              </w:rPr>
              <w:t>Ref</w:t>
            </w:r>
          </w:p>
        </w:tc>
        <w:tc>
          <w:tcPr>
            <w:tcW w:type="dxa" w:w="706"/>
            <w:shd w:val="clear" w:fill="16382D"/>
          </w:tcPr>
          <w:p>
            <w:r/>
            <w:r>
              <w:rPr>
                <w:b/>
                <w:color w:val="FFFFFF"/>
              </w:rPr>
              <w:t>Page</w:t>
            </w:r>
          </w:p>
        </w:tc>
        <w:tc>
          <w:tcPr>
            <w:tcW w:type="dxa" w:w="988"/>
            <w:shd w:val="clear" w:fill="16382D"/>
          </w:tcPr>
          <w:p>
            <w:r/>
            <w:r>
              <w:rPr>
                <w:b/>
                <w:color w:val="FFFFFF"/>
              </w:rPr>
              <w:t>Tier</w:t>
            </w:r>
          </w:p>
        </w:tc>
        <w:tc>
          <w:tcPr>
            <w:tcW w:type="dxa" w:w="1693"/>
            <w:shd w:val="clear" w:fill="16382D"/>
          </w:tcPr>
          <w:p>
            <w:r/>
            <w:r>
              <w:rPr>
                <w:b/>
                <w:color w:val="FFFFFF"/>
              </w:rPr>
              <w:t>Figure</w:t>
            </w:r>
          </w:p>
        </w:tc>
        <w:tc>
          <w:tcPr>
            <w:tcW w:type="dxa" w:w="4657"/>
            <w:shd w:val="clear" w:fill="16382D"/>
          </w:tcPr>
          <w:p>
            <w:r/>
            <w:r>
              <w:rPr>
                <w:b/>
                <w:color w:val="FFFFFF"/>
              </w:rPr>
              <w:t>The sentence it supports</w:t>
            </w:r>
          </w:p>
        </w:tc>
        <w:tc>
          <w:tcPr>
            <w:tcW w:type="dxa" w:w="1270"/>
            <w:shd w:val="clear" w:fill="16382D"/>
          </w:tcPr>
          <w:p>
            <w:r/>
            <w:r>
              <w:rPr>
                <w:b/>
                <w:color w:val="FFFFFF"/>
              </w:rPr>
              <w:t>Decision</w:t>
            </w:r>
          </w:p>
        </w:tc>
        <w:tc>
          <w:tcPr>
            <w:tcW w:type="dxa" w:w="1976"/>
            <w:shd w:val="clear" w:fill="16382D"/>
          </w:tcPr>
          <w:p>
            <w:r/>
            <w:r>
              <w:rPr>
                <w:b/>
                <w:color w:val="FFFFFF"/>
              </w:rPr>
              <w:t>Source</w:t>
            </w:r>
          </w:p>
        </w:tc>
        <w:tc>
          <w:tcPr>
            <w:tcW w:type="dxa" w:w="1835"/>
            <w:shd w:val="clear" w:fill="16382D"/>
          </w:tcPr>
          <w:p>
            <w:r/>
            <w:r>
              <w:rPr>
                <w:b/>
                <w:color w:val="FFFFFF"/>
              </w:rPr>
              <w:t>Note</w:t>
            </w:r>
          </w:p>
        </w:tc>
      </w:tr>
      <w:tr>
        <w:tc>
          <w:tcPr>
            <w:tcW w:type="dxa" w:w="988"/>
          </w:tcPr>
          <w:p>
            <w:r>
              <w:t>3.13.1-F1</w:t>
            </w:r>
          </w:p>
        </w:tc>
        <w:tc>
          <w:tcPr>
            <w:tcW w:type="dxa" w:w="706"/>
          </w:tcPr>
          <w:p>
            <w:r>
              <w:t>3.13.1</w:t>
            </w:r>
          </w:p>
        </w:tc>
        <w:tc>
          <w:tcPr>
            <w:tcW w:type="dxa" w:w="988"/>
          </w:tcPr>
          <w:p>
            <w:r>
              <w:t>mrcs</w:t>
            </w:r>
          </w:p>
        </w:tc>
        <w:tc>
          <w:tcPr>
            <w:tcW w:type="dxa" w:w="1693"/>
          </w:tcPr>
          <w:p>
            <w:r>
              <w:t>180 degrees</w:t>
            </w:r>
          </w:p>
        </w:tc>
        <w:tc>
          <w:tcPr>
            <w:tcW w:type="dxa" w:w="4657"/>
          </w:tcPr>
          <w:p>
            <w:r>
              <w:t>Neutral is conventionally taken as a hip knee ankle angle of 180 degrees, with varus below and valgus above by the usual convention.</w:t>
            </w:r>
          </w:p>
        </w:tc>
        <w:tc>
          <w:tcPr>
            <w:tcW w:type="dxa" w:w="1270"/>
          </w:tcPr>
          <w:p>
            <w:r/>
          </w:p>
        </w:tc>
        <w:tc>
          <w:tcPr>
            <w:tcW w:type="dxa" w:w="1976"/>
          </w:tcPr>
          <w:p>
            <w:r/>
          </w:p>
        </w:tc>
        <w:tc>
          <w:tcPr>
            <w:tcW w:type="dxa" w:w="1835"/>
          </w:tcPr>
          <w:p>
            <w:r/>
          </w:p>
        </w:tc>
      </w:tr>
      <w:tr>
        <w:tc>
          <w:tcPr>
            <w:tcW w:type="dxa" w:w="988"/>
          </w:tcPr>
          <w:p>
            <w:r>
              <w:t>3.13.2-F1</w:t>
            </w:r>
          </w:p>
        </w:tc>
        <w:tc>
          <w:tcPr>
            <w:tcW w:type="dxa" w:w="706"/>
          </w:tcPr>
          <w:p>
            <w:r>
              <w:t>3.13.2</w:t>
            </w:r>
          </w:p>
        </w:tc>
        <w:tc>
          <w:tcPr>
            <w:tcW w:type="dxa" w:w="988"/>
          </w:tcPr>
          <w:p>
            <w:r>
              <w:t>medical_student</w:t>
            </w:r>
          </w:p>
        </w:tc>
        <w:tc>
          <w:tcPr>
            <w:tcW w:type="dxa" w:w="1693"/>
          </w:tcPr>
          <w:p>
            <w:r>
              <w:t>5 to 7 degrees</w:t>
            </w:r>
          </w:p>
        </w:tc>
        <w:tc>
          <w:tcPr>
            <w:tcW w:type="dxa" w:w="4657"/>
          </w:tcPr>
          <w:p>
            <w:r>
              <w:t>The two therefore cross at an angle of around 5 to 7 degrees at the knee.</w:t>
            </w:r>
          </w:p>
        </w:tc>
        <w:tc>
          <w:tcPr>
            <w:tcW w:type="dxa" w:w="1270"/>
          </w:tcPr>
          <w:p>
            <w:r/>
          </w:p>
        </w:tc>
        <w:tc>
          <w:tcPr>
            <w:tcW w:type="dxa" w:w="1976"/>
          </w:tcPr>
          <w:p>
            <w:r/>
          </w:p>
        </w:tc>
        <w:tc>
          <w:tcPr>
            <w:tcW w:type="dxa" w:w="1835"/>
          </w:tcPr>
          <w:p>
            <w:r/>
          </w:p>
        </w:tc>
      </w:tr>
      <w:tr>
        <w:tc>
          <w:tcPr>
            <w:tcW w:type="dxa" w:w="988"/>
          </w:tcPr>
          <w:p>
            <w:r>
              <w:t>3.13.6-F1</w:t>
            </w:r>
          </w:p>
        </w:tc>
        <w:tc>
          <w:tcPr>
            <w:tcW w:type="dxa" w:w="706"/>
          </w:tcPr>
          <w:p>
            <w:r>
              <w:t>3.13.6</w:t>
            </w:r>
          </w:p>
        </w:tc>
        <w:tc>
          <w:tcPr>
            <w:tcW w:type="dxa" w:w="988"/>
          </w:tcPr>
          <w:p>
            <w:r>
              <w:t>mrcs</w:t>
            </w:r>
          </w:p>
        </w:tc>
        <w:tc>
          <w:tcPr>
            <w:tcW w:type="dxa" w:w="1693"/>
          </w:tcPr>
          <w:p>
            <w:r>
              <w:t>87 to 90 degrees</w:t>
            </w:r>
          </w:p>
        </w:tc>
        <w:tc>
          <w:tcPr>
            <w:tcW w:type="dxa" w:w="4657"/>
          </w:tcPr>
          <w:p>
            <w:r>
              <w:t>The mechanical lateral distal femoral angle and the medial proximal tibial angle describe the two joint orientations, each with a narrow normal range near 87 to 90 degrees.</w:t>
            </w:r>
          </w:p>
        </w:tc>
        <w:tc>
          <w:tcPr>
            <w:tcW w:type="dxa" w:w="1270"/>
          </w:tcPr>
          <w:p>
            <w:r/>
          </w:p>
        </w:tc>
        <w:tc>
          <w:tcPr>
            <w:tcW w:type="dxa" w:w="1976"/>
          </w:tcPr>
          <w:p>
            <w:r/>
          </w:p>
        </w:tc>
        <w:tc>
          <w:tcPr>
            <w:tcW w:type="dxa" w:w="1835"/>
          </w:tcPr>
          <w:p>
            <w:r/>
          </w:p>
        </w:tc>
      </w:tr>
      <w:tr>
        <w:tc>
          <w:tcPr>
            <w:tcW w:type="dxa" w:w="988"/>
          </w:tcPr>
          <w:p>
            <w:r>
              <w:t>3.13.10-F1</w:t>
            </w:r>
          </w:p>
        </w:tc>
        <w:tc>
          <w:tcPr>
            <w:tcW w:type="dxa" w:w="706"/>
          </w:tcPr>
          <w:p>
            <w:r>
              <w:t>3.13.10</w:t>
            </w:r>
          </w:p>
        </w:tc>
        <w:tc>
          <w:tcPr>
            <w:tcW w:type="dxa" w:w="988"/>
          </w:tcPr>
          <w:p>
            <w:r>
              <w:t>mrcs</w:t>
            </w:r>
          </w:p>
        </w:tc>
        <w:tc>
          <w:tcPr>
            <w:tcW w:type="dxa" w:w="1693"/>
          </w:tcPr>
          <w:p>
            <w:r>
              <w:t>62 per cent</w:t>
            </w:r>
          </w:p>
        </w:tc>
        <w:tc>
          <w:tcPr>
            <w:tcW w:type="dxa" w:w="4657"/>
          </w:tcPr>
          <w:p>
            <w:r>
              <w:t>For medial compartment disease the classical target is slight valgus overcorrection, usually quoted as a mechanical axis passing through the lateral compartment at around 62 per cent of the plateau width.</w:t>
            </w:r>
          </w:p>
        </w:tc>
        <w:tc>
          <w:tcPr>
            <w:tcW w:type="dxa" w:w="1270"/>
          </w:tcPr>
          <w:p>
            <w:r/>
          </w:p>
        </w:tc>
        <w:tc>
          <w:tcPr>
            <w:tcW w:type="dxa" w:w="1976"/>
          </w:tcPr>
          <w:p>
            <w:r/>
          </w:p>
        </w:tc>
        <w:tc>
          <w:tcPr>
            <w:tcW w:type="dxa" w:w="1835"/>
          </w:tcPr>
          <w:p>
            <w:r/>
          </w:p>
        </w:tc>
      </w:tr>
    </w:tbl>
    <w:p/>
    <w:p>
      <w:pPr>
        <w:pStyle w:val="Heading1"/>
      </w:pPr>
      <w:r>
        <w:t>Recommendations</w:t>
      </w:r>
    </w:p>
    <w:p>
      <w:r>
        <w:t>Each sentence below tells a clinician what to do, on a page that carries no name. Allowed decisions: CONFIRMED, AMENDED, WITHDRAWN, NOT_CLINICAL. New wording for an amended sentence goes in the Note column. The detector over collects on purpose, so a sentence that is teaching rather than clinical direction is marked NOT_CLINICAL.</w:t>
      </w:r>
    </w:p>
    <w:tbl>
      <w:tblPr>
        <w:tblStyle w:val="TableGrid"/>
        <w:tblW w:type="auto" w:w="0"/>
        <w:jc w:val="left"/>
        <w:tblLayout w:type="fixed"/>
        <w:tblLook w:firstColumn="1" w:firstRow="1" w:lastColumn="0" w:lastRow="0" w:noHBand="0" w:noVBand="1" w:val="04A0"/>
      </w:tblPr>
      <w:tblGrid>
        <w:gridCol w:w="2016"/>
        <w:gridCol w:w="2016"/>
        <w:gridCol w:w="2016"/>
        <w:gridCol w:w="2016"/>
        <w:gridCol w:w="2016"/>
        <w:gridCol w:w="2016"/>
        <w:gridCol w:w="2016"/>
      </w:tblGrid>
      <w:tr>
        <w:tc>
          <w:tcPr>
            <w:tcW w:type="dxa" w:w="988"/>
            <w:shd w:val="clear" w:fill="16382D"/>
          </w:tcPr>
          <w:p>
            <w:r/>
            <w:r>
              <w:rPr>
                <w:b/>
                <w:color w:val="FFFFFF"/>
              </w:rPr>
              <w:t>Ref</w:t>
            </w:r>
          </w:p>
        </w:tc>
        <w:tc>
          <w:tcPr>
            <w:tcW w:type="dxa" w:w="706"/>
            <w:shd w:val="clear" w:fill="16382D"/>
          </w:tcPr>
          <w:p>
            <w:r/>
            <w:r>
              <w:rPr>
                <w:b/>
                <w:color w:val="FFFFFF"/>
              </w:rPr>
              <w:t>Page</w:t>
            </w:r>
          </w:p>
        </w:tc>
        <w:tc>
          <w:tcPr>
            <w:tcW w:type="dxa" w:w="988"/>
            <w:shd w:val="clear" w:fill="16382D"/>
          </w:tcPr>
          <w:p>
            <w:r/>
            <w:r>
              <w:rPr>
                <w:b/>
                <w:color w:val="FFFFFF"/>
              </w:rPr>
              <w:t>Tier</w:t>
            </w:r>
          </w:p>
        </w:tc>
        <w:tc>
          <w:tcPr>
            <w:tcW w:type="dxa" w:w="5927"/>
            <w:shd w:val="clear" w:fill="16382D"/>
          </w:tcPr>
          <w:p>
            <w:r/>
            <w:r>
              <w:rPr>
                <w:b/>
                <w:color w:val="FFFFFF"/>
              </w:rPr>
              <w:t>Sentence</w:t>
            </w:r>
          </w:p>
        </w:tc>
        <w:tc>
          <w:tcPr>
            <w:tcW w:type="dxa" w:w="1411"/>
            <w:shd w:val="clear" w:fill="16382D"/>
          </w:tcPr>
          <w:p>
            <w:r/>
            <w:r>
              <w:rPr>
                <w:b/>
                <w:color w:val="FFFFFF"/>
              </w:rPr>
              <w:t>Decision</w:t>
            </w:r>
          </w:p>
        </w:tc>
        <w:tc>
          <w:tcPr>
            <w:tcW w:type="dxa" w:w="1835"/>
            <w:shd w:val="clear" w:fill="16382D"/>
          </w:tcPr>
          <w:p>
            <w:r/>
            <w:r>
              <w:rPr>
                <w:b/>
                <w:color w:val="FFFFFF"/>
              </w:rPr>
              <w:t>Reviewer</w:t>
            </w:r>
          </w:p>
        </w:tc>
        <w:tc>
          <w:tcPr>
            <w:tcW w:type="dxa" w:w="2258"/>
            <w:shd w:val="clear" w:fill="16382D"/>
          </w:tcPr>
          <w:p>
            <w:r/>
            <w:r>
              <w:rPr>
                <w:b/>
                <w:color w:val="FFFFFF"/>
              </w:rPr>
              <w:t>Note</w:t>
            </w:r>
          </w:p>
        </w:tc>
      </w:tr>
      <w:tr>
        <w:tc>
          <w:tcPr>
            <w:tcW w:type="dxa" w:w="988"/>
          </w:tcPr>
          <w:p>
            <w:r>
              <w:t>3.13.1-P1</w:t>
            </w:r>
          </w:p>
        </w:tc>
        <w:tc>
          <w:tcPr>
            <w:tcW w:type="dxa" w:w="706"/>
          </w:tcPr>
          <w:p>
            <w:r>
              <w:t>3.13.1</w:t>
            </w:r>
          </w:p>
        </w:tc>
        <w:tc>
          <w:tcPr>
            <w:tcW w:type="dxa" w:w="988"/>
          </w:tcPr>
          <w:p>
            <w:r>
              <w:t>mrcs</w:t>
            </w:r>
          </w:p>
        </w:tc>
        <w:tc>
          <w:tcPr>
            <w:tcW w:type="dxa" w:w="5927"/>
          </w:tcPr>
          <w:p>
            <w:r>
              <w:t>Measure alignment on a standing long leg film rather than on a knee radiograph, since the landmarks are off the smaller film.</w:t>
            </w:r>
          </w:p>
        </w:tc>
        <w:tc>
          <w:tcPr>
            <w:tcW w:type="dxa" w:w="1411"/>
          </w:tcPr>
          <w:p>
            <w:r/>
          </w:p>
        </w:tc>
        <w:tc>
          <w:tcPr>
            <w:tcW w:type="dxa" w:w="1835"/>
          </w:tcPr>
          <w:p>
            <w:r/>
          </w:p>
        </w:tc>
        <w:tc>
          <w:tcPr>
            <w:tcW w:type="dxa" w:w="2258"/>
          </w:tcPr>
          <w:p>
            <w:r/>
          </w:p>
        </w:tc>
      </w:tr>
      <w:tr>
        <w:tc>
          <w:tcPr>
            <w:tcW w:type="dxa" w:w="988"/>
          </w:tcPr>
          <w:p>
            <w:r>
              <w:t>3.13.1-P2</w:t>
            </w:r>
          </w:p>
        </w:tc>
        <w:tc>
          <w:tcPr>
            <w:tcW w:type="dxa" w:w="706"/>
          </w:tcPr>
          <w:p>
            <w:r>
              <w:t>3.13.1</w:t>
            </w:r>
          </w:p>
        </w:tc>
        <w:tc>
          <w:tcPr>
            <w:tcW w:type="dxa" w:w="988"/>
          </w:tcPr>
          <w:p>
            <w:r>
              <w:t>mrcs</w:t>
            </w:r>
          </w:p>
        </w:tc>
        <w:tc>
          <w:tcPr>
            <w:tcW w:type="dxa" w:w="5927"/>
          </w:tcPr>
          <w:p>
            <w:r>
              <w:t>Treat the mechanical axis as a predictor of load share rather than as a measurement of load.</w:t>
            </w:r>
          </w:p>
        </w:tc>
        <w:tc>
          <w:tcPr>
            <w:tcW w:type="dxa" w:w="1411"/>
          </w:tcPr>
          <w:p>
            <w:r/>
          </w:p>
        </w:tc>
        <w:tc>
          <w:tcPr>
            <w:tcW w:type="dxa" w:w="1835"/>
          </w:tcPr>
          <w:p>
            <w:r/>
          </w:p>
        </w:tc>
        <w:tc>
          <w:tcPr>
            <w:tcW w:type="dxa" w:w="2258"/>
          </w:tcPr>
          <w:p>
            <w:r/>
          </w:p>
        </w:tc>
      </w:tr>
      <w:tr>
        <w:tc>
          <w:tcPr>
            <w:tcW w:type="dxa" w:w="988"/>
          </w:tcPr>
          <w:p>
            <w:r>
              <w:t>3.13.1-P3</w:t>
            </w:r>
          </w:p>
        </w:tc>
        <w:tc>
          <w:tcPr>
            <w:tcW w:type="dxa" w:w="706"/>
          </w:tcPr>
          <w:p>
            <w:r>
              <w:t>3.13.1</w:t>
            </w:r>
          </w:p>
        </w:tc>
        <w:tc>
          <w:tcPr>
            <w:tcW w:type="dxa" w:w="988"/>
          </w:tcPr>
          <w:p>
            <w:r>
              <w:t>frcs</w:t>
            </w:r>
          </w:p>
        </w:tc>
        <w:tc>
          <w:tcPr>
            <w:tcW w:type="dxa" w:w="5927"/>
          </w:tcPr>
          <w:p>
            <w:r>
              <w:t>Plan from a standardised standing long leg film, and state the rotation control used.</w:t>
            </w:r>
          </w:p>
        </w:tc>
        <w:tc>
          <w:tcPr>
            <w:tcW w:type="dxa" w:w="1411"/>
          </w:tcPr>
          <w:p>
            <w:r/>
          </w:p>
        </w:tc>
        <w:tc>
          <w:tcPr>
            <w:tcW w:type="dxa" w:w="1835"/>
          </w:tcPr>
          <w:p>
            <w:r/>
          </w:p>
        </w:tc>
        <w:tc>
          <w:tcPr>
            <w:tcW w:type="dxa" w:w="2258"/>
          </w:tcPr>
          <w:p>
            <w:r/>
          </w:p>
        </w:tc>
      </w:tr>
      <w:tr>
        <w:tc>
          <w:tcPr>
            <w:tcW w:type="dxa" w:w="988"/>
          </w:tcPr>
          <w:p>
            <w:r>
              <w:t>3.13.1-P4</w:t>
            </w:r>
          </w:p>
        </w:tc>
        <w:tc>
          <w:tcPr>
            <w:tcW w:type="dxa" w:w="706"/>
          </w:tcPr>
          <w:p>
            <w:r>
              <w:t>3.13.1</w:t>
            </w:r>
          </w:p>
        </w:tc>
        <w:tc>
          <w:tcPr>
            <w:tcW w:type="dxa" w:w="988"/>
          </w:tcPr>
          <w:p>
            <w:r>
              <w:t>frcs</w:t>
            </w:r>
          </w:p>
        </w:tc>
        <w:tc>
          <w:tcPr>
            <w:tcW w:type="dxa" w:w="5927"/>
          </w:tcPr>
          <w:p>
            <w:r>
              <w:t>Avoid inferring dynamic load from a static angle in an individual, since the correlation is moderate.</w:t>
            </w:r>
          </w:p>
        </w:tc>
        <w:tc>
          <w:tcPr>
            <w:tcW w:type="dxa" w:w="1411"/>
          </w:tcPr>
          <w:p>
            <w:r/>
          </w:p>
        </w:tc>
        <w:tc>
          <w:tcPr>
            <w:tcW w:type="dxa" w:w="1835"/>
          </w:tcPr>
          <w:p>
            <w:r/>
          </w:p>
        </w:tc>
        <w:tc>
          <w:tcPr>
            <w:tcW w:type="dxa" w:w="2258"/>
          </w:tcPr>
          <w:p>
            <w:r/>
          </w:p>
        </w:tc>
      </w:tr>
      <w:tr>
        <w:tc>
          <w:tcPr>
            <w:tcW w:type="dxa" w:w="988"/>
          </w:tcPr>
          <w:p>
            <w:r>
              <w:t>3.13.1-P5</w:t>
            </w:r>
          </w:p>
        </w:tc>
        <w:tc>
          <w:tcPr>
            <w:tcW w:type="dxa" w:w="706"/>
          </w:tcPr>
          <w:p>
            <w:r>
              <w:t>3.13.1</w:t>
            </w:r>
          </w:p>
        </w:tc>
        <w:tc>
          <w:tcPr>
            <w:tcW w:type="dxa" w:w="988"/>
          </w:tcPr>
          <w:p>
            <w:r>
              <w:t>frcs</w:t>
            </w:r>
          </w:p>
        </w:tc>
        <w:tc>
          <w:tcPr>
            <w:tcW w:type="dxa" w:w="5927"/>
          </w:tcPr>
          <w:p>
            <w:r>
              <w:t>State the convention used when quoting a hip knee ankle angle, since sign conventions differ between publications.</w:t>
            </w:r>
          </w:p>
        </w:tc>
        <w:tc>
          <w:tcPr>
            <w:tcW w:type="dxa" w:w="1411"/>
          </w:tcPr>
          <w:p>
            <w:r/>
          </w:p>
        </w:tc>
        <w:tc>
          <w:tcPr>
            <w:tcW w:type="dxa" w:w="1835"/>
          </w:tcPr>
          <w:p>
            <w:r/>
          </w:p>
        </w:tc>
        <w:tc>
          <w:tcPr>
            <w:tcW w:type="dxa" w:w="2258"/>
          </w:tcPr>
          <w:p>
            <w:r/>
          </w:p>
        </w:tc>
      </w:tr>
      <w:tr>
        <w:tc>
          <w:tcPr>
            <w:tcW w:type="dxa" w:w="988"/>
          </w:tcPr>
          <w:p>
            <w:r>
              <w:t>3.13.1-P6</w:t>
            </w:r>
          </w:p>
        </w:tc>
        <w:tc>
          <w:tcPr>
            <w:tcW w:type="dxa" w:w="706"/>
          </w:tcPr>
          <w:p>
            <w:r>
              <w:t>3.13.1</w:t>
            </w:r>
          </w:p>
        </w:tc>
        <w:tc>
          <w:tcPr>
            <w:tcW w:type="dxa" w:w="988"/>
          </w:tcPr>
          <w:p>
            <w:r>
              <w:t>frcs</w:t>
            </w:r>
          </w:p>
        </w:tc>
        <w:tc>
          <w:tcPr>
            <w:tcW w:type="dxa" w:w="5927"/>
          </w:tcPr>
          <w:p>
            <w:r>
              <w:t>Take the patient's age, physiology, comorbidities, knee demand, psychological state and their own ideas, concerns and expectations into any correction decision, because the angle describes a limb and not a person.</w:t>
            </w:r>
          </w:p>
        </w:tc>
        <w:tc>
          <w:tcPr>
            <w:tcW w:type="dxa" w:w="1411"/>
          </w:tcPr>
          <w:p>
            <w:r/>
          </w:p>
        </w:tc>
        <w:tc>
          <w:tcPr>
            <w:tcW w:type="dxa" w:w="1835"/>
          </w:tcPr>
          <w:p>
            <w:r/>
          </w:p>
        </w:tc>
        <w:tc>
          <w:tcPr>
            <w:tcW w:type="dxa" w:w="2258"/>
          </w:tcPr>
          <w:p>
            <w:r/>
          </w:p>
        </w:tc>
      </w:tr>
      <w:tr>
        <w:tc>
          <w:tcPr>
            <w:tcW w:type="dxa" w:w="988"/>
          </w:tcPr>
          <w:p>
            <w:r>
              <w:t>3.13.2-P1</w:t>
            </w:r>
          </w:p>
        </w:tc>
        <w:tc>
          <w:tcPr>
            <w:tcW w:type="dxa" w:w="706"/>
          </w:tcPr>
          <w:p>
            <w:r>
              <w:t>3.13.2</w:t>
            </w:r>
          </w:p>
        </w:tc>
        <w:tc>
          <w:tcPr>
            <w:tcW w:type="dxa" w:w="988"/>
          </w:tcPr>
          <w:p>
            <w:r>
              <w:t>mrcs</w:t>
            </w:r>
          </w:p>
        </w:tc>
        <w:tc>
          <w:tcPr>
            <w:tcW w:type="dxa" w:w="5927"/>
          </w:tcPr>
          <w:p>
            <w:r>
              <w:t>No single film gives all three frames, so the frame must be stated with the number.</w:t>
            </w:r>
          </w:p>
        </w:tc>
        <w:tc>
          <w:tcPr>
            <w:tcW w:type="dxa" w:w="1411"/>
          </w:tcPr>
          <w:p>
            <w:r/>
          </w:p>
        </w:tc>
        <w:tc>
          <w:tcPr>
            <w:tcW w:type="dxa" w:w="1835"/>
          </w:tcPr>
          <w:p>
            <w:r/>
          </w:p>
        </w:tc>
        <w:tc>
          <w:tcPr>
            <w:tcW w:type="dxa" w:w="2258"/>
          </w:tcPr>
          <w:p>
            <w:r/>
          </w:p>
        </w:tc>
      </w:tr>
      <w:tr>
        <w:tc>
          <w:tcPr>
            <w:tcW w:type="dxa" w:w="988"/>
          </w:tcPr>
          <w:p>
            <w:r>
              <w:t>3.13.2-P2</w:t>
            </w:r>
          </w:p>
        </w:tc>
        <w:tc>
          <w:tcPr>
            <w:tcW w:type="dxa" w:w="706"/>
          </w:tcPr>
          <w:p>
            <w:r>
              <w:t>3.13.2</w:t>
            </w:r>
          </w:p>
        </w:tc>
        <w:tc>
          <w:tcPr>
            <w:tcW w:type="dxa" w:w="988"/>
          </w:tcPr>
          <w:p>
            <w:r>
              <w:t>mrcs</w:t>
            </w:r>
          </w:p>
        </w:tc>
        <w:tc>
          <w:tcPr>
            <w:tcW w:type="dxa" w:w="5927"/>
          </w:tcPr>
          <w:p>
            <w:r>
              <w:t>State which axis a quoted angle refers to, because the two differ by several degrees in the clinically relevant direction.</w:t>
            </w:r>
          </w:p>
        </w:tc>
        <w:tc>
          <w:tcPr>
            <w:tcW w:type="dxa" w:w="1411"/>
          </w:tcPr>
          <w:p>
            <w:r/>
          </w:p>
        </w:tc>
        <w:tc>
          <w:tcPr>
            <w:tcW w:type="dxa" w:w="1835"/>
          </w:tcPr>
          <w:p>
            <w:r/>
          </w:p>
        </w:tc>
        <w:tc>
          <w:tcPr>
            <w:tcW w:type="dxa" w:w="2258"/>
          </w:tcPr>
          <w:p>
            <w:r/>
          </w:p>
        </w:tc>
      </w:tr>
      <w:tr>
        <w:tc>
          <w:tcPr>
            <w:tcW w:type="dxa" w:w="988"/>
          </w:tcPr>
          <w:p>
            <w:r>
              <w:t>3.13.2-P3</w:t>
            </w:r>
          </w:p>
        </w:tc>
        <w:tc>
          <w:tcPr>
            <w:tcW w:type="dxa" w:w="706"/>
          </w:tcPr>
          <w:p>
            <w:r>
              <w:t>3.13.2</w:t>
            </w:r>
          </w:p>
        </w:tc>
        <w:tc>
          <w:tcPr>
            <w:tcW w:type="dxa" w:w="988"/>
          </w:tcPr>
          <w:p>
            <w:r>
              <w:t>mrcs</w:t>
            </w:r>
          </w:p>
        </w:tc>
        <w:tc>
          <w:tcPr>
            <w:tcW w:type="dxa" w:w="5927"/>
          </w:tcPr>
          <w:p>
            <w:r>
              <w:t>Measure the mechanical anatomical angle rather than assuming 5 to 7 degrees in a bowed or previously fractured femur.</w:t>
            </w:r>
          </w:p>
        </w:tc>
        <w:tc>
          <w:tcPr>
            <w:tcW w:type="dxa" w:w="1411"/>
          </w:tcPr>
          <w:p>
            <w:r/>
          </w:p>
        </w:tc>
        <w:tc>
          <w:tcPr>
            <w:tcW w:type="dxa" w:w="1835"/>
          </w:tcPr>
          <w:p>
            <w:r/>
          </w:p>
        </w:tc>
        <w:tc>
          <w:tcPr>
            <w:tcW w:type="dxa" w:w="2258"/>
          </w:tcPr>
          <w:p>
            <w:r/>
          </w:p>
        </w:tc>
      </w:tr>
      <w:tr>
        <w:tc>
          <w:tcPr>
            <w:tcW w:type="dxa" w:w="988"/>
          </w:tcPr>
          <w:p>
            <w:r>
              <w:t>3.13.2-P4</w:t>
            </w:r>
          </w:p>
        </w:tc>
        <w:tc>
          <w:tcPr>
            <w:tcW w:type="dxa" w:w="706"/>
          </w:tcPr>
          <w:p>
            <w:r>
              <w:t>3.13.2</w:t>
            </w:r>
          </w:p>
        </w:tc>
        <w:tc>
          <w:tcPr>
            <w:tcW w:type="dxa" w:w="988"/>
          </w:tcPr>
          <w:p>
            <w:r>
              <w:t>mrcs</w:t>
            </w:r>
          </w:p>
        </w:tc>
        <w:tc>
          <w:tcPr>
            <w:tcW w:type="dxa" w:w="5927"/>
          </w:tcPr>
          <w:p>
            <w:r>
              <w:t>Localise a deformity with joint orientation angles before correcting it, since overall alignment does not say where the problem is.</w:t>
            </w:r>
          </w:p>
        </w:tc>
        <w:tc>
          <w:tcPr>
            <w:tcW w:type="dxa" w:w="1411"/>
          </w:tcPr>
          <w:p>
            <w:r/>
          </w:p>
        </w:tc>
        <w:tc>
          <w:tcPr>
            <w:tcW w:type="dxa" w:w="1835"/>
          </w:tcPr>
          <w:p>
            <w:r/>
          </w:p>
        </w:tc>
        <w:tc>
          <w:tcPr>
            <w:tcW w:type="dxa" w:w="2258"/>
          </w:tcPr>
          <w:p>
            <w:r/>
          </w:p>
        </w:tc>
      </w:tr>
      <w:tr>
        <w:tc>
          <w:tcPr>
            <w:tcW w:type="dxa" w:w="988"/>
          </w:tcPr>
          <w:p>
            <w:r>
              <w:t>3.13.2-P5</w:t>
            </w:r>
          </w:p>
        </w:tc>
        <w:tc>
          <w:tcPr>
            <w:tcW w:type="dxa" w:w="706"/>
          </w:tcPr>
          <w:p>
            <w:r>
              <w:t>3.13.2</w:t>
            </w:r>
          </w:p>
        </w:tc>
        <w:tc>
          <w:tcPr>
            <w:tcW w:type="dxa" w:w="988"/>
          </w:tcPr>
          <w:p>
            <w:r>
              <w:t>mrcs</w:t>
            </w:r>
          </w:p>
        </w:tc>
        <w:tc>
          <w:tcPr>
            <w:tcW w:type="dxa" w:w="5927"/>
          </w:tcPr>
          <w:p>
            <w:r>
              <w:t>Avoid planning a correction from a knee radiograph, since the mechanical landmarks are not on it.</w:t>
            </w:r>
          </w:p>
        </w:tc>
        <w:tc>
          <w:tcPr>
            <w:tcW w:type="dxa" w:w="1411"/>
          </w:tcPr>
          <w:p>
            <w:r/>
          </w:p>
        </w:tc>
        <w:tc>
          <w:tcPr>
            <w:tcW w:type="dxa" w:w="1835"/>
          </w:tcPr>
          <w:p>
            <w:r/>
          </w:p>
        </w:tc>
        <w:tc>
          <w:tcPr>
            <w:tcW w:type="dxa" w:w="2258"/>
          </w:tcPr>
          <w:p>
            <w:r/>
          </w:p>
        </w:tc>
      </w:tr>
      <w:tr>
        <w:tc>
          <w:tcPr>
            <w:tcW w:type="dxa" w:w="988"/>
          </w:tcPr>
          <w:p>
            <w:r>
              <w:t>3.13.2-P6</w:t>
            </w:r>
          </w:p>
        </w:tc>
        <w:tc>
          <w:tcPr>
            <w:tcW w:type="dxa" w:w="706"/>
          </w:tcPr>
          <w:p>
            <w:r>
              <w:t>3.13.2</w:t>
            </w:r>
          </w:p>
        </w:tc>
        <w:tc>
          <w:tcPr>
            <w:tcW w:type="dxa" w:w="988"/>
          </w:tcPr>
          <w:p>
            <w:r>
              <w:t>frcs</w:t>
            </w:r>
          </w:p>
        </w:tc>
        <w:tc>
          <w:tcPr>
            <w:tcW w:type="dxa" w:w="5927"/>
          </w:tcPr>
          <w:p>
            <w:r>
              <w:t>Measure the mechanical anatomical angle in any femur that is bowed, short or previously fractured, rather than applying the standard offset.</w:t>
            </w:r>
          </w:p>
        </w:tc>
        <w:tc>
          <w:tcPr>
            <w:tcW w:type="dxa" w:w="1411"/>
          </w:tcPr>
          <w:p>
            <w:r/>
          </w:p>
        </w:tc>
        <w:tc>
          <w:tcPr>
            <w:tcW w:type="dxa" w:w="1835"/>
          </w:tcPr>
          <w:p>
            <w:r/>
          </w:p>
        </w:tc>
        <w:tc>
          <w:tcPr>
            <w:tcW w:type="dxa" w:w="2258"/>
          </w:tcPr>
          <w:p>
            <w:r/>
          </w:p>
        </w:tc>
      </w:tr>
      <w:tr>
        <w:tc>
          <w:tcPr>
            <w:tcW w:type="dxa" w:w="988"/>
          </w:tcPr>
          <w:p>
            <w:r>
              <w:t>3.13.2-P7</w:t>
            </w:r>
          </w:p>
        </w:tc>
        <w:tc>
          <w:tcPr>
            <w:tcW w:type="dxa" w:w="706"/>
          </w:tcPr>
          <w:p>
            <w:r>
              <w:t>3.13.2</w:t>
            </w:r>
          </w:p>
        </w:tc>
        <w:tc>
          <w:tcPr>
            <w:tcW w:type="dxa" w:w="988"/>
          </w:tcPr>
          <w:p>
            <w:r>
              <w:t>frcs</w:t>
            </w:r>
          </w:p>
        </w:tc>
        <w:tc>
          <w:tcPr>
            <w:tcW w:type="dxa" w:w="5927"/>
          </w:tcPr>
          <w:p>
            <w:r>
              <w:t>Record which frame a planned correction is expressed in, and which frame the instruments will reference.</w:t>
            </w:r>
          </w:p>
        </w:tc>
        <w:tc>
          <w:tcPr>
            <w:tcW w:type="dxa" w:w="1411"/>
          </w:tcPr>
          <w:p>
            <w:r/>
          </w:p>
        </w:tc>
        <w:tc>
          <w:tcPr>
            <w:tcW w:type="dxa" w:w="1835"/>
          </w:tcPr>
          <w:p>
            <w:r/>
          </w:p>
        </w:tc>
        <w:tc>
          <w:tcPr>
            <w:tcW w:type="dxa" w:w="2258"/>
          </w:tcPr>
          <w:p>
            <w:r/>
          </w:p>
        </w:tc>
      </w:tr>
      <w:tr>
        <w:tc>
          <w:tcPr>
            <w:tcW w:type="dxa" w:w="988"/>
          </w:tcPr>
          <w:p>
            <w:r>
              <w:t>3.13.2-P8</w:t>
            </w:r>
          </w:p>
        </w:tc>
        <w:tc>
          <w:tcPr>
            <w:tcW w:type="dxa" w:w="706"/>
          </w:tcPr>
          <w:p>
            <w:r>
              <w:t>3.13.2</w:t>
            </w:r>
          </w:p>
        </w:tc>
        <w:tc>
          <w:tcPr>
            <w:tcW w:type="dxa" w:w="988"/>
          </w:tcPr>
          <w:p>
            <w:r>
              <w:t>frcs</w:t>
            </w:r>
          </w:p>
        </w:tc>
        <w:tc>
          <w:tcPr>
            <w:tcW w:type="dxa" w:w="5927"/>
          </w:tcPr>
          <w:p>
            <w:r>
              <w:t>Expect a canal referenced technique to inherit the offset assumption, and account for it.</w:t>
            </w:r>
          </w:p>
        </w:tc>
        <w:tc>
          <w:tcPr>
            <w:tcW w:type="dxa" w:w="1411"/>
          </w:tcPr>
          <w:p>
            <w:r/>
          </w:p>
        </w:tc>
        <w:tc>
          <w:tcPr>
            <w:tcW w:type="dxa" w:w="1835"/>
          </w:tcPr>
          <w:p>
            <w:r/>
          </w:p>
        </w:tc>
        <w:tc>
          <w:tcPr>
            <w:tcW w:type="dxa" w:w="2258"/>
          </w:tcPr>
          <w:p>
            <w:r/>
          </w:p>
        </w:tc>
      </w:tr>
      <w:tr>
        <w:tc>
          <w:tcPr>
            <w:tcW w:type="dxa" w:w="988"/>
          </w:tcPr>
          <w:p>
            <w:r>
              <w:t>3.13.2-P9</w:t>
            </w:r>
          </w:p>
        </w:tc>
        <w:tc>
          <w:tcPr>
            <w:tcW w:type="dxa" w:w="706"/>
          </w:tcPr>
          <w:p>
            <w:r>
              <w:t>3.13.2</w:t>
            </w:r>
          </w:p>
        </w:tc>
        <w:tc>
          <w:tcPr>
            <w:tcW w:type="dxa" w:w="988"/>
          </w:tcPr>
          <w:p>
            <w:r>
              <w:t>frcs</w:t>
            </w:r>
          </w:p>
        </w:tc>
        <w:tc>
          <w:tcPr>
            <w:tcW w:type="dxa" w:w="5927"/>
          </w:tcPr>
          <w:p>
            <w:r>
              <w:t>Avoid converting between frames in an individual using a population figure, and say when that is what has been done.</w:t>
            </w:r>
          </w:p>
        </w:tc>
        <w:tc>
          <w:tcPr>
            <w:tcW w:type="dxa" w:w="1411"/>
          </w:tcPr>
          <w:p>
            <w:r/>
          </w:p>
        </w:tc>
        <w:tc>
          <w:tcPr>
            <w:tcW w:type="dxa" w:w="1835"/>
          </w:tcPr>
          <w:p>
            <w:r/>
          </w:p>
        </w:tc>
        <w:tc>
          <w:tcPr>
            <w:tcW w:type="dxa" w:w="2258"/>
          </w:tcPr>
          <w:p>
            <w:r/>
          </w:p>
        </w:tc>
      </w:tr>
      <w:tr>
        <w:tc>
          <w:tcPr>
            <w:tcW w:type="dxa" w:w="988"/>
          </w:tcPr>
          <w:p>
            <w:r>
              <w:t>3.13.2-P10</w:t>
            </w:r>
          </w:p>
        </w:tc>
        <w:tc>
          <w:tcPr>
            <w:tcW w:type="dxa" w:w="706"/>
          </w:tcPr>
          <w:p>
            <w:r>
              <w:t>3.13.2</w:t>
            </w:r>
          </w:p>
        </w:tc>
        <w:tc>
          <w:tcPr>
            <w:tcW w:type="dxa" w:w="988"/>
          </w:tcPr>
          <w:p>
            <w:r>
              <w:t>frcs</w:t>
            </w:r>
          </w:p>
        </w:tc>
        <w:tc>
          <w:tcPr>
            <w:tcW w:type="dxa" w:w="5927"/>
          </w:tcPr>
          <w:p>
            <w:r>
              <w:t>State the convention and the frame alongside any alignment number in a letter or an operation note, since the reader cannot infer either.</w:t>
            </w:r>
          </w:p>
        </w:tc>
        <w:tc>
          <w:tcPr>
            <w:tcW w:type="dxa" w:w="1411"/>
          </w:tcPr>
          <w:p>
            <w:r/>
          </w:p>
        </w:tc>
        <w:tc>
          <w:tcPr>
            <w:tcW w:type="dxa" w:w="1835"/>
          </w:tcPr>
          <w:p>
            <w:r/>
          </w:p>
        </w:tc>
        <w:tc>
          <w:tcPr>
            <w:tcW w:type="dxa" w:w="2258"/>
          </w:tcPr>
          <w:p>
            <w:r/>
          </w:p>
        </w:tc>
      </w:tr>
      <w:tr>
        <w:tc>
          <w:tcPr>
            <w:tcW w:type="dxa" w:w="988"/>
          </w:tcPr>
          <w:p>
            <w:r>
              <w:t>3.13.3-P1</w:t>
            </w:r>
          </w:p>
        </w:tc>
        <w:tc>
          <w:tcPr>
            <w:tcW w:type="dxa" w:w="706"/>
          </w:tcPr>
          <w:p>
            <w:r>
              <w:t>3.13.3</w:t>
            </w:r>
          </w:p>
        </w:tc>
        <w:tc>
          <w:tcPr>
            <w:tcW w:type="dxa" w:w="988"/>
          </w:tcPr>
          <w:p>
            <w:r>
              <w:t>mrcs</w:t>
            </w:r>
          </w:p>
        </w:tc>
        <w:tc>
          <w:tcPr>
            <w:tcW w:type="dxa" w:w="5927"/>
          </w:tcPr>
          <w:p>
            <w:r>
              <w:t>Expect the first few degrees of varus to matter more than the next few, since the relationship is not linear.</w:t>
            </w:r>
          </w:p>
        </w:tc>
        <w:tc>
          <w:tcPr>
            <w:tcW w:type="dxa" w:w="1411"/>
          </w:tcPr>
          <w:p>
            <w:r/>
          </w:p>
        </w:tc>
        <w:tc>
          <w:tcPr>
            <w:tcW w:type="dxa" w:w="1835"/>
          </w:tcPr>
          <w:p>
            <w:r/>
          </w:p>
        </w:tc>
        <w:tc>
          <w:tcPr>
            <w:tcW w:type="dxa" w:w="2258"/>
          </w:tcPr>
          <w:p>
            <w:r/>
          </w:p>
        </w:tc>
      </w:tr>
      <w:tr>
        <w:tc>
          <w:tcPr>
            <w:tcW w:type="dxa" w:w="988"/>
          </w:tcPr>
          <w:p>
            <w:r>
              <w:t>3.13.3-P2</w:t>
            </w:r>
          </w:p>
        </w:tc>
        <w:tc>
          <w:tcPr>
            <w:tcW w:type="dxa" w:w="706"/>
          </w:tcPr>
          <w:p>
            <w:r>
              <w:t>3.13.3</w:t>
            </w:r>
          </w:p>
        </w:tc>
        <w:tc>
          <w:tcPr>
            <w:tcW w:type="dxa" w:w="988"/>
          </w:tcPr>
          <w:p>
            <w:r>
              <w:t>mrcs</w:t>
            </w:r>
          </w:p>
        </w:tc>
        <w:tc>
          <w:tcPr>
            <w:tcW w:type="dxa" w:w="5927"/>
          </w:tcPr>
          <w:p>
            <w:r>
              <w:t>Assess lateral soft tissue competence, since lateral opening inflates the measured deformity.</w:t>
            </w:r>
          </w:p>
        </w:tc>
        <w:tc>
          <w:tcPr>
            <w:tcW w:type="dxa" w:w="1411"/>
          </w:tcPr>
          <w:p>
            <w:r/>
          </w:p>
        </w:tc>
        <w:tc>
          <w:tcPr>
            <w:tcW w:type="dxa" w:w="1835"/>
          </w:tcPr>
          <w:p>
            <w:r/>
          </w:p>
        </w:tc>
        <w:tc>
          <w:tcPr>
            <w:tcW w:type="dxa" w:w="2258"/>
          </w:tcPr>
          <w:p>
            <w:r/>
          </w:p>
        </w:tc>
      </w:tr>
      <w:tr>
        <w:tc>
          <w:tcPr>
            <w:tcW w:type="dxa" w:w="988"/>
          </w:tcPr>
          <w:p>
            <w:r>
              <w:t>3.13.3-P3</w:t>
            </w:r>
          </w:p>
        </w:tc>
        <w:tc>
          <w:tcPr>
            <w:tcW w:type="dxa" w:w="706"/>
          </w:tcPr>
          <w:p>
            <w:r>
              <w:t>3.13.3</w:t>
            </w:r>
          </w:p>
        </w:tc>
        <w:tc>
          <w:tcPr>
            <w:tcW w:type="dxa" w:w="988"/>
          </w:tcPr>
          <w:p>
            <w:r>
              <w:t>mrcs</w:t>
            </w:r>
          </w:p>
        </w:tc>
        <w:tc>
          <w:tcPr>
            <w:tcW w:type="dxa" w:w="5927"/>
          </w:tcPr>
          <w:p>
            <w:r>
              <w:t>Avoid treating mild varus as pathological on its own, because it is common in healthy knees.</w:t>
            </w:r>
          </w:p>
        </w:tc>
        <w:tc>
          <w:tcPr>
            <w:tcW w:type="dxa" w:w="1411"/>
          </w:tcPr>
          <w:p>
            <w:r/>
          </w:p>
        </w:tc>
        <w:tc>
          <w:tcPr>
            <w:tcW w:type="dxa" w:w="1835"/>
          </w:tcPr>
          <w:p>
            <w:r/>
          </w:p>
        </w:tc>
        <w:tc>
          <w:tcPr>
            <w:tcW w:type="dxa" w:w="2258"/>
          </w:tcPr>
          <w:p>
            <w:r/>
          </w:p>
        </w:tc>
      </w:tr>
      <w:tr>
        <w:tc>
          <w:tcPr>
            <w:tcW w:type="dxa" w:w="988"/>
          </w:tcPr>
          <w:p>
            <w:r>
              <w:t>3.13.3-P4</w:t>
            </w:r>
          </w:p>
        </w:tc>
        <w:tc>
          <w:tcPr>
            <w:tcW w:type="dxa" w:w="706"/>
          </w:tcPr>
          <w:p>
            <w:r>
              <w:t>3.13.3</w:t>
            </w:r>
          </w:p>
        </w:tc>
        <w:tc>
          <w:tcPr>
            <w:tcW w:type="dxa" w:w="988"/>
          </w:tcPr>
          <w:p>
            <w:r>
              <w:t>frcs</w:t>
            </w:r>
          </w:p>
        </w:tc>
        <w:tc>
          <w:tcPr>
            <w:tcW w:type="dxa" w:w="5927"/>
          </w:tcPr>
          <w:p>
            <w:r>
              <w:t>Treat the static angle as a surrogate and say so when explaining the rationale for correction.</w:t>
            </w:r>
          </w:p>
        </w:tc>
        <w:tc>
          <w:tcPr>
            <w:tcW w:type="dxa" w:w="1411"/>
          </w:tcPr>
          <w:p>
            <w:r/>
          </w:p>
        </w:tc>
        <w:tc>
          <w:tcPr>
            <w:tcW w:type="dxa" w:w="1835"/>
          </w:tcPr>
          <w:p>
            <w:r/>
          </w:p>
        </w:tc>
        <w:tc>
          <w:tcPr>
            <w:tcW w:type="dxa" w:w="2258"/>
          </w:tcPr>
          <w:p>
            <w:r/>
          </w:p>
        </w:tc>
      </w:tr>
      <w:tr>
        <w:tc>
          <w:tcPr>
            <w:tcW w:type="dxa" w:w="988"/>
          </w:tcPr>
          <w:p>
            <w:r>
              <w:t>3.13.3-P5</w:t>
            </w:r>
          </w:p>
        </w:tc>
        <w:tc>
          <w:tcPr>
            <w:tcW w:type="dxa" w:w="706"/>
          </w:tcPr>
          <w:p>
            <w:r>
              <w:t>3.13.3</w:t>
            </w:r>
          </w:p>
        </w:tc>
        <w:tc>
          <w:tcPr>
            <w:tcW w:type="dxa" w:w="988"/>
          </w:tcPr>
          <w:p>
            <w:r>
              <w:t>frcs</w:t>
            </w:r>
          </w:p>
        </w:tc>
        <w:tc>
          <w:tcPr>
            <w:tcW w:type="dxa" w:w="5927"/>
          </w:tcPr>
          <w:p>
            <w:r>
              <w:t>Address body mass alongside geometry, since both terms sit in the same moment.</w:t>
            </w:r>
          </w:p>
        </w:tc>
        <w:tc>
          <w:tcPr>
            <w:tcW w:type="dxa" w:w="1411"/>
          </w:tcPr>
          <w:p>
            <w:r/>
          </w:p>
        </w:tc>
        <w:tc>
          <w:tcPr>
            <w:tcW w:type="dxa" w:w="1835"/>
          </w:tcPr>
          <w:p>
            <w:r/>
          </w:p>
        </w:tc>
        <w:tc>
          <w:tcPr>
            <w:tcW w:type="dxa" w:w="2258"/>
          </w:tcPr>
          <w:p>
            <w:r/>
          </w:p>
        </w:tc>
      </w:tr>
      <w:tr>
        <w:tc>
          <w:tcPr>
            <w:tcW w:type="dxa" w:w="988"/>
          </w:tcPr>
          <w:p>
            <w:r>
              <w:t>3.13.3-P6</w:t>
            </w:r>
          </w:p>
        </w:tc>
        <w:tc>
          <w:tcPr>
            <w:tcW w:type="dxa" w:w="706"/>
          </w:tcPr>
          <w:p>
            <w:r>
              <w:t>3.13.3</w:t>
            </w:r>
          </w:p>
        </w:tc>
        <w:tc>
          <w:tcPr>
            <w:tcW w:type="dxa" w:w="988"/>
          </w:tcPr>
          <w:p>
            <w:r>
              <w:t>frcs</w:t>
            </w:r>
          </w:p>
        </w:tc>
        <w:tc>
          <w:tcPr>
            <w:tcW w:type="dxa" w:w="5927"/>
          </w:tcPr>
          <w:p>
            <w:r>
              <w:t>Weigh the patient's age, physiology, comorbidities, knee demand, psychological state and their own ideas, concerns and expectations, because an osteotomy asks a great deal of a patient for a change in a surrogate.</w:t>
            </w:r>
          </w:p>
        </w:tc>
        <w:tc>
          <w:tcPr>
            <w:tcW w:type="dxa" w:w="1411"/>
          </w:tcPr>
          <w:p>
            <w:r/>
          </w:p>
        </w:tc>
        <w:tc>
          <w:tcPr>
            <w:tcW w:type="dxa" w:w="1835"/>
          </w:tcPr>
          <w:p>
            <w:r/>
          </w:p>
        </w:tc>
        <w:tc>
          <w:tcPr>
            <w:tcW w:type="dxa" w:w="2258"/>
          </w:tcPr>
          <w:p>
            <w:r/>
          </w:p>
        </w:tc>
      </w:tr>
      <w:tr>
        <w:tc>
          <w:tcPr>
            <w:tcW w:type="dxa" w:w="988"/>
          </w:tcPr>
          <w:p>
            <w:r>
              <w:t>3.13.4-P1</w:t>
            </w:r>
          </w:p>
        </w:tc>
        <w:tc>
          <w:tcPr>
            <w:tcW w:type="dxa" w:w="706"/>
          </w:tcPr>
          <w:p>
            <w:r>
              <w:t>3.13.4</w:t>
            </w:r>
          </w:p>
        </w:tc>
        <w:tc>
          <w:tcPr>
            <w:tcW w:type="dxa" w:w="988"/>
          </w:tcPr>
          <w:p>
            <w:r>
              <w:t>mrcs</w:t>
            </w:r>
          </w:p>
        </w:tc>
        <w:tc>
          <w:tcPr>
            <w:tcW w:type="dxa" w:w="5927"/>
          </w:tcPr>
          <w:p>
            <w:r>
              <w:t>Localise a valgus deformity before correcting it, since it is more often femoral.</w:t>
            </w:r>
          </w:p>
        </w:tc>
        <w:tc>
          <w:tcPr>
            <w:tcW w:type="dxa" w:w="1411"/>
          </w:tcPr>
          <w:p>
            <w:r/>
          </w:p>
        </w:tc>
        <w:tc>
          <w:tcPr>
            <w:tcW w:type="dxa" w:w="1835"/>
          </w:tcPr>
          <w:p>
            <w:r/>
          </w:p>
        </w:tc>
        <w:tc>
          <w:tcPr>
            <w:tcW w:type="dxa" w:w="2258"/>
          </w:tcPr>
          <w:p>
            <w:r/>
          </w:p>
        </w:tc>
      </w:tr>
      <w:tr>
        <w:tc>
          <w:tcPr>
            <w:tcW w:type="dxa" w:w="988"/>
          </w:tcPr>
          <w:p>
            <w:r>
              <w:t>3.13.4-P2</w:t>
            </w:r>
          </w:p>
        </w:tc>
        <w:tc>
          <w:tcPr>
            <w:tcW w:type="dxa" w:w="706"/>
          </w:tcPr>
          <w:p>
            <w:r>
              <w:t>3.13.4</w:t>
            </w:r>
          </w:p>
        </w:tc>
        <w:tc>
          <w:tcPr>
            <w:tcW w:type="dxa" w:w="988"/>
          </w:tcPr>
          <w:p>
            <w:r>
              <w:t>mrcs</w:t>
            </w:r>
          </w:p>
        </w:tc>
        <w:tc>
          <w:tcPr>
            <w:tcW w:type="dxa" w:w="5927"/>
          </w:tcPr>
          <w:p>
            <w:r>
              <w:t>Assess medial soft tissue competence, because chronic valgus produces laxity as well as deformity.</w:t>
            </w:r>
          </w:p>
        </w:tc>
        <w:tc>
          <w:tcPr>
            <w:tcW w:type="dxa" w:w="1411"/>
          </w:tcPr>
          <w:p>
            <w:r/>
          </w:p>
        </w:tc>
        <w:tc>
          <w:tcPr>
            <w:tcW w:type="dxa" w:w="1835"/>
          </w:tcPr>
          <w:p>
            <w:r/>
          </w:p>
        </w:tc>
        <w:tc>
          <w:tcPr>
            <w:tcW w:type="dxa" w:w="2258"/>
          </w:tcPr>
          <w:p>
            <w:r/>
          </w:p>
        </w:tc>
      </w:tr>
      <w:tr>
        <w:tc>
          <w:tcPr>
            <w:tcW w:type="dxa" w:w="988"/>
          </w:tcPr>
          <w:p>
            <w:r>
              <w:t>3.13.4-P3</w:t>
            </w:r>
          </w:p>
        </w:tc>
        <w:tc>
          <w:tcPr>
            <w:tcW w:type="dxa" w:w="706"/>
          </w:tcPr>
          <w:p>
            <w:r>
              <w:t>3.13.4</w:t>
            </w:r>
          </w:p>
        </w:tc>
        <w:tc>
          <w:tcPr>
            <w:tcW w:type="dxa" w:w="988"/>
          </w:tcPr>
          <w:p>
            <w:r>
              <w:t>mrcs</w:t>
            </w:r>
          </w:p>
        </w:tc>
        <w:tc>
          <w:tcPr>
            <w:tcW w:type="dxa" w:w="5927"/>
          </w:tcPr>
          <w:p>
            <w:r>
              <w:t>Expect lateral compartment pressure to rise faster than the load share does, because the surface is smaller.</w:t>
            </w:r>
          </w:p>
        </w:tc>
        <w:tc>
          <w:tcPr>
            <w:tcW w:type="dxa" w:w="1411"/>
          </w:tcPr>
          <w:p>
            <w:r/>
          </w:p>
        </w:tc>
        <w:tc>
          <w:tcPr>
            <w:tcW w:type="dxa" w:w="1835"/>
          </w:tcPr>
          <w:p>
            <w:r/>
          </w:p>
        </w:tc>
        <w:tc>
          <w:tcPr>
            <w:tcW w:type="dxa" w:w="2258"/>
          </w:tcPr>
          <w:p>
            <w:r/>
          </w:p>
        </w:tc>
      </w:tr>
      <w:tr>
        <w:tc>
          <w:tcPr>
            <w:tcW w:type="dxa" w:w="988"/>
          </w:tcPr>
          <w:p>
            <w:r>
              <w:t>3.13.4-P4</w:t>
            </w:r>
          </w:p>
        </w:tc>
        <w:tc>
          <w:tcPr>
            <w:tcW w:type="dxa" w:w="706"/>
          </w:tcPr>
          <w:p>
            <w:r>
              <w:t>3.13.4</w:t>
            </w:r>
          </w:p>
        </w:tc>
        <w:tc>
          <w:tcPr>
            <w:tcW w:type="dxa" w:w="988"/>
          </w:tcPr>
          <w:p>
            <w:r>
              <w:t>mrcs</w:t>
            </w:r>
          </w:p>
        </w:tc>
        <w:tc>
          <w:tcPr>
            <w:tcW w:type="dxa" w:w="5927"/>
          </w:tcPr>
          <w:p>
            <w:r>
              <w:t>Consider inflammatory causes in a valgus knee, which is a different pathway from mechanical wear.</w:t>
            </w:r>
          </w:p>
        </w:tc>
        <w:tc>
          <w:tcPr>
            <w:tcW w:type="dxa" w:w="1411"/>
          </w:tcPr>
          <w:p>
            <w:r/>
          </w:p>
        </w:tc>
        <w:tc>
          <w:tcPr>
            <w:tcW w:type="dxa" w:w="1835"/>
          </w:tcPr>
          <w:p>
            <w:r/>
          </w:p>
        </w:tc>
        <w:tc>
          <w:tcPr>
            <w:tcW w:type="dxa" w:w="2258"/>
          </w:tcPr>
          <w:p>
            <w:r/>
          </w:p>
        </w:tc>
      </w:tr>
      <w:tr>
        <w:tc>
          <w:tcPr>
            <w:tcW w:type="dxa" w:w="988"/>
          </w:tcPr>
          <w:p>
            <w:r>
              <w:t>3.13.4-P5</w:t>
            </w:r>
          </w:p>
        </w:tc>
        <w:tc>
          <w:tcPr>
            <w:tcW w:type="dxa" w:w="706"/>
          </w:tcPr>
          <w:p>
            <w:r>
              <w:t>3.13.4</w:t>
            </w:r>
          </w:p>
        </w:tc>
        <w:tc>
          <w:tcPr>
            <w:tcW w:type="dxa" w:w="988"/>
          </w:tcPr>
          <w:p>
            <w:r>
              <w:t>frcs</w:t>
            </w:r>
          </w:p>
        </w:tc>
        <w:tc>
          <w:tcPr>
            <w:tcW w:type="dxa" w:w="5927"/>
          </w:tcPr>
          <w:p>
            <w:r>
              <w:t>Localise the deformity and correct at its site, which in valgus is usually the femur.</w:t>
            </w:r>
          </w:p>
        </w:tc>
        <w:tc>
          <w:tcPr>
            <w:tcW w:type="dxa" w:w="1411"/>
          </w:tcPr>
          <w:p>
            <w:r/>
          </w:p>
        </w:tc>
        <w:tc>
          <w:tcPr>
            <w:tcW w:type="dxa" w:w="1835"/>
          </w:tcPr>
          <w:p>
            <w:r/>
          </w:p>
        </w:tc>
        <w:tc>
          <w:tcPr>
            <w:tcW w:type="dxa" w:w="2258"/>
          </w:tcPr>
          <w:p>
            <w:r/>
          </w:p>
        </w:tc>
      </w:tr>
      <w:tr>
        <w:tc>
          <w:tcPr>
            <w:tcW w:type="dxa" w:w="988"/>
          </w:tcPr>
          <w:p>
            <w:r>
              <w:t>3.13.4-P6</w:t>
            </w:r>
          </w:p>
        </w:tc>
        <w:tc>
          <w:tcPr>
            <w:tcW w:type="dxa" w:w="706"/>
          </w:tcPr>
          <w:p>
            <w:r>
              <w:t>3.13.4</w:t>
            </w:r>
          </w:p>
        </w:tc>
        <w:tc>
          <w:tcPr>
            <w:tcW w:type="dxa" w:w="988"/>
          </w:tcPr>
          <w:p>
            <w:r>
              <w:t>frcs</w:t>
            </w:r>
          </w:p>
        </w:tc>
        <w:tc>
          <w:tcPr>
            <w:tcW w:type="dxa" w:w="5927"/>
          </w:tcPr>
          <w:p>
            <w:r>
              <w:t>Quantify medial laxity before correction, because an aligned unstable knee is a poor result.</w:t>
            </w:r>
          </w:p>
        </w:tc>
        <w:tc>
          <w:tcPr>
            <w:tcW w:type="dxa" w:w="1411"/>
          </w:tcPr>
          <w:p>
            <w:r/>
          </w:p>
        </w:tc>
        <w:tc>
          <w:tcPr>
            <w:tcW w:type="dxa" w:w="1835"/>
          </w:tcPr>
          <w:p>
            <w:r/>
          </w:p>
        </w:tc>
        <w:tc>
          <w:tcPr>
            <w:tcW w:type="dxa" w:w="2258"/>
          </w:tcPr>
          <w:p>
            <w:r/>
          </w:p>
        </w:tc>
      </w:tr>
      <w:tr>
        <w:tc>
          <w:tcPr>
            <w:tcW w:type="dxa" w:w="988"/>
          </w:tcPr>
          <w:p>
            <w:r>
              <w:t>3.13.4-P7</w:t>
            </w:r>
          </w:p>
        </w:tc>
        <w:tc>
          <w:tcPr>
            <w:tcW w:type="dxa" w:w="706"/>
          </w:tcPr>
          <w:p>
            <w:r>
              <w:t>3.13.4</w:t>
            </w:r>
          </w:p>
        </w:tc>
        <w:tc>
          <w:tcPr>
            <w:tcW w:type="dxa" w:w="988"/>
          </w:tcPr>
          <w:p>
            <w:r>
              <w:t>frcs</w:t>
            </w:r>
          </w:p>
        </w:tc>
        <w:tc>
          <w:tcPr>
            <w:tcW w:type="dxa" w:w="5927"/>
          </w:tcPr>
          <w:p>
            <w:r>
              <w:t>Expect lateral pressure to fall less than load share suggests, and counsel accordingly.</w:t>
            </w:r>
          </w:p>
        </w:tc>
        <w:tc>
          <w:tcPr>
            <w:tcW w:type="dxa" w:w="1411"/>
          </w:tcPr>
          <w:p>
            <w:r/>
          </w:p>
        </w:tc>
        <w:tc>
          <w:tcPr>
            <w:tcW w:type="dxa" w:w="1835"/>
          </w:tcPr>
          <w:p>
            <w:r/>
          </w:p>
        </w:tc>
        <w:tc>
          <w:tcPr>
            <w:tcW w:type="dxa" w:w="2258"/>
          </w:tcPr>
          <w:p>
            <w:r/>
          </w:p>
        </w:tc>
      </w:tr>
      <w:tr>
        <w:tc>
          <w:tcPr>
            <w:tcW w:type="dxa" w:w="988"/>
          </w:tcPr>
          <w:p>
            <w:r>
              <w:t>3.13.4-P8</w:t>
            </w:r>
          </w:p>
        </w:tc>
        <w:tc>
          <w:tcPr>
            <w:tcW w:type="dxa" w:w="706"/>
          </w:tcPr>
          <w:p>
            <w:r>
              <w:t>3.13.4</w:t>
            </w:r>
          </w:p>
        </w:tc>
        <w:tc>
          <w:tcPr>
            <w:tcW w:type="dxa" w:w="988"/>
          </w:tcPr>
          <w:p>
            <w:r>
              <w:t>frcs</w:t>
            </w:r>
          </w:p>
        </w:tc>
        <w:tc>
          <w:tcPr>
            <w:tcW w:type="dxa" w:w="5927"/>
          </w:tcPr>
          <w:p>
            <w:r>
              <w:t>State that most alignment and load data comes from varus knees when applying it here.</w:t>
            </w:r>
          </w:p>
        </w:tc>
        <w:tc>
          <w:tcPr>
            <w:tcW w:type="dxa" w:w="1411"/>
          </w:tcPr>
          <w:p>
            <w:r/>
          </w:p>
        </w:tc>
        <w:tc>
          <w:tcPr>
            <w:tcW w:type="dxa" w:w="1835"/>
          </w:tcPr>
          <w:p>
            <w:r/>
          </w:p>
        </w:tc>
        <w:tc>
          <w:tcPr>
            <w:tcW w:type="dxa" w:w="2258"/>
          </w:tcPr>
          <w:p>
            <w:r/>
          </w:p>
        </w:tc>
      </w:tr>
      <w:tr>
        <w:tc>
          <w:tcPr>
            <w:tcW w:type="dxa" w:w="988"/>
          </w:tcPr>
          <w:p>
            <w:r>
              <w:t>3.13.4-P9</w:t>
            </w:r>
          </w:p>
        </w:tc>
        <w:tc>
          <w:tcPr>
            <w:tcW w:type="dxa" w:w="706"/>
          </w:tcPr>
          <w:p>
            <w:r>
              <w:t>3.13.4</w:t>
            </w:r>
          </w:p>
        </w:tc>
        <w:tc>
          <w:tcPr>
            <w:tcW w:type="dxa" w:w="988"/>
          </w:tcPr>
          <w:p>
            <w:r>
              <w:t>frcs</w:t>
            </w:r>
          </w:p>
        </w:tc>
        <w:tc>
          <w:tcPr>
            <w:tcW w:type="dxa" w:w="5927"/>
          </w:tcPr>
          <w:p>
            <w:r>
              <w:t>Weigh the patient's age, physiology, comorbidities, knee demand, psychological state and their own ideas, concerns and expectations, since the indication here is narrower and the evidence thinner than for varus.</w:t>
            </w:r>
          </w:p>
        </w:tc>
        <w:tc>
          <w:tcPr>
            <w:tcW w:type="dxa" w:w="1411"/>
          </w:tcPr>
          <w:p>
            <w:r/>
          </w:p>
        </w:tc>
        <w:tc>
          <w:tcPr>
            <w:tcW w:type="dxa" w:w="1835"/>
          </w:tcPr>
          <w:p>
            <w:r/>
          </w:p>
        </w:tc>
        <w:tc>
          <w:tcPr>
            <w:tcW w:type="dxa" w:w="2258"/>
          </w:tcPr>
          <w:p>
            <w:r/>
          </w:p>
        </w:tc>
      </w:tr>
      <w:tr>
        <w:tc>
          <w:tcPr>
            <w:tcW w:type="dxa" w:w="988"/>
          </w:tcPr>
          <w:p>
            <w:r>
              <w:t>3.13.5-P1</w:t>
            </w:r>
          </w:p>
        </w:tc>
        <w:tc>
          <w:tcPr>
            <w:tcW w:type="dxa" w:w="706"/>
          </w:tcPr>
          <w:p>
            <w:r>
              <w:t>3.13.5</w:t>
            </w:r>
          </w:p>
        </w:tc>
        <w:tc>
          <w:tcPr>
            <w:tcW w:type="dxa" w:w="988"/>
          </w:tcPr>
          <w:p>
            <w:r>
              <w:t>mrcs</w:t>
            </w:r>
          </w:p>
        </w:tc>
        <w:tc>
          <w:tcPr>
            <w:tcW w:type="dxa" w:w="5927"/>
          </w:tcPr>
          <w:p>
            <w:r>
              <w:t>Ask whether the patient has always been bow legged, because the answer changes the interpretation of the angle.</w:t>
            </w:r>
          </w:p>
        </w:tc>
        <w:tc>
          <w:tcPr>
            <w:tcW w:type="dxa" w:w="1411"/>
          </w:tcPr>
          <w:p>
            <w:r/>
          </w:p>
        </w:tc>
        <w:tc>
          <w:tcPr>
            <w:tcW w:type="dxa" w:w="1835"/>
          </w:tcPr>
          <w:p>
            <w:r/>
          </w:p>
        </w:tc>
        <w:tc>
          <w:tcPr>
            <w:tcW w:type="dxa" w:w="2258"/>
          </w:tcPr>
          <w:p>
            <w:r/>
          </w:p>
        </w:tc>
      </w:tr>
      <w:tr>
        <w:tc>
          <w:tcPr>
            <w:tcW w:type="dxa" w:w="988"/>
          </w:tcPr>
          <w:p>
            <w:r>
              <w:t>3.13.5-P2</w:t>
            </w:r>
          </w:p>
        </w:tc>
        <w:tc>
          <w:tcPr>
            <w:tcW w:type="dxa" w:w="706"/>
          </w:tcPr>
          <w:p>
            <w:r>
              <w:t>3.13.5</w:t>
            </w:r>
          </w:p>
        </w:tc>
        <w:tc>
          <w:tcPr>
            <w:tcW w:type="dxa" w:w="988"/>
          </w:tcPr>
          <w:p>
            <w:r>
              <w:t>mrcs</w:t>
            </w:r>
          </w:p>
        </w:tc>
        <w:tc>
          <w:tcPr>
            <w:tcW w:type="dxa" w:w="5927"/>
          </w:tcPr>
          <w:p>
            <w:r>
              <w:t>Use the unaffected contralateral limb as a baseline proxy where one is available.</w:t>
            </w:r>
          </w:p>
        </w:tc>
        <w:tc>
          <w:tcPr>
            <w:tcW w:type="dxa" w:w="1411"/>
          </w:tcPr>
          <w:p>
            <w:r/>
          </w:p>
        </w:tc>
        <w:tc>
          <w:tcPr>
            <w:tcW w:type="dxa" w:w="1835"/>
          </w:tcPr>
          <w:p>
            <w:r/>
          </w:p>
        </w:tc>
        <w:tc>
          <w:tcPr>
            <w:tcW w:type="dxa" w:w="2258"/>
          </w:tcPr>
          <w:p>
            <w:r/>
          </w:p>
        </w:tc>
      </w:tr>
      <w:tr>
        <w:tc>
          <w:tcPr>
            <w:tcW w:type="dxa" w:w="988"/>
          </w:tcPr>
          <w:p>
            <w:r>
              <w:t>3.13.5-P3</w:t>
            </w:r>
          </w:p>
        </w:tc>
        <w:tc>
          <w:tcPr>
            <w:tcW w:type="dxa" w:w="706"/>
          </w:tcPr>
          <w:p>
            <w:r>
              <w:t>3.13.5</w:t>
            </w:r>
          </w:p>
        </w:tc>
        <w:tc>
          <w:tcPr>
            <w:tcW w:type="dxa" w:w="988"/>
          </w:tcPr>
          <w:p>
            <w:r>
              <w:t>mrcs</w:t>
            </w:r>
          </w:p>
        </w:tc>
        <w:tc>
          <w:tcPr>
            <w:tcW w:type="dxa" w:w="5927"/>
          </w:tcPr>
          <w:p>
            <w:r>
              <w:t>Avoid describing a mildly varus asymptomatic knee as malaligned, since it may be that patient's normal.</w:t>
            </w:r>
          </w:p>
        </w:tc>
        <w:tc>
          <w:tcPr>
            <w:tcW w:type="dxa" w:w="1411"/>
          </w:tcPr>
          <w:p>
            <w:r/>
          </w:p>
        </w:tc>
        <w:tc>
          <w:tcPr>
            <w:tcW w:type="dxa" w:w="1835"/>
          </w:tcPr>
          <w:p>
            <w:r/>
          </w:p>
        </w:tc>
        <w:tc>
          <w:tcPr>
            <w:tcW w:type="dxa" w:w="2258"/>
          </w:tcPr>
          <w:p>
            <w:r/>
          </w:p>
        </w:tc>
      </w:tr>
      <w:tr>
        <w:tc>
          <w:tcPr>
            <w:tcW w:type="dxa" w:w="988"/>
          </w:tcPr>
          <w:p>
            <w:r>
              <w:t>3.13.5-P4</w:t>
            </w:r>
          </w:p>
        </w:tc>
        <w:tc>
          <w:tcPr>
            <w:tcW w:type="dxa" w:w="706"/>
          </w:tcPr>
          <w:p>
            <w:r>
              <w:t>3.13.5</w:t>
            </w:r>
          </w:p>
        </w:tc>
        <w:tc>
          <w:tcPr>
            <w:tcW w:type="dxa" w:w="988"/>
          </w:tcPr>
          <w:p>
            <w:r>
              <w:t>frcs</w:t>
            </w:r>
          </w:p>
        </w:tc>
        <w:tc>
          <w:tcPr>
            <w:tcW w:type="dxa" w:w="5927"/>
          </w:tcPr>
          <w:p>
            <w:r>
              <w:t>Expect soft tissue consequences from correcting a knee far from the alignment it developed at.</w:t>
            </w:r>
          </w:p>
        </w:tc>
        <w:tc>
          <w:tcPr>
            <w:tcW w:type="dxa" w:w="1411"/>
          </w:tcPr>
          <w:p>
            <w:r/>
          </w:p>
        </w:tc>
        <w:tc>
          <w:tcPr>
            <w:tcW w:type="dxa" w:w="1835"/>
          </w:tcPr>
          <w:p>
            <w:r/>
          </w:p>
        </w:tc>
        <w:tc>
          <w:tcPr>
            <w:tcW w:type="dxa" w:w="2258"/>
          </w:tcPr>
          <w:p>
            <w:r/>
          </w:p>
        </w:tc>
      </w:tr>
      <w:tr>
        <w:tc>
          <w:tcPr>
            <w:tcW w:type="dxa" w:w="988"/>
          </w:tcPr>
          <w:p>
            <w:r>
              <w:t>3.13.5-P5</w:t>
            </w:r>
          </w:p>
        </w:tc>
        <w:tc>
          <w:tcPr>
            <w:tcW w:type="dxa" w:w="706"/>
          </w:tcPr>
          <w:p>
            <w:r>
              <w:t>3.13.5</w:t>
            </w:r>
          </w:p>
        </w:tc>
        <w:tc>
          <w:tcPr>
            <w:tcW w:type="dxa" w:w="988"/>
          </w:tcPr>
          <w:p>
            <w:r>
              <w:t>frcs</w:t>
            </w:r>
          </w:p>
        </w:tc>
        <w:tc>
          <w:tcPr>
            <w:tcW w:type="dxa" w:w="5927"/>
          </w:tcPr>
          <w:p>
            <w:r>
              <w:t>State the reference range alongside any claim that a patient is malaligned.</w:t>
            </w:r>
          </w:p>
        </w:tc>
        <w:tc>
          <w:tcPr>
            <w:tcW w:type="dxa" w:w="1411"/>
          </w:tcPr>
          <w:p>
            <w:r/>
          </w:p>
        </w:tc>
        <w:tc>
          <w:tcPr>
            <w:tcW w:type="dxa" w:w="1835"/>
          </w:tcPr>
          <w:p>
            <w:r/>
          </w:p>
        </w:tc>
        <w:tc>
          <w:tcPr>
            <w:tcW w:type="dxa" w:w="2258"/>
          </w:tcPr>
          <w:p>
            <w:r/>
          </w:p>
        </w:tc>
      </w:tr>
      <w:tr>
        <w:tc>
          <w:tcPr>
            <w:tcW w:type="dxa" w:w="988"/>
          </w:tcPr>
          <w:p>
            <w:r>
              <w:t>3.13.5-P6</w:t>
            </w:r>
          </w:p>
        </w:tc>
        <w:tc>
          <w:tcPr>
            <w:tcW w:type="dxa" w:w="706"/>
          </w:tcPr>
          <w:p>
            <w:r>
              <w:t>3.13.5</w:t>
            </w:r>
          </w:p>
        </w:tc>
        <w:tc>
          <w:tcPr>
            <w:tcW w:type="dxa" w:w="988"/>
          </w:tcPr>
          <w:p>
            <w:r>
              <w:t>frcs</w:t>
            </w:r>
          </w:p>
        </w:tc>
        <w:tc>
          <w:tcPr>
            <w:tcW w:type="dxa" w:w="5927"/>
          </w:tcPr>
          <w:p>
            <w:r>
              <w:t>Take the patient's age, physiology, comorbidities, knee demand, psychological state and their own ideas, concerns and expectations into the target decision, since what counts as an acceptable alignment depends on what the knee is for.</w:t>
            </w:r>
          </w:p>
        </w:tc>
        <w:tc>
          <w:tcPr>
            <w:tcW w:type="dxa" w:w="1411"/>
          </w:tcPr>
          <w:p>
            <w:r/>
          </w:p>
        </w:tc>
        <w:tc>
          <w:tcPr>
            <w:tcW w:type="dxa" w:w="1835"/>
          </w:tcPr>
          <w:p>
            <w:r/>
          </w:p>
        </w:tc>
        <w:tc>
          <w:tcPr>
            <w:tcW w:type="dxa" w:w="2258"/>
          </w:tcPr>
          <w:p>
            <w:r/>
          </w:p>
        </w:tc>
      </w:tr>
      <w:tr>
        <w:tc>
          <w:tcPr>
            <w:tcW w:type="dxa" w:w="988"/>
          </w:tcPr>
          <w:p>
            <w:r>
              <w:t>3.13.6-P1</w:t>
            </w:r>
          </w:p>
        </w:tc>
        <w:tc>
          <w:tcPr>
            <w:tcW w:type="dxa" w:w="706"/>
          </w:tcPr>
          <w:p>
            <w:r>
              <w:t>3.13.6</w:t>
            </w:r>
          </w:p>
        </w:tc>
        <w:tc>
          <w:tcPr>
            <w:tcW w:type="dxa" w:w="988"/>
          </w:tcPr>
          <w:p>
            <w:r>
              <w:t>mrcs</w:t>
            </w:r>
          </w:p>
        </w:tc>
        <w:tc>
          <w:tcPr>
            <w:tcW w:type="dxa" w:w="5927"/>
          </w:tcPr>
          <w:p>
            <w:r>
              <w:t>Measure both joint orientation angles before planning, since they say where the deformity sits.</w:t>
            </w:r>
          </w:p>
        </w:tc>
        <w:tc>
          <w:tcPr>
            <w:tcW w:type="dxa" w:w="1411"/>
          </w:tcPr>
          <w:p>
            <w:r/>
          </w:p>
        </w:tc>
        <w:tc>
          <w:tcPr>
            <w:tcW w:type="dxa" w:w="1835"/>
          </w:tcPr>
          <w:p>
            <w:r/>
          </w:p>
        </w:tc>
        <w:tc>
          <w:tcPr>
            <w:tcW w:type="dxa" w:w="2258"/>
          </w:tcPr>
          <w:p>
            <w:r/>
          </w:p>
        </w:tc>
      </w:tr>
      <w:tr>
        <w:tc>
          <w:tcPr>
            <w:tcW w:type="dxa" w:w="988"/>
          </w:tcPr>
          <w:p>
            <w:r>
              <w:t>3.13.6-P2</w:t>
            </w:r>
          </w:p>
        </w:tc>
        <w:tc>
          <w:tcPr>
            <w:tcW w:type="dxa" w:w="706"/>
          </w:tcPr>
          <w:p>
            <w:r>
              <w:t>3.13.6</w:t>
            </w:r>
          </w:p>
        </w:tc>
        <w:tc>
          <w:tcPr>
            <w:tcW w:type="dxa" w:w="988"/>
          </w:tcPr>
          <w:p>
            <w:r>
              <w:t>mrcs</w:t>
            </w:r>
          </w:p>
        </w:tc>
        <w:tc>
          <w:tcPr>
            <w:tcW w:type="dxa" w:w="5927"/>
          </w:tcPr>
          <w:p>
            <w:r>
              <w:t>Correct at the site of the deformity rather than at the convenient site, because obliquity is the cost of doing otherwise.</w:t>
            </w:r>
          </w:p>
        </w:tc>
        <w:tc>
          <w:tcPr>
            <w:tcW w:type="dxa" w:w="1411"/>
          </w:tcPr>
          <w:p>
            <w:r/>
          </w:p>
        </w:tc>
        <w:tc>
          <w:tcPr>
            <w:tcW w:type="dxa" w:w="1835"/>
          </w:tcPr>
          <w:p>
            <w:r/>
          </w:p>
        </w:tc>
        <w:tc>
          <w:tcPr>
            <w:tcW w:type="dxa" w:w="2258"/>
          </w:tcPr>
          <w:p>
            <w:r/>
          </w:p>
        </w:tc>
      </w:tr>
      <w:tr>
        <w:tc>
          <w:tcPr>
            <w:tcW w:type="dxa" w:w="988"/>
          </w:tcPr>
          <w:p>
            <w:r>
              <w:t>3.13.6-P3</w:t>
            </w:r>
          </w:p>
        </w:tc>
        <w:tc>
          <w:tcPr>
            <w:tcW w:type="dxa" w:w="706"/>
          </w:tcPr>
          <w:p>
            <w:r>
              <w:t>3.13.6</w:t>
            </w:r>
          </w:p>
        </w:tc>
        <w:tc>
          <w:tcPr>
            <w:tcW w:type="dxa" w:w="988"/>
          </w:tcPr>
          <w:p>
            <w:r>
              <w:t>mrcs</w:t>
            </w:r>
          </w:p>
        </w:tc>
        <w:tc>
          <w:tcPr>
            <w:tcW w:type="dxa" w:w="5927"/>
          </w:tcPr>
          <w:p>
            <w:r>
              <w:t>Expect obliquity to matter more as the size of the correction rises.</w:t>
            </w:r>
          </w:p>
        </w:tc>
        <w:tc>
          <w:tcPr>
            <w:tcW w:type="dxa" w:w="1411"/>
          </w:tcPr>
          <w:p>
            <w:r/>
          </w:p>
        </w:tc>
        <w:tc>
          <w:tcPr>
            <w:tcW w:type="dxa" w:w="1835"/>
          </w:tcPr>
          <w:p>
            <w:r/>
          </w:p>
        </w:tc>
        <w:tc>
          <w:tcPr>
            <w:tcW w:type="dxa" w:w="2258"/>
          </w:tcPr>
          <w:p>
            <w:r/>
          </w:p>
        </w:tc>
      </w:tr>
      <w:tr>
        <w:tc>
          <w:tcPr>
            <w:tcW w:type="dxa" w:w="988"/>
          </w:tcPr>
          <w:p>
            <w:r>
              <w:t>3.13.6-P4</w:t>
            </w:r>
          </w:p>
        </w:tc>
        <w:tc>
          <w:tcPr>
            <w:tcW w:type="dxa" w:w="706"/>
          </w:tcPr>
          <w:p>
            <w:r>
              <w:t>3.13.6</w:t>
            </w:r>
          </w:p>
        </w:tc>
        <w:tc>
          <w:tcPr>
            <w:tcW w:type="dxa" w:w="988"/>
          </w:tcPr>
          <w:p>
            <w:r>
              <w:t>frcs</w:t>
            </w:r>
          </w:p>
        </w:tc>
        <w:tc>
          <w:tcPr>
            <w:tcW w:type="dxa" w:w="5927"/>
          </w:tcPr>
          <w:p>
            <w:r>
              <w:t>Plan the correction level from the joint orientation angles rather than from the overall angle alone.</w:t>
            </w:r>
          </w:p>
        </w:tc>
        <w:tc>
          <w:tcPr>
            <w:tcW w:type="dxa" w:w="1411"/>
          </w:tcPr>
          <w:p>
            <w:r/>
          </w:p>
        </w:tc>
        <w:tc>
          <w:tcPr>
            <w:tcW w:type="dxa" w:w="1835"/>
          </w:tcPr>
          <w:p>
            <w:r/>
          </w:p>
        </w:tc>
        <w:tc>
          <w:tcPr>
            <w:tcW w:type="dxa" w:w="2258"/>
          </w:tcPr>
          <w:p>
            <w:r/>
          </w:p>
        </w:tc>
      </w:tr>
      <w:tr>
        <w:tc>
          <w:tcPr>
            <w:tcW w:type="dxa" w:w="988"/>
          </w:tcPr>
          <w:p>
            <w:r>
              <w:t>3.13.6-P5</w:t>
            </w:r>
          </w:p>
        </w:tc>
        <w:tc>
          <w:tcPr>
            <w:tcW w:type="dxa" w:w="706"/>
          </w:tcPr>
          <w:p>
            <w:r>
              <w:t>3.13.6</w:t>
            </w:r>
          </w:p>
        </w:tc>
        <w:tc>
          <w:tcPr>
            <w:tcW w:type="dxa" w:w="988"/>
          </w:tcPr>
          <w:p>
            <w:r>
              <w:t>frcs</w:t>
            </w:r>
          </w:p>
        </w:tc>
        <w:tc>
          <w:tcPr>
            <w:tcW w:type="dxa" w:w="5927"/>
          </w:tcPr>
          <w:p>
            <w:r>
              <w:t>Consider a double level correction where a single level would leave obliquity beyond the accepted few degrees.</w:t>
            </w:r>
          </w:p>
        </w:tc>
        <w:tc>
          <w:tcPr>
            <w:tcW w:type="dxa" w:w="1411"/>
          </w:tcPr>
          <w:p>
            <w:r/>
          </w:p>
        </w:tc>
        <w:tc>
          <w:tcPr>
            <w:tcW w:type="dxa" w:w="1835"/>
          </w:tcPr>
          <w:p>
            <w:r/>
          </w:p>
        </w:tc>
        <w:tc>
          <w:tcPr>
            <w:tcW w:type="dxa" w:w="2258"/>
          </w:tcPr>
          <w:p>
            <w:r/>
          </w:p>
        </w:tc>
      </w:tr>
      <w:tr>
        <w:tc>
          <w:tcPr>
            <w:tcW w:type="dxa" w:w="988"/>
          </w:tcPr>
          <w:p>
            <w:r>
              <w:t>3.13.6-P6</w:t>
            </w:r>
          </w:p>
        </w:tc>
        <w:tc>
          <w:tcPr>
            <w:tcW w:type="dxa" w:w="706"/>
          </w:tcPr>
          <w:p>
            <w:r>
              <w:t>3.13.6</w:t>
            </w:r>
          </w:p>
        </w:tc>
        <w:tc>
          <w:tcPr>
            <w:tcW w:type="dxa" w:w="988"/>
          </w:tcPr>
          <w:p>
            <w:r>
              <w:t>frcs</w:t>
            </w:r>
          </w:p>
        </w:tc>
        <w:tc>
          <w:tcPr>
            <w:tcW w:type="dxa" w:w="5927"/>
          </w:tcPr>
          <w:p>
            <w:r>
              <w:t>State that the accepted obliquity limit is a convention rather than a measured threshold.</w:t>
            </w:r>
          </w:p>
        </w:tc>
        <w:tc>
          <w:tcPr>
            <w:tcW w:type="dxa" w:w="1411"/>
          </w:tcPr>
          <w:p>
            <w:r/>
          </w:p>
        </w:tc>
        <w:tc>
          <w:tcPr>
            <w:tcW w:type="dxa" w:w="1835"/>
          </w:tcPr>
          <w:p>
            <w:r/>
          </w:p>
        </w:tc>
        <w:tc>
          <w:tcPr>
            <w:tcW w:type="dxa" w:w="2258"/>
          </w:tcPr>
          <w:p>
            <w:r/>
          </w:p>
        </w:tc>
      </w:tr>
      <w:tr>
        <w:tc>
          <w:tcPr>
            <w:tcW w:type="dxa" w:w="988"/>
          </w:tcPr>
          <w:p>
            <w:r>
              <w:t>3.13.6-P7</w:t>
            </w:r>
          </w:p>
        </w:tc>
        <w:tc>
          <w:tcPr>
            <w:tcW w:type="dxa" w:w="706"/>
          </w:tcPr>
          <w:p>
            <w:r>
              <w:t>3.13.6</w:t>
            </w:r>
          </w:p>
        </w:tc>
        <w:tc>
          <w:tcPr>
            <w:tcW w:type="dxa" w:w="988"/>
          </w:tcPr>
          <w:p>
            <w:r>
              <w:t>frcs</w:t>
            </w:r>
          </w:p>
        </w:tc>
        <w:tc>
          <w:tcPr>
            <w:tcW w:type="dxa" w:w="5927"/>
          </w:tcPr>
          <w:p>
            <w:r>
              <w:t>Expect the intra-articular component to limit what any osteotomy achieves, and quantify it beforehand.</w:t>
            </w:r>
          </w:p>
        </w:tc>
        <w:tc>
          <w:tcPr>
            <w:tcW w:type="dxa" w:w="1411"/>
          </w:tcPr>
          <w:p>
            <w:r/>
          </w:p>
        </w:tc>
        <w:tc>
          <w:tcPr>
            <w:tcW w:type="dxa" w:w="1835"/>
          </w:tcPr>
          <w:p>
            <w:r/>
          </w:p>
        </w:tc>
        <w:tc>
          <w:tcPr>
            <w:tcW w:type="dxa" w:w="2258"/>
          </w:tcPr>
          <w:p>
            <w:r/>
          </w:p>
        </w:tc>
      </w:tr>
      <w:tr>
        <w:tc>
          <w:tcPr>
            <w:tcW w:type="dxa" w:w="988"/>
          </w:tcPr>
          <w:p>
            <w:r>
              <w:t>3.13.6-P8</w:t>
            </w:r>
          </w:p>
        </w:tc>
        <w:tc>
          <w:tcPr>
            <w:tcW w:type="dxa" w:w="706"/>
          </w:tcPr>
          <w:p>
            <w:r>
              <w:t>3.13.6</w:t>
            </w:r>
          </w:p>
        </w:tc>
        <w:tc>
          <w:tcPr>
            <w:tcW w:type="dxa" w:w="988"/>
          </w:tcPr>
          <w:p>
            <w:r>
              <w:t>frcs</w:t>
            </w:r>
          </w:p>
        </w:tc>
        <w:tc>
          <w:tcPr>
            <w:tcW w:type="dxa" w:w="5927"/>
          </w:tcPr>
          <w:p>
            <w:r>
              <w:t>Weigh the patient's age, physiology, comorbidities, knee demand, psychological state and their own ideas, concerns and expectations before proposing a second osteotomy to preserve a joint line.</w:t>
            </w:r>
          </w:p>
        </w:tc>
        <w:tc>
          <w:tcPr>
            <w:tcW w:type="dxa" w:w="1411"/>
          </w:tcPr>
          <w:p>
            <w:r/>
          </w:p>
        </w:tc>
        <w:tc>
          <w:tcPr>
            <w:tcW w:type="dxa" w:w="1835"/>
          </w:tcPr>
          <w:p>
            <w:r/>
          </w:p>
        </w:tc>
        <w:tc>
          <w:tcPr>
            <w:tcW w:type="dxa" w:w="2258"/>
          </w:tcPr>
          <w:p>
            <w:r/>
          </w:p>
        </w:tc>
      </w:tr>
      <w:tr>
        <w:tc>
          <w:tcPr>
            <w:tcW w:type="dxa" w:w="988"/>
          </w:tcPr>
          <w:p>
            <w:r>
              <w:t>3.13.7-P1</w:t>
            </w:r>
          </w:p>
        </w:tc>
        <w:tc>
          <w:tcPr>
            <w:tcW w:type="dxa" w:w="706"/>
          </w:tcPr>
          <w:p>
            <w:r>
              <w:t>3.13.7</w:t>
            </w:r>
          </w:p>
        </w:tc>
        <w:tc>
          <w:tcPr>
            <w:tcW w:type="dxa" w:w="988"/>
          </w:tcPr>
          <w:p>
            <w:r>
              <w:t>mrcs</w:t>
            </w:r>
          </w:p>
        </w:tc>
        <w:tc>
          <w:tcPr>
            <w:tcW w:type="dxa" w:w="5927"/>
          </w:tcPr>
          <w:p>
            <w:r>
              <w:t>Expect walking speed and body mass to change the moment without changing the angle.</w:t>
            </w:r>
          </w:p>
        </w:tc>
        <w:tc>
          <w:tcPr>
            <w:tcW w:type="dxa" w:w="1411"/>
          </w:tcPr>
          <w:p>
            <w:r/>
          </w:p>
        </w:tc>
        <w:tc>
          <w:tcPr>
            <w:tcW w:type="dxa" w:w="1835"/>
          </w:tcPr>
          <w:p>
            <w:r/>
          </w:p>
        </w:tc>
        <w:tc>
          <w:tcPr>
            <w:tcW w:type="dxa" w:w="2258"/>
          </w:tcPr>
          <w:p>
            <w:r/>
          </w:p>
        </w:tc>
      </w:tr>
      <w:tr>
        <w:tc>
          <w:tcPr>
            <w:tcW w:type="dxa" w:w="988"/>
          </w:tcPr>
          <w:p>
            <w:r>
              <w:t>3.13.7-P2</w:t>
            </w:r>
          </w:p>
        </w:tc>
        <w:tc>
          <w:tcPr>
            <w:tcW w:type="dxa" w:w="706"/>
          </w:tcPr>
          <w:p>
            <w:r>
              <w:t>3.13.7</w:t>
            </w:r>
          </w:p>
        </w:tc>
        <w:tc>
          <w:tcPr>
            <w:tcW w:type="dxa" w:w="988"/>
          </w:tcPr>
          <w:p>
            <w:r>
              <w:t>mrcs</w:t>
            </w:r>
          </w:p>
        </w:tc>
        <w:tc>
          <w:tcPr>
            <w:tcW w:type="dxa" w:w="5927"/>
          </w:tcPr>
          <w:p>
            <w:r>
              <w:t>State that the predictive quantity is not the one being measured when quoting an alignment angle.</w:t>
            </w:r>
          </w:p>
        </w:tc>
        <w:tc>
          <w:tcPr>
            <w:tcW w:type="dxa" w:w="1411"/>
          </w:tcPr>
          <w:p>
            <w:r/>
          </w:p>
        </w:tc>
        <w:tc>
          <w:tcPr>
            <w:tcW w:type="dxa" w:w="1835"/>
          </w:tcPr>
          <w:p>
            <w:r/>
          </w:p>
        </w:tc>
        <w:tc>
          <w:tcPr>
            <w:tcW w:type="dxa" w:w="2258"/>
          </w:tcPr>
          <w:p>
            <w:r/>
          </w:p>
        </w:tc>
      </w:tr>
      <w:tr>
        <w:tc>
          <w:tcPr>
            <w:tcW w:type="dxa" w:w="988"/>
          </w:tcPr>
          <w:p>
            <w:r>
              <w:t>3.13.7-P3</w:t>
            </w:r>
          </w:p>
        </w:tc>
        <w:tc>
          <w:tcPr>
            <w:tcW w:type="dxa" w:w="706"/>
          </w:tcPr>
          <w:p>
            <w:r>
              <w:t>3.13.7</w:t>
            </w:r>
          </w:p>
        </w:tc>
        <w:tc>
          <w:tcPr>
            <w:tcW w:type="dxa" w:w="988"/>
          </w:tcPr>
          <w:p>
            <w:r>
              <w:t>frcs</w:t>
            </w:r>
          </w:p>
        </w:tc>
        <w:tc>
          <w:tcPr>
            <w:tcW w:type="dxa" w:w="5927"/>
          </w:tcPr>
          <w:p>
            <w:r>
              <w:t>Assess thrust clinically in every alignment decision, since it is the only dynamic information routinely obtainable.</w:t>
            </w:r>
          </w:p>
        </w:tc>
        <w:tc>
          <w:tcPr>
            <w:tcW w:type="dxa" w:w="1411"/>
          </w:tcPr>
          <w:p>
            <w:r/>
          </w:p>
        </w:tc>
        <w:tc>
          <w:tcPr>
            <w:tcW w:type="dxa" w:w="1835"/>
          </w:tcPr>
          <w:p>
            <w:r/>
          </w:p>
        </w:tc>
        <w:tc>
          <w:tcPr>
            <w:tcW w:type="dxa" w:w="2258"/>
          </w:tcPr>
          <w:p>
            <w:r/>
          </w:p>
        </w:tc>
      </w:tr>
      <w:tr>
        <w:tc>
          <w:tcPr>
            <w:tcW w:type="dxa" w:w="988"/>
          </w:tcPr>
          <w:p>
            <w:r>
              <w:t>3.13.7-P4</w:t>
            </w:r>
          </w:p>
        </w:tc>
        <w:tc>
          <w:tcPr>
            <w:tcW w:type="dxa" w:w="706"/>
          </w:tcPr>
          <w:p>
            <w:r>
              <w:t>3.13.7</w:t>
            </w:r>
          </w:p>
        </w:tc>
        <w:tc>
          <w:tcPr>
            <w:tcW w:type="dxa" w:w="988"/>
          </w:tcPr>
          <w:p>
            <w:r>
              <w:t>frcs</w:t>
            </w:r>
          </w:p>
        </w:tc>
        <w:tc>
          <w:tcPr>
            <w:tcW w:type="dxa" w:w="5927"/>
          </w:tcPr>
          <w:p>
            <w:r>
              <w:t>Expect a radiographic correction to change the moment by less than the geometry implies, and counsel on that basis.</w:t>
            </w:r>
          </w:p>
        </w:tc>
        <w:tc>
          <w:tcPr>
            <w:tcW w:type="dxa" w:w="1411"/>
          </w:tcPr>
          <w:p>
            <w:r/>
          </w:p>
        </w:tc>
        <w:tc>
          <w:tcPr>
            <w:tcW w:type="dxa" w:w="1835"/>
          </w:tcPr>
          <w:p>
            <w:r/>
          </w:p>
        </w:tc>
        <w:tc>
          <w:tcPr>
            <w:tcW w:type="dxa" w:w="2258"/>
          </w:tcPr>
          <w:p>
            <w:r/>
          </w:p>
        </w:tc>
      </w:tr>
      <w:tr>
        <w:tc>
          <w:tcPr>
            <w:tcW w:type="dxa" w:w="988"/>
          </w:tcPr>
          <w:p>
            <w:r>
              <w:t>3.13.7-P5</w:t>
            </w:r>
          </w:p>
        </w:tc>
        <w:tc>
          <w:tcPr>
            <w:tcW w:type="dxa" w:w="706"/>
          </w:tcPr>
          <w:p>
            <w:r>
              <w:t>3.13.7</w:t>
            </w:r>
          </w:p>
        </w:tc>
        <w:tc>
          <w:tcPr>
            <w:tcW w:type="dxa" w:w="988"/>
          </w:tcPr>
          <w:p>
            <w:r>
              <w:t>frcs</w:t>
            </w:r>
          </w:p>
        </w:tc>
        <w:tc>
          <w:tcPr>
            <w:tcW w:type="dxa" w:w="5927"/>
          </w:tcPr>
          <w:p>
            <w:r>
              <w:t>Offer gait retraining and weight reduction as mechanical interventions in their own right rather than as adjuncts.</w:t>
            </w:r>
          </w:p>
        </w:tc>
        <w:tc>
          <w:tcPr>
            <w:tcW w:type="dxa" w:w="1411"/>
          </w:tcPr>
          <w:p>
            <w:r/>
          </w:p>
        </w:tc>
        <w:tc>
          <w:tcPr>
            <w:tcW w:type="dxa" w:w="1835"/>
          </w:tcPr>
          <w:p>
            <w:r/>
          </w:p>
        </w:tc>
        <w:tc>
          <w:tcPr>
            <w:tcW w:type="dxa" w:w="2258"/>
          </w:tcPr>
          <w:p>
            <w:r/>
          </w:p>
        </w:tc>
      </w:tr>
      <w:tr>
        <w:tc>
          <w:tcPr>
            <w:tcW w:type="dxa" w:w="988"/>
          </w:tcPr>
          <w:p>
            <w:r>
              <w:t>3.13.7-P6</w:t>
            </w:r>
          </w:p>
        </w:tc>
        <w:tc>
          <w:tcPr>
            <w:tcW w:type="dxa" w:w="706"/>
          </w:tcPr>
          <w:p>
            <w:r>
              <w:t>3.13.7</w:t>
            </w:r>
          </w:p>
        </w:tc>
        <w:tc>
          <w:tcPr>
            <w:tcW w:type="dxa" w:w="988"/>
          </w:tcPr>
          <w:p>
            <w:r>
              <w:t>frcs</w:t>
            </w:r>
          </w:p>
        </w:tc>
        <w:tc>
          <w:tcPr>
            <w:tcW w:type="dxa" w:w="5927"/>
          </w:tcPr>
          <w:p>
            <w:r>
              <w:t>State clearly that the static angle is a surrogate for the adduction moment when explaining the rationale for surgery.</w:t>
            </w:r>
          </w:p>
        </w:tc>
        <w:tc>
          <w:tcPr>
            <w:tcW w:type="dxa" w:w="1411"/>
          </w:tcPr>
          <w:p>
            <w:r/>
          </w:p>
        </w:tc>
        <w:tc>
          <w:tcPr>
            <w:tcW w:type="dxa" w:w="1835"/>
          </w:tcPr>
          <w:p>
            <w:r/>
          </w:p>
        </w:tc>
        <w:tc>
          <w:tcPr>
            <w:tcW w:type="dxa" w:w="2258"/>
          </w:tcPr>
          <w:p>
            <w:r/>
          </w:p>
        </w:tc>
      </w:tr>
      <w:tr>
        <w:tc>
          <w:tcPr>
            <w:tcW w:type="dxa" w:w="988"/>
          </w:tcPr>
          <w:p>
            <w:r>
              <w:t>3.13.7-P7</w:t>
            </w:r>
          </w:p>
        </w:tc>
        <w:tc>
          <w:tcPr>
            <w:tcW w:type="dxa" w:w="706"/>
          </w:tcPr>
          <w:p>
            <w:r>
              <w:t>3.13.7</w:t>
            </w:r>
          </w:p>
        </w:tc>
        <w:tc>
          <w:tcPr>
            <w:tcW w:type="dxa" w:w="988"/>
          </w:tcPr>
          <w:p>
            <w:r>
              <w:t>frcs</w:t>
            </w:r>
          </w:p>
        </w:tc>
        <w:tc>
          <w:tcPr>
            <w:tcW w:type="dxa" w:w="5927"/>
          </w:tcPr>
          <w:p>
            <w:r>
              <w:t>Weigh the patient's age, physiology, comorbidities, knee demand, psychological state and their own ideas, concerns and expectations, since the non operative levers here depend entirely on what the patient will do.</w:t>
            </w:r>
          </w:p>
        </w:tc>
        <w:tc>
          <w:tcPr>
            <w:tcW w:type="dxa" w:w="1411"/>
          </w:tcPr>
          <w:p>
            <w:r/>
          </w:p>
        </w:tc>
        <w:tc>
          <w:tcPr>
            <w:tcW w:type="dxa" w:w="1835"/>
          </w:tcPr>
          <w:p>
            <w:r/>
          </w:p>
        </w:tc>
        <w:tc>
          <w:tcPr>
            <w:tcW w:type="dxa" w:w="2258"/>
          </w:tcPr>
          <w:p>
            <w:r/>
          </w:p>
        </w:tc>
      </w:tr>
      <w:tr>
        <w:tc>
          <w:tcPr>
            <w:tcW w:type="dxa" w:w="988"/>
          </w:tcPr>
          <w:p>
            <w:r>
              <w:t>3.13.8-P1</w:t>
            </w:r>
          </w:p>
        </w:tc>
        <w:tc>
          <w:tcPr>
            <w:tcW w:type="dxa" w:w="706"/>
          </w:tcPr>
          <w:p>
            <w:r>
              <w:t>3.13.8</w:t>
            </w:r>
          </w:p>
        </w:tc>
        <w:tc>
          <w:tcPr>
            <w:tcW w:type="dxa" w:w="988"/>
          </w:tcPr>
          <w:p>
            <w:r>
              <w:t>mrcs</w:t>
            </w:r>
          </w:p>
        </w:tc>
        <w:tc>
          <w:tcPr>
            <w:tcW w:type="dxa" w:w="5927"/>
          </w:tcPr>
          <w:p>
            <w:r>
              <w:t>Address body mass alongside alignment, since it is the stronger modifiable factor.</w:t>
            </w:r>
          </w:p>
        </w:tc>
        <w:tc>
          <w:tcPr>
            <w:tcW w:type="dxa" w:w="1411"/>
          </w:tcPr>
          <w:p>
            <w:r/>
          </w:p>
        </w:tc>
        <w:tc>
          <w:tcPr>
            <w:tcW w:type="dxa" w:w="1835"/>
          </w:tcPr>
          <w:p>
            <w:r/>
          </w:p>
        </w:tc>
        <w:tc>
          <w:tcPr>
            <w:tcW w:type="dxa" w:w="2258"/>
          </w:tcPr>
          <w:p>
            <w:r/>
          </w:p>
        </w:tc>
      </w:tr>
      <w:tr>
        <w:tc>
          <w:tcPr>
            <w:tcW w:type="dxa" w:w="988"/>
          </w:tcPr>
          <w:p>
            <w:r>
              <w:t>3.13.8-P2</w:t>
            </w:r>
          </w:p>
        </w:tc>
        <w:tc>
          <w:tcPr>
            <w:tcW w:type="dxa" w:w="706"/>
          </w:tcPr>
          <w:p>
            <w:r>
              <w:t>3.13.8</w:t>
            </w:r>
          </w:p>
        </w:tc>
        <w:tc>
          <w:tcPr>
            <w:tcW w:type="dxa" w:w="988"/>
          </w:tcPr>
          <w:p>
            <w:r>
              <w:t>mrcs</w:t>
            </w:r>
          </w:p>
        </w:tc>
        <w:tc>
          <w:tcPr>
            <w:tcW w:type="dxa" w:w="5927"/>
          </w:tcPr>
          <w:p>
            <w:r>
              <w:t>Avoid reading a cross sectional association as a causal direction.</w:t>
            </w:r>
          </w:p>
        </w:tc>
        <w:tc>
          <w:tcPr>
            <w:tcW w:type="dxa" w:w="1411"/>
          </w:tcPr>
          <w:p>
            <w:r/>
          </w:p>
        </w:tc>
        <w:tc>
          <w:tcPr>
            <w:tcW w:type="dxa" w:w="1835"/>
          </w:tcPr>
          <w:p>
            <w:r/>
          </w:p>
        </w:tc>
        <w:tc>
          <w:tcPr>
            <w:tcW w:type="dxa" w:w="2258"/>
          </w:tcPr>
          <w:p>
            <w:r/>
          </w:p>
        </w:tc>
      </w:tr>
      <w:tr>
        <w:tc>
          <w:tcPr>
            <w:tcW w:type="dxa" w:w="988"/>
          </w:tcPr>
          <w:p>
            <w:r>
              <w:t>3.13.8-P3</w:t>
            </w:r>
          </w:p>
        </w:tc>
        <w:tc>
          <w:tcPr>
            <w:tcW w:type="dxa" w:w="706"/>
          </w:tcPr>
          <w:p>
            <w:r>
              <w:t>3.13.8</w:t>
            </w:r>
          </w:p>
        </w:tc>
        <w:tc>
          <w:tcPr>
            <w:tcW w:type="dxa" w:w="988"/>
          </w:tcPr>
          <w:p>
            <w:r>
              <w:t>frcs</w:t>
            </w:r>
          </w:p>
        </w:tc>
        <w:tc>
          <w:tcPr>
            <w:tcW w:type="dxa" w:w="5927"/>
          </w:tcPr>
          <w:p>
            <w:r>
              <w:t>Assess the opposite compartment before correcting alignment, because the correction moves load onto it.</w:t>
            </w:r>
          </w:p>
        </w:tc>
        <w:tc>
          <w:tcPr>
            <w:tcW w:type="dxa" w:w="1411"/>
          </w:tcPr>
          <w:p>
            <w:r/>
          </w:p>
        </w:tc>
        <w:tc>
          <w:tcPr>
            <w:tcW w:type="dxa" w:w="1835"/>
          </w:tcPr>
          <w:p>
            <w:r/>
          </w:p>
        </w:tc>
        <w:tc>
          <w:tcPr>
            <w:tcW w:type="dxa" w:w="2258"/>
          </w:tcPr>
          <w:p>
            <w:r/>
          </w:p>
        </w:tc>
      </w:tr>
      <w:tr>
        <w:tc>
          <w:tcPr>
            <w:tcW w:type="dxa" w:w="988"/>
          </w:tcPr>
          <w:p>
            <w:r>
              <w:t>3.13.8-P4</w:t>
            </w:r>
          </w:p>
        </w:tc>
        <w:tc>
          <w:tcPr>
            <w:tcW w:type="dxa" w:w="706"/>
          </w:tcPr>
          <w:p>
            <w:r>
              <w:t>3.13.8</w:t>
            </w:r>
          </w:p>
        </w:tc>
        <w:tc>
          <w:tcPr>
            <w:tcW w:type="dxa" w:w="988"/>
          </w:tcPr>
          <w:p>
            <w:r>
              <w:t>frcs</w:t>
            </w:r>
          </w:p>
        </w:tc>
        <w:tc>
          <w:tcPr>
            <w:tcW w:type="dxa" w:w="5927"/>
          </w:tcPr>
          <w:p>
            <w:r>
              <w:t>Offer weight reduction and gait modification as part of the mechanical plan rather than instead of it.</w:t>
            </w:r>
          </w:p>
        </w:tc>
        <w:tc>
          <w:tcPr>
            <w:tcW w:type="dxa" w:w="1411"/>
          </w:tcPr>
          <w:p>
            <w:r/>
          </w:p>
        </w:tc>
        <w:tc>
          <w:tcPr>
            <w:tcW w:type="dxa" w:w="1835"/>
          </w:tcPr>
          <w:p>
            <w:r/>
          </w:p>
        </w:tc>
        <w:tc>
          <w:tcPr>
            <w:tcW w:type="dxa" w:w="2258"/>
          </w:tcPr>
          <w:p>
            <w:r/>
          </w:p>
        </w:tc>
      </w:tr>
      <w:tr>
        <w:tc>
          <w:tcPr>
            <w:tcW w:type="dxa" w:w="988"/>
          </w:tcPr>
          <w:p>
            <w:r>
              <w:t>3.13.8-P5</w:t>
            </w:r>
          </w:p>
        </w:tc>
        <w:tc>
          <w:tcPr>
            <w:tcW w:type="dxa" w:w="706"/>
          </w:tcPr>
          <w:p>
            <w:r>
              <w:t>3.13.8</w:t>
            </w:r>
          </w:p>
        </w:tc>
        <w:tc>
          <w:tcPr>
            <w:tcW w:type="dxa" w:w="988"/>
          </w:tcPr>
          <w:p>
            <w:r>
              <w:t>frcs</w:t>
            </w:r>
          </w:p>
        </w:tc>
        <w:tc>
          <w:tcPr>
            <w:tcW w:type="dxa" w:w="5927"/>
          </w:tcPr>
          <w:p>
            <w:r>
              <w:t>Take the patient's age, physiology, comorbidities, knee demand, psychological state and their own ideas, concerns and expectations into the decision, because the window in which correction is rational is narrow and the operation is large.</w:t>
            </w:r>
          </w:p>
        </w:tc>
        <w:tc>
          <w:tcPr>
            <w:tcW w:type="dxa" w:w="1411"/>
          </w:tcPr>
          <w:p>
            <w:r/>
          </w:p>
        </w:tc>
        <w:tc>
          <w:tcPr>
            <w:tcW w:type="dxa" w:w="1835"/>
          </w:tcPr>
          <w:p>
            <w:r/>
          </w:p>
        </w:tc>
        <w:tc>
          <w:tcPr>
            <w:tcW w:type="dxa" w:w="2258"/>
          </w:tcPr>
          <w:p>
            <w:r/>
          </w:p>
        </w:tc>
      </w:tr>
      <w:tr>
        <w:tc>
          <w:tcPr>
            <w:tcW w:type="dxa" w:w="988"/>
          </w:tcPr>
          <w:p>
            <w:r>
              <w:t>3.13.9-P1</w:t>
            </w:r>
          </w:p>
        </w:tc>
        <w:tc>
          <w:tcPr>
            <w:tcW w:type="dxa" w:w="706"/>
          </w:tcPr>
          <w:p>
            <w:r>
              <w:t>3.13.9</w:t>
            </w:r>
          </w:p>
        </w:tc>
        <w:tc>
          <w:tcPr>
            <w:tcW w:type="dxa" w:w="988"/>
          </w:tcPr>
          <w:p>
            <w:r>
              <w:t>mrcs</w:t>
            </w:r>
          </w:p>
        </w:tc>
        <w:tc>
          <w:tcPr>
            <w:tcW w:type="dxa" w:w="5927"/>
          </w:tcPr>
          <w:p>
            <w:r>
              <w:t>Plan the hinge and the wedge on a standardised film rather than improvising the correction in theatre.</w:t>
            </w:r>
          </w:p>
        </w:tc>
        <w:tc>
          <w:tcPr>
            <w:tcW w:type="dxa" w:w="1411"/>
          </w:tcPr>
          <w:p>
            <w:r/>
          </w:p>
        </w:tc>
        <w:tc>
          <w:tcPr>
            <w:tcW w:type="dxa" w:w="1835"/>
          </w:tcPr>
          <w:p>
            <w:r/>
          </w:p>
        </w:tc>
        <w:tc>
          <w:tcPr>
            <w:tcW w:type="dxa" w:w="2258"/>
          </w:tcPr>
          <w:p>
            <w:r/>
          </w:p>
        </w:tc>
      </w:tr>
      <w:tr>
        <w:tc>
          <w:tcPr>
            <w:tcW w:type="dxa" w:w="988"/>
          </w:tcPr>
          <w:p>
            <w:r>
              <w:t>3.13.9-P2</w:t>
            </w:r>
          </w:p>
        </w:tc>
        <w:tc>
          <w:tcPr>
            <w:tcW w:type="dxa" w:w="706"/>
          </w:tcPr>
          <w:p>
            <w:r>
              <w:t>3.13.9</w:t>
            </w:r>
          </w:p>
        </w:tc>
        <w:tc>
          <w:tcPr>
            <w:tcW w:type="dxa" w:w="988"/>
          </w:tcPr>
          <w:p>
            <w:r>
              <w:t>mrcs</w:t>
            </w:r>
          </w:p>
        </w:tc>
        <w:tc>
          <w:tcPr>
            <w:tcW w:type="dxa" w:w="5927"/>
          </w:tcPr>
          <w:p>
            <w:r>
              <w:t>Measure slope and patellar height before and after, because both change and both matter.</w:t>
            </w:r>
          </w:p>
        </w:tc>
        <w:tc>
          <w:tcPr>
            <w:tcW w:type="dxa" w:w="1411"/>
          </w:tcPr>
          <w:p>
            <w:r/>
          </w:p>
        </w:tc>
        <w:tc>
          <w:tcPr>
            <w:tcW w:type="dxa" w:w="1835"/>
          </w:tcPr>
          <w:p>
            <w:r/>
          </w:p>
        </w:tc>
        <w:tc>
          <w:tcPr>
            <w:tcW w:type="dxa" w:w="2258"/>
          </w:tcPr>
          <w:p>
            <w:r/>
          </w:p>
        </w:tc>
      </w:tr>
      <w:tr>
        <w:tc>
          <w:tcPr>
            <w:tcW w:type="dxa" w:w="988"/>
          </w:tcPr>
          <w:p>
            <w:r>
              <w:t>3.13.9-P3</w:t>
            </w:r>
          </w:p>
        </w:tc>
        <w:tc>
          <w:tcPr>
            <w:tcW w:type="dxa" w:w="706"/>
          </w:tcPr>
          <w:p>
            <w:r>
              <w:t>3.13.9</w:t>
            </w:r>
          </w:p>
        </w:tc>
        <w:tc>
          <w:tcPr>
            <w:tcW w:type="dxa" w:w="988"/>
          </w:tcPr>
          <w:p>
            <w:r>
              <w:t>mrcs</w:t>
            </w:r>
          </w:p>
        </w:tc>
        <w:tc>
          <w:tcPr>
            <w:tcW w:type="dxa" w:w="5927"/>
          </w:tcPr>
          <w:p>
            <w:r>
              <w:t>Protect the hinge, since a hinge fracture converts a planned correction into an unplanned one.</w:t>
            </w:r>
          </w:p>
        </w:tc>
        <w:tc>
          <w:tcPr>
            <w:tcW w:type="dxa" w:w="1411"/>
          </w:tcPr>
          <w:p>
            <w:r/>
          </w:p>
        </w:tc>
        <w:tc>
          <w:tcPr>
            <w:tcW w:type="dxa" w:w="1835"/>
          </w:tcPr>
          <w:p>
            <w:r/>
          </w:p>
        </w:tc>
        <w:tc>
          <w:tcPr>
            <w:tcW w:type="dxa" w:w="2258"/>
          </w:tcPr>
          <w:p>
            <w:r/>
          </w:p>
        </w:tc>
      </w:tr>
      <w:tr>
        <w:tc>
          <w:tcPr>
            <w:tcW w:type="dxa" w:w="988"/>
          </w:tcPr>
          <w:p>
            <w:r>
              <w:t>3.13.9-P4</w:t>
            </w:r>
          </w:p>
        </w:tc>
        <w:tc>
          <w:tcPr>
            <w:tcW w:type="dxa" w:w="706"/>
          </w:tcPr>
          <w:p>
            <w:r>
              <w:t>3.13.9</w:t>
            </w:r>
          </w:p>
        </w:tc>
        <w:tc>
          <w:tcPr>
            <w:tcW w:type="dxa" w:w="988"/>
          </w:tcPr>
          <w:p>
            <w:r>
              <w:t>mrcs</w:t>
            </w:r>
          </w:p>
        </w:tc>
        <w:tc>
          <w:tcPr>
            <w:tcW w:type="dxa" w:w="5927"/>
          </w:tcPr>
          <w:p>
            <w:r>
              <w:t>Expect an opening wedge to demand more of bone healing than a closing wedge does.</w:t>
            </w:r>
          </w:p>
        </w:tc>
        <w:tc>
          <w:tcPr>
            <w:tcW w:type="dxa" w:w="1411"/>
          </w:tcPr>
          <w:p>
            <w:r/>
          </w:p>
        </w:tc>
        <w:tc>
          <w:tcPr>
            <w:tcW w:type="dxa" w:w="1835"/>
          </w:tcPr>
          <w:p>
            <w:r/>
          </w:p>
        </w:tc>
        <w:tc>
          <w:tcPr>
            <w:tcW w:type="dxa" w:w="2258"/>
          </w:tcPr>
          <w:p>
            <w:r/>
          </w:p>
        </w:tc>
      </w:tr>
      <w:tr>
        <w:tc>
          <w:tcPr>
            <w:tcW w:type="dxa" w:w="988"/>
          </w:tcPr>
          <w:p>
            <w:r>
              <w:t>3.13.9-P5</w:t>
            </w:r>
          </w:p>
        </w:tc>
        <w:tc>
          <w:tcPr>
            <w:tcW w:type="dxa" w:w="706"/>
          </w:tcPr>
          <w:p>
            <w:r>
              <w:t>3.13.9</w:t>
            </w:r>
          </w:p>
        </w:tc>
        <w:tc>
          <w:tcPr>
            <w:tcW w:type="dxa" w:w="988"/>
          </w:tcPr>
          <w:p>
            <w:r>
              <w:t>frcs</w:t>
            </w:r>
          </w:p>
        </w:tc>
        <w:tc>
          <w:tcPr>
            <w:tcW w:type="dxa" w:w="5927"/>
          </w:tcPr>
          <w:p>
            <w:r>
              <w:t>Plan the sagittal consequence as deliberately as the coronal correction, because slope changes cruciate load.</w:t>
            </w:r>
          </w:p>
        </w:tc>
        <w:tc>
          <w:tcPr>
            <w:tcW w:type="dxa" w:w="1411"/>
          </w:tcPr>
          <w:p>
            <w:r/>
          </w:p>
        </w:tc>
        <w:tc>
          <w:tcPr>
            <w:tcW w:type="dxa" w:w="1835"/>
          </w:tcPr>
          <w:p>
            <w:r/>
          </w:p>
        </w:tc>
        <w:tc>
          <w:tcPr>
            <w:tcW w:type="dxa" w:w="2258"/>
          </w:tcPr>
          <w:p>
            <w:r/>
          </w:p>
        </w:tc>
      </w:tr>
      <w:tr>
        <w:tc>
          <w:tcPr>
            <w:tcW w:type="dxa" w:w="988"/>
          </w:tcPr>
          <w:p>
            <w:r>
              <w:t>3.13.9-P6</w:t>
            </w:r>
          </w:p>
        </w:tc>
        <w:tc>
          <w:tcPr>
            <w:tcW w:type="dxa" w:w="706"/>
          </w:tcPr>
          <w:p>
            <w:r>
              <w:t>3.13.9</w:t>
            </w:r>
          </w:p>
        </w:tc>
        <w:tc>
          <w:tcPr>
            <w:tcW w:type="dxa" w:w="988"/>
          </w:tcPr>
          <w:p>
            <w:r>
              <w:t>frcs</w:t>
            </w:r>
          </w:p>
        </w:tc>
        <w:tc>
          <w:tcPr>
            <w:tcW w:type="dxa" w:w="5927"/>
          </w:tcPr>
          <w:p>
            <w:r>
              <w:t>Measure patellar height with a named ratio before and after an opening wedge.</w:t>
            </w:r>
          </w:p>
        </w:tc>
        <w:tc>
          <w:tcPr>
            <w:tcW w:type="dxa" w:w="1411"/>
          </w:tcPr>
          <w:p>
            <w:r/>
          </w:p>
        </w:tc>
        <w:tc>
          <w:tcPr>
            <w:tcW w:type="dxa" w:w="1835"/>
          </w:tcPr>
          <w:p>
            <w:r/>
          </w:p>
        </w:tc>
        <w:tc>
          <w:tcPr>
            <w:tcW w:type="dxa" w:w="2258"/>
          </w:tcPr>
          <w:p>
            <w:r/>
          </w:p>
        </w:tc>
      </w:tr>
      <w:tr>
        <w:tc>
          <w:tcPr>
            <w:tcW w:type="dxa" w:w="988"/>
          </w:tcPr>
          <w:p>
            <w:r>
              <w:t>3.13.9-P7</w:t>
            </w:r>
          </w:p>
        </w:tc>
        <w:tc>
          <w:tcPr>
            <w:tcW w:type="dxa" w:w="706"/>
          </w:tcPr>
          <w:p>
            <w:r>
              <w:t>3.13.9</w:t>
            </w:r>
          </w:p>
        </w:tc>
        <w:tc>
          <w:tcPr>
            <w:tcW w:type="dxa" w:w="988"/>
          </w:tcPr>
          <w:p>
            <w:r>
              <w:t>frcs</w:t>
            </w:r>
          </w:p>
        </w:tc>
        <w:tc>
          <w:tcPr>
            <w:tcW w:type="dxa" w:w="5927"/>
          </w:tcPr>
          <w:p>
            <w:r>
              <w:t>Assess the receiving compartment, since the benefit is limited by its cartilage.</w:t>
            </w:r>
          </w:p>
        </w:tc>
        <w:tc>
          <w:tcPr>
            <w:tcW w:type="dxa" w:w="1411"/>
          </w:tcPr>
          <w:p>
            <w:r/>
          </w:p>
        </w:tc>
        <w:tc>
          <w:tcPr>
            <w:tcW w:type="dxa" w:w="1835"/>
          </w:tcPr>
          <w:p>
            <w:r/>
          </w:p>
        </w:tc>
        <w:tc>
          <w:tcPr>
            <w:tcW w:type="dxa" w:w="2258"/>
          </w:tcPr>
          <w:p>
            <w:r/>
          </w:p>
        </w:tc>
      </w:tr>
      <w:tr>
        <w:tc>
          <w:tcPr>
            <w:tcW w:type="dxa" w:w="988"/>
          </w:tcPr>
          <w:p>
            <w:r>
              <w:t>3.13.9-P8</w:t>
            </w:r>
          </w:p>
        </w:tc>
        <w:tc>
          <w:tcPr>
            <w:tcW w:type="dxa" w:w="706"/>
          </w:tcPr>
          <w:p>
            <w:r>
              <w:t>3.13.9</w:t>
            </w:r>
          </w:p>
        </w:tc>
        <w:tc>
          <w:tcPr>
            <w:tcW w:type="dxa" w:w="988"/>
          </w:tcPr>
          <w:p>
            <w:r>
              <w:t>frcs</w:t>
            </w:r>
          </w:p>
        </w:tc>
        <w:tc>
          <w:tcPr>
            <w:tcW w:type="dxa" w:w="5927"/>
          </w:tcPr>
          <w:p>
            <w:r>
              <w:t>Expect the medial load reduction to be smaller than the degrees suggest, and say so when counselling.</w:t>
            </w:r>
          </w:p>
        </w:tc>
        <w:tc>
          <w:tcPr>
            <w:tcW w:type="dxa" w:w="1411"/>
          </w:tcPr>
          <w:p>
            <w:r/>
          </w:p>
        </w:tc>
        <w:tc>
          <w:tcPr>
            <w:tcW w:type="dxa" w:w="1835"/>
          </w:tcPr>
          <w:p>
            <w:r/>
          </w:p>
        </w:tc>
        <w:tc>
          <w:tcPr>
            <w:tcW w:type="dxa" w:w="2258"/>
          </w:tcPr>
          <w:p>
            <w:r/>
          </w:p>
        </w:tc>
      </w:tr>
      <w:tr>
        <w:tc>
          <w:tcPr>
            <w:tcW w:type="dxa" w:w="988"/>
          </w:tcPr>
          <w:p>
            <w:r>
              <w:t>3.13.9-P9</w:t>
            </w:r>
          </w:p>
        </w:tc>
        <w:tc>
          <w:tcPr>
            <w:tcW w:type="dxa" w:w="706"/>
          </w:tcPr>
          <w:p>
            <w:r>
              <w:t>3.13.9</w:t>
            </w:r>
          </w:p>
        </w:tc>
        <w:tc>
          <w:tcPr>
            <w:tcW w:type="dxa" w:w="988"/>
          </w:tcPr>
          <w:p>
            <w:r>
              <w:t>frcs</w:t>
            </w:r>
          </w:p>
        </w:tc>
        <w:tc>
          <w:tcPr>
            <w:tcW w:type="dxa" w:w="5927"/>
          </w:tcPr>
          <w:p>
            <w:r>
              <w:t>Report radiographic correction while stating that the targeted mechanical quantity was not measured.</w:t>
            </w:r>
          </w:p>
        </w:tc>
        <w:tc>
          <w:tcPr>
            <w:tcW w:type="dxa" w:w="1411"/>
          </w:tcPr>
          <w:p>
            <w:r/>
          </w:p>
        </w:tc>
        <w:tc>
          <w:tcPr>
            <w:tcW w:type="dxa" w:w="1835"/>
          </w:tcPr>
          <w:p>
            <w:r/>
          </w:p>
        </w:tc>
        <w:tc>
          <w:tcPr>
            <w:tcW w:type="dxa" w:w="2258"/>
          </w:tcPr>
          <w:p>
            <w:r/>
          </w:p>
        </w:tc>
      </w:tr>
      <w:tr>
        <w:tc>
          <w:tcPr>
            <w:tcW w:type="dxa" w:w="988"/>
          </w:tcPr>
          <w:p>
            <w:r>
              <w:t>3.13.9-P10</w:t>
            </w:r>
          </w:p>
        </w:tc>
        <w:tc>
          <w:tcPr>
            <w:tcW w:type="dxa" w:w="706"/>
          </w:tcPr>
          <w:p>
            <w:r>
              <w:t>3.13.9</w:t>
            </w:r>
          </w:p>
        </w:tc>
        <w:tc>
          <w:tcPr>
            <w:tcW w:type="dxa" w:w="988"/>
          </w:tcPr>
          <w:p>
            <w:r>
              <w:t>fellowship</w:t>
            </w:r>
          </w:p>
        </w:tc>
        <w:tc>
          <w:tcPr>
            <w:tcW w:type="dxa" w:w="5927"/>
          </w:tcPr>
          <w:p>
            <w:r>
              <w:t>State which plane leads for the indication, and treat the others as constraints to be planned rather than accepted.</w:t>
            </w:r>
          </w:p>
        </w:tc>
        <w:tc>
          <w:tcPr>
            <w:tcW w:type="dxa" w:w="1411"/>
          </w:tcPr>
          <w:p>
            <w:r/>
          </w:p>
        </w:tc>
        <w:tc>
          <w:tcPr>
            <w:tcW w:type="dxa" w:w="1835"/>
          </w:tcPr>
          <w:p>
            <w:r/>
          </w:p>
        </w:tc>
        <w:tc>
          <w:tcPr>
            <w:tcW w:type="dxa" w:w="2258"/>
          </w:tcPr>
          <w:p>
            <w:r/>
          </w:p>
        </w:tc>
      </w:tr>
      <w:tr>
        <w:tc>
          <w:tcPr>
            <w:tcW w:type="dxa" w:w="988"/>
          </w:tcPr>
          <w:p>
            <w:r>
              <w:t>3.13.9-P11</w:t>
            </w:r>
          </w:p>
        </w:tc>
        <w:tc>
          <w:tcPr>
            <w:tcW w:type="dxa" w:w="706"/>
          </w:tcPr>
          <w:p>
            <w:r>
              <w:t>3.13.9</w:t>
            </w:r>
          </w:p>
        </w:tc>
        <w:tc>
          <w:tcPr>
            <w:tcW w:type="dxa" w:w="988"/>
          </w:tcPr>
          <w:p>
            <w:r>
              <w:t>fellowship</w:t>
            </w:r>
          </w:p>
        </w:tc>
        <w:tc>
          <w:tcPr>
            <w:tcW w:type="dxa" w:w="5927"/>
          </w:tcPr>
          <w:p>
            <w:r>
              <w:t>Plan multiplanar corrections in three dimensions, since a radiograph cannot express them.</w:t>
            </w:r>
          </w:p>
        </w:tc>
        <w:tc>
          <w:tcPr>
            <w:tcW w:type="dxa" w:w="1411"/>
          </w:tcPr>
          <w:p>
            <w:r/>
          </w:p>
        </w:tc>
        <w:tc>
          <w:tcPr>
            <w:tcW w:type="dxa" w:w="1835"/>
          </w:tcPr>
          <w:p>
            <w:r/>
          </w:p>
        </w:tc>
        <w:tc>
          <w:tcPr>
            <w:tcW w:type="dxa" w:w="2258"/>
          </w:tcPr>
          <w:p>
            <w:r/>
          </w:p>
        </w:tc>
      </w:tr>
      <w:tr>
        <w:tc>
          <w:tcPr>
            <w:tcW w:type="dxa" w:w="988"/>
          </w:tcPr>
          <w:p>
            <w:r>
              <w:t>3.13.9-P12</w:t>
            </w:r>
          </w:p>
        </w:tc>
        <w:tc>
          <w:tcPr>
            <w:tcW w:type="dxa" w:w="706"/>
          </w:tcPr>
          <w:p>
            <w:r>
              <w:t>3.13.9</w:t>
            </w:r>
          </w:p>
        </w:tc>
        <w:tc>
          <w:tcPr>
            <w:tcW w:type="dxa" w:w="988"/>
          </w:tcPr>
          <w:p>
            <w:r>
              <w:t>fellowship</w:t>
            </w:r>
          </w:p>
        </w:tc>
        <w:tc>
          <w:tcPr>
            <w:tcW w:type="dxa" w:w="5927"/>
          </w:tcPr>
          <w:p>
            <w:r>
              <w:t>Treat a failed previous correction as a new deformity with a surgical component rather than as the original one.</w:t>
            </w:r>
          </w:p>
        </w:tc>
        <w:tc>
          <w:tcPr>
            <w:tcW w:type="dxa" w:w="1411"/>
          </w:tcPr>
          <w:p>
            <w:r/>
          </w:p>
        </w:tc>
        <w:tc>
          <w:tcPr>
            <w:tcW w:type="dxa" w:w="1835"/>
          </w:tcPr>
          <w:p>
            <w:r/>
          </w:p>
        </w:tc>
        <w:tc>
          <w:tcPr>
            <w:tcW w:type="dxa" w:w="2258"/>
          </w:tcPr>
          <w:p>
            <w:r/>
          </w:p>
        </w:tc>
      </w:tr>
      <w:tr>
        <w:tc>
          <w:tcPr>
            <w:tcW w:type="dxa" w:w="988"/>
          </w:tcPr>
          <w:p>
            <w:r>
              <w:t>3.13.9-P13</w:t>
            </w:r>
          </w:p>
        </w:tc>
        <w:tc>
          <w:tcPr>
            <w:tcW w:type="dxa" w:w="706"/>
          </w:tcPr>
          <w:p>
            <w:r>
              <w:t>3.13.9</w:t>
            </w:r>
          </w:p>
        </w:tc>
        <w:tc>
          <w:tcPr>
            <w:tcW w:type="dxa" w:w="988"/>
          </w:tcPr>
          <w:p>
            <w:r>
              <w:t>fellowship</w:t>
            </w:r>
          </w:p>
        </w:tc>
        <w:tc>
          <w:tcPr>
            <w:tcW w:type="dxa" w:w="5927"/>
          </w:tcPr>
          <w:p>
            <w:r>
              <w:t>Weigh the patient's age, physiology, comorbidities, knee demand, psychological state and their own ideas, concerns and expectations, because this is a long recovery for a change in a surrogate.</w:t>
            </w:r>
          </w:p>
        </w:tc>
        <w:tc>
          <w:tcPr>
            <w:tcW w:type="dxa" w:w="1411"/>
          </w:tcPr>
          <w:p>
            <w:r/>
          </w:p>
        </w:tc>
        <w:tc>
          <w:tcPr>
            <w:tcW w:type="dxa" w:w="1835"/>
          </w:tcPr>
          <w:p>
            <w:r/>
          </w:p>
        </w:tc>
        <w:tc>
          <w:tcPr>
            <w:tcW w:type="dxa" w:w="2258"/>
          </w:tcPr>
          <w:p>
            <w:r/>
          </w:p>
        </w:tc>
      </w:tr>
      <w:tr>
        <w:tc>
          <w:tcPr>
            <w:tcW w:type="dxa" w:w="988"/>
          </w:tcPr>
          <w:p>
            <w:r>
              <w:t>3.13.10-P1</w:t>
            </w:r>
          </w:p>
        </w:tc>
        <w:tc>
          <w:tcPr>
            <w:tcW w:type="dxa" w:w="706"/>
          </w:tcPr>
          <w:p>
            <w:r>
              <w:t>3.13.10</w:t>
            </w:r>
          </w:p>
        </w:tc>
        <w:tc>
          <w:tcPr>
            <w:tcW w:type="dxa" w:w="988"/>
          </w:tcPr>
          <w:p>
            <w:r>
              <w:t>medical_student</w:t>
            </w:r>
          </w:p>
        </w:tc>
        <w:tc>
          <w:tcPr>
            <w:tcW w:type="dxa" w:w="5927"/>
          </w:tcPr>
          <w:p>
            <w:r>
              <w:t>A target that comes from practice rather than from a trial should be described that way.</w:t>
            </w:r>
          </w:p>
        </w:tc>
        <w:tc>
          <w:tcPr>
            <w:tcW w:type="dxa" w:w="1411"/>
          </w:tcPr>
          <w:p>
            <w:r/>
          </w:p>
        </w:tc>
        <w:tc>
          <w:tcPr>
            <w:tcW w:type="dxa" w:w="1835"/>
          </w:tcPr>
          <w:p>
            <w:r/>
          </w:p>
        </w:tc>
        <w:tc>
          <w:tcPr>
            <w:tcW w:type="dxa" w:w="2258"/>
          </w:tcPr>
          <w:p>
            <w:r/>
          </w:p>
        </w:tc>
      </w:tr>
      <w:tr>
        <w:tc>
          <w:tcPr>
            <w:tcW w:type="dxa" w:w="988"/>
          </w:tcPr>
          <w:p>
            <w:r>
              <w:t>3.13.10-P2</w:t>
            </w:r>
          </w:p>
        </w:tc>
        <w:tc>
          <w:tcPr>
            <w:tcW w:type="dxa" w:w="706"/>
          </w:tcPr>
          <w:p>
            <w:r>
              <w:t>3.13.10</w:t>
            </w:r>
          </w:p>
        </w:tc>
        <w:tc>
          <w:tcPr>
            <w:tcW w:type="dxa" w:w="988"/>
          </w:tcPr>
          <w:p>
            <w:r>
              <w:t>medical_student</w:t>
            </w:r>
          </w:p>
        </w:tc>
        <w:tc>
          <w:tcPr>
            <w:tcW w:type="dxa" w:w="5927"/>
          </w:tcPr>
          <w:p>
            <w:r>
              <w:t>- A target from practice rather than from a trial should be described that way.</w:t>
            </w:r>
          </w:p>
        </w:tc>
        <w:tc>
          <w:tcPr>
            <w:tcW w:type="dxa" w:w="1411"/>
          </w:tcPr>
          <w:p>
            <w:r/>
          </w:p>
        </w:tc>
        <w:tc>
          <w:tcPr>
            <w:tcW w:type="dxa" w:w="1835"/>
          </w:tcPr>
          <w:p>
            <w:r/>
          </w:p>
        </w:tc>
        <w:tc>
          <w:tcPr>
            <w:tcW w:type="dxa" w:w="2258"/>
          </w:tcPr>
          <w:p>
            <w:r/>
          </w:p>
        </w:tc>
      </w:tr>
      <w:tr>
        <w:tc>
          <w:tcPr>
            <w:tcW w:type="dxa" w:w="988"/>
          </w:tcPr>
          <w:p>
            <w:r>
              <w:t>3.13.10-P3</w:t>
            </w:r>
          </w:p>
        </w:tc>
        <w:tc>
          <w:tcPr>
            <w:tcW w:type="dxa" w:w="706"/>
          </w:tcPr>
          <w:p>
            <w:r>
              <w:t>3.13.10</w:t>
            </w:r>
          </w:p>
        </w:tc>
        <w:tc>
          <w:tcPr>
            <w:tcW w:type="dxa" w:w="988"/>
          </w:tcPr>
          <w:p>
            <w:r>
              <w:t>mrcs</w:t>
            </w:r>
          </w:p>
        </w:tc>
        <w:tc>
          <w:tcPr>
            <w:tcW w:type="dxa" w:w="5927"/>
          </w:tcPr>
          <w:p>
            <w:r>
              <w:t>That changes how firmly it should be stated.</w:t>
            </w:r>
          </w:p>
        </w:tc>
        <w:tc>
          <w:tcPr>
            <w:tcW w:type="dxa" w:w="1411"/>
          </w:tcPr>
          <w:p>
            <w:r/>
          </w:p>
        </w:tc>
        <w:tc>
          <w:tcPr>
            <w:tcW w:type="dxa" w:w="1835"/>
          </w:tcPr>
          <w:p>
            <w:r/>
          </w:p>
        </w:tc>
        <w:tc>
          <w:tcPr>
            <w:tcW w:type="dxa" w:w="2258"/>
          </w:tcPr>
          <w:p>
            <w:r/>
          </w:p>
        </w:tc>
      </w:tr>
      <w:tr>
        <w:tc>
          <w:tcPr>
            <w:tcW w:type="dxa" w:w="988"/>
          </w:tcPr>
          <w:p>
            <w:r>
              <w:t>3.13.10-P4</w:t>
            </w:r>
          </w:p>
        </w:tc>
        <w:tc>
          <w:tcPr>
            <w:tcW w:type="dxa" w:w="706"/>
          </w:tcPr>
          <w:p>
            <w:r>
              <w:t>3.13.10</w:t>
            </w:r>
          </w:p>
        </w:tc>
        <w:tc>
          <w:tcPr>
            <w:tcW w:type="dxa" w:w="988"/>
          </w:tcPr>
          <w:p>
            <w:r>
              <w:t>mrcs</w:t>
            </w:r>
          </w:p>
        </w:tc>
        <w:tc>
          <w:tcPr>
            <w:tcW w:type="dxa" w:w="5927"/>
          </w:tcPr>
          <w:p>
            <w:r>
              <w:t>State the target as a convention supported by survivorship rather than as a measured optimum.</w:t>
            </w:r>
          </w:p>
        </w:tc>
        <w:tc>
          <w:tcPr>
            <w:tcW w:type="dxa" w:w="1411"/>
          </w:tcPr>
          <w:p>
            <w:r/>
          </w:p>
        </w:tc>
        <w:tc>
          <w:tcPr>
            <w:tcW w:type="dxa" w:w="1835"/>
          </w:tcPr>
          <w:p>
            <w:r/>
          </w:p>
        </w:tc>
        <w:tc>
          <w:tcPr>
            <w:tcW w:type="dxa" w:w="2258"/>
          </w:tcPr>
          <w:p>
            <w:r/>
          </w:p>
        </w:tc>
      </w:tr>
      <w:tr>
        <w:tc>
          <w:tcPr>
            <w:tcW w:type="dxa" w:w="988"/>
          </w:tcPr>
          <w:p>
            <w:r>
              <w:t>3.13.10-P5</w:t>
            </w:r>
          </w:p>
        </w:tc>
        <w:tc>
          <w:tcPr>
            <w:tcW w:type="dxa" w:w="706"/>
          </w:tcPr>
          <w:p>
            <w:r>
              <w:t>3.13.10</w:t>
            </w:r>
          </w:p>
        </w:tc>
        <w:tc>
          <w:tcPr>
            <w:tcW w:type="dxa" w:w="988"/>
          </w:tcPr>
          <w:p>
            <w:r>
              <w:t>mrcs</w:t>
            </w:r>
          </w:p>
        </w:tc>
        <w:tc>
          <w:tcPr>
            <w:tcW w:type="dxa" w:w="5927"/>
          </w:tcPr>
          <w:p>
            <w:r>
              <w:t>Assess the receiving compartment before choosing how far to correct.</w:t>
            </w:r>
          </w:p>
        </w:tc>
        <w:tc>
          <w:tcPr>
            <w:tcW w:type="dxa" w:w="1411"/>
          </w:tcPr>
          <w:p>
            <w:r/>
          </w:p>
        </w:tc>
        <w:tc>
          <w:tcPr>
            <w:tcW w:type="dxa" w:w="1835"/>
          </w:tcPr>
          <w:p>
            <w:r/>
          </w:p>
        </w:tc>
        <w:tc>
          <w:tcPr>
            <w:tcW w:type="dxa" w:w="2258"/>
          </w:tcPr>
          <w:p>
            <w:r/>
          </w:p>
        </w:tc>
      </w:tr>
      <w:tr>
        <w:tc>
          <w:tcPr>
            <w:tcW w:type="dxa" w:w="988"/>
          </w:tcPr>
          <w:p>
            <w:r>
              <w:t>3.13.10-P6</w:t>
            </w:r>
          </w:p>
        </w:tc>
        <w:tc>
          <w:tcPr>
            <w:tcW w:type="dxa" w:w="706"/>
          </w:tcPr>
          <w:p>
            <w:r>
              <w:t>3.13.10</w:t>
            </w:r>
          </w:p>
        </w:tc>
        <w:tc>
          <w:tcPr>
            <w:tcW w:type="dxa" w:w="988"/>
          </w:tcPr>
          <w:p>
            <w:r>
              <w:t>mrcs</w:t>
            </w:r>
          </w:p>
        </w:tc>
        <w:tc>
          <w:tcPr>
            <w:tcW w:type="dxa" w:w="5927"/>
          </w:tcPr>
          <w:p>
            <w:r>
              <w:t>Expect joint line obliquity to limit the correction before the target does in a large deformity.</w:t>
            </w:r>
          </w:p>
        </w:tc>
        <w:tc>
          <w:tcPr>
            <w:tcW w:type="dxa" w:w="1411"/>
          </w:tcPr>
          <w:p>
            <w:r/>
          </w:p>
        </w:tc>
        <w:tc>
          <w:tcPr>
            <w:tcW w:type="dxa" w:w="1835"/>
          </w:tcPr>
          <w:p>
            <w:r/>
          </w:p>
        </w:tc>
        <w:tc>
          <w:tcPr>
            <w:tcW w:type="dxa" w:w="2258"/>
          </w:tcPr>
          <w:p>
            <w:r/>
          </w:p>
        </w:tc>
      </w:tr>
      <w:tr>
        <w:tc>
          <w:tcPr>
            <w:tcW w:type="dxa" w:w="988"/>
          </w:tcPr>
          <w:p>
            <w:r>
              <w:t>3.13.10-P7</w:t>
            </w:r>
          </w:p>
        </w:tc>
        <w:tc>
          <w:tcPr>
            <w:tcW w:type="dxa" w:w="706"/>
          </w:tcPr>
          <w:p>
            <w:r>
              <w:t>3.13.10</w:t>
            </w:r>
          </w:p>
        </w:tc>
        <w:tc>
          <w:tcPr>
            <w:tcW w:type="dxa" w:w="988"/>
          </w:tcPr>
          <w:p>
            <w:r>
              <w:t>mrcs</w:t>
            </w:r>
          </w:p>
        </w:tc>
        <w:tc>
          <w:tcPr>
            <w:tcW w:type="dxa" w:w="5927"/>
          </w:tcPr>
          <w:p>
            <w:r>
              <w:t>Aim nearer neutral for valgus correction than for varus, because the compartments differ.</w:t>
            </w:r>
          </w:p>
        </w:tc>
        <w:tc>
          <w:tcPr>
            <w:tcW w:type="dxa" w:w="1411"/>
          </w:tcPr>
          <w:p>
            <w:r/>
          </w:p>
        </w:tc>
        <w:tc>
          <w:tcPr>
            <w:tcW w:type="dxa" w:w="1835"/>
          </w:tcPr>
          <w:p>
            <w:r/>
          </w:p>
        </w:tc>
        <w:tc>
          <w:tcPr>
            <w:tcW w:type="dxa" w:w="2258"/>
          </w:tcPr>
          <w:p>
            <w:r/>
          </w:p>
        </w:tc>
      </w:tr>
      <w:tr>
        <w:tc>
          <w:tcPr>
            <w:tcW w:type="dxa" w:w="988"/>
          </w:tcPr>
          <w:p>
            <w:r>
              <w:t>3.13.10-P8</w:t>
            </w:r>
          </w:p>
        </w:tc>
        <w:tc>
          <w:tcPr>
            <w:tcW w:type="dxa" w:w="706"/>
          </w:tcPr>
          <w:p>
            <w:r>
              <w:t>3.13.10</w:t>
            </w:r>
          </w:p>
        </w:tc>
        <w:tc>
          <w:tcPr>
            <w:tcW w:type="dxa" w:w="988"/>
          </w:tcPr>
          <w:p>
            <w:r>
              <w:t>frcs</w:t>
            </w:r>
          </w:p>
        </w:tc>
        <w:tc>
          <w:tcPr>
            <w:tcW w:type="dxa" w:w="5927"/>
          </w:tcPr>
          <w:p>
            <w:r>
              <w:t>Expect the achieved correction to change the adduction moment by less than the geometry implies.</w:t>
            </w:r>
          </w:p>
        </w:tc>
        <w:tc>
          <w:tcPr>
            <w:tcW w:type="dxa" w:w="1411"/>
          </w:tcPr>
          <w:p>
            <w:r/>
          </w:p>
        </w:tc>
        <w:tc>
          <w:tcPr>
            <w:tcW w:type="dxa" w:w="1835"/>
          </w:tcPr>
          <w:p>
            <w:r/>
          </w:p>
        </w:tc>
        <w:tc>
          <w:tcPr>
            <w:tcW w:type="dxa" w:w="2258"/>
          </w:tcPr>
          <w:p>
            <w:r/>
          </w:p>
        </w:tc>
      </w:tr>
      <w:tr>
        <w:tc>
          <w:tcPr>
            <w:tcW w:type="dxa" w:w="988"/>
          </w:tcPr>
          <w:p>
            <w:r>
              <w:t>3.13.10-P9</w:t>
            </w:r>
          </w:p>
        </w:tc>
        <w:tc>
          <w:tcPr>
            <w:tcW w:type="dxa" w:w="706"/>
          </w:tcPr>
          <w:p>
            <w:r>
              <w:t>3.13.10</w:t>
            </w:r>
          </w:p>
        </w:tc>
        <w:tc>
          <w:tcPr>
            <w:tcW w:type="dxa" w:w="988"/>
          </w:tcPr>
          <w:p>
            <w:r>
              <w:t>frcs</w:t>
            </w:r>
          </w:p>
        </w:tc>
        <w:tc>
          <w:tcPr>
            <w:tcW w:type="dxa" w:w="5927"/>
          </w:tcPr>
          <w:p>
            <w:r>
              <w:t>Take the patient's age, physiology, comorbidities, knee demand, psychological state and their own ideas, concerns and expectations into the target decision, because the cost of overcorrection falls on a compartment the patient will use for decades.</w:t>
            </w:r>
          </w:p>
        </w:tc>
        <w:tc>
          <w:tcPr>
            <w:tcW w:type="dxa" w:w="1411"/>
          </w:tcPr>
          <w:p>
            <w:r/>
          </w:p>
        </w:tc>
        <w:tc>
          <w:tcPr>
            <w:tcW w:type="dxa" w:w="1835"/>
          </w:tcPr>
          <w:p>
            <w:r/>
          </w:p>
        </w:tc>
        <w:tc>
          <w:tcPr>
            <w:tcW w:type="dxa" w:w="2258"/>
          </w:tcPr>
          <w:p>
            <w:r/>
          </w:p>
        </w:tc>
      </w:tr>
      <w:tr>
        <w:tc>
          <w:tcPr>
            <w:tcW w:type="dxa" w:w="988"/>
          </w:tcPr>
          <w:p>
            <w:r>
              <w:t>3.13.10-P10</w:t>
            </w:r>
          </w:p>
        </w:tc>
        <w:tc>
          <w:tcPr>
            <w:tcW w:type="dxa" w:w="706"/>
          </w:tcPr>
          <w:p>
            <w:r>
              <w:t>3.13.10</w:t>
            </w:r>
          </w:p>
        </w:tc>
        <w:tc>
          <w:tcPr>
            <w:tcW w:type="dxa" w:w="988"/>
          </w:tcPr>
          <w:p>
            <w:r>
              <w:t>fellowship</w:t>
            </w:r>
          </w:p>
        </w:tc>
        <w:tc>
          <w:tcPr>
            <w:tcW w:type="dxa" w:w="5927"/>
          </w:tcPr>
          <w:p>
            <w:r>
              <w:t>Set a target in each plane and state which leads, rather than planning one angle.</w:t>
            </w:r>
          </w:p>
        </w:tc>
        <w:tc>
          <w:tcPr>
            <w:tcW w:type="dxa" w:w="1411"/>
          </w:tcPr>
          <w:p>
            <w:r/>
          </w:p>
        </w:tc>
        <w:tc>
          <w:tcPr>
            <w:tcW w:type="dxa" w:w="1835"/>
          </w:tcPr>
          <w:p>
            <w:r/>
          </w:p>
        </w:tc>
        <w:tc>
          <w:tcPr>
            <w:tcW w:type="dxa" w:w="2258"/>
          </w:tcPr>
          <w:p>
            <w:r/>
          </w:p>
        </w:tc>
      </w:tr>
      <w:tr>
        <w:tc>
          <w:tcPr>
            <w:tcW w:type="dxa" w:w="988"/>
          </w:tcPr>
          <w:p>
            <w:r>
              <w:t>3.13.10-P11</w:t>
            </w:r>
          </w:p>
        </w:tc>
        <w:tc>
          <w:tcPr>
            <w:tcW w:type="dxa" w:w="706"/>
          </w:tcPr>
          <w:p>
            <w:r>
              <w:t>3.13.10</w:t>
            </w:r>
          </w:p>
        </w:tc>
        <w:tc>
          <w:tcPr>
            <w:tcW w:type="dxa" w:w="988"/>
          </w:tcPr>
          <w:p>
            <w:r>
              <w:t>fellowship</w:t>
            </w:r>
          </w:p>
        </w:tc>
        <w:tc>
          <w:tcPr>
            <w:tcW w:type="dxa" w:w="5927"/>
          </w:tcPr>
          <w:p>
            <w:r>
              <w:t>Use the contralateral limb as the constitutional reference where it is available.</w:t>
            </w:r>
          </w:p>
        </w:tc>
        <w:tc>
          <w:tcPr>
            <w:tcW w:type="dxa" w:w="1411"/>
          </w:tcPr>
          <w:p>
            <w:r/>
          </w:p>
        </w:tc>
        <w:tc>
          <w:tcPr>
            <w:tcW w:type="dxa" w:w="1835"/>
          </w:tcPr>
          <w:p>
            <w:r/>
          </w:p>
        </w:tc>
        <w:tc>
          <w:tcPr>
            <w:tcW w:type="dxa" w:w="2258"/>
          </w:tcPr>
          <w:p>
            <w:r/>
          </w:p>
        </w:tc>
      </w:tr>
      <w:tr>
        <w:tc>
          <w:tcPr>
            <w:tcW w:type="dxa" w:w="988"/>
          </w:tcPr>
          <w:p>
            <w:r>
              <w:t>3.13.10-P12</w:t>
            </w:r>
          </w:p>
        </w:tc>
        <w:tc>
          <w:tcPr>
            <w:tcW w:type="dxa" w:w="706"/>
          </w:tcPr>
          <w:p>
            <w:r>
              <w:t>3.13.10</w:t>
            </w:r>
          </w:p>
        </w:tc>
        <w:tc>
          <w:tcPr>
            <w:tcW w:type="dxa" w:w="988"/>
          </w:tcPr>
          <w:p>
            <w:r>
              <w:t>fellowship</w:t>
            </w:r>
          </w:p>
        </w:tc>
        <w:tc>
          <w:tcPr>
            <w:tcW w:type="dxa" w:w="5927"/>
          </w:tcPr>
          <w:p>
            <w:r>
              <w:t>Record achieved correction in all three planes, since that is the data the field lacks.</w:t>
            </w:r>
          </w:p>
        </w:tc>
        <w:tc>
          <w:tcPr>
            <w:tcW w:type="dxa" w:w="1411"/>
          </w:tcPr>
          <w:p>
            <w:r/>
          </w:p>
        </w:tc>
        <w:tc>
          <w:tcPr>
            <w:tcW w:type="dxa" w:w="1835"/>
          </w:tcPr>
          <w:p>
            <w:r/>
          </w:p>
        </w:tc>
        <w:tc>
          <w:tcPr>
            <w:tcW w:type="dxa" w:w="2258"/>
          </w:tcPr>
          <w:p>
            <w:r/>
          </w:p>
        </w:tc>
      </w:tr>
      <w:tr>
        <w:tc>
          <w:tcPr>
            <w:tcW w:type="dxa" w:w="988"/>
          </w:tcPr>
          <w:p>
            <w:r>
              <w:t>3.13.10-P13</w:t>
            </w:r>
          </w:p>
        </w:tc>
        <w:tc>
          <w:tcPr>
            <w:tcW w:type="dxa" w:w="706"/>
          </w:tcPr>
          <w:p>
            <w:r>
              <w:t>3.13.10</w:t>
            </w:r>
          </w:p>
        </w:tc>
        <w:tc>
          <w:tcPr>
            <w:tcW w:type="dxa" w:w="988"/>
          </w:tcPr>
          <w:p>
            <w:r>
              <w:t>fellowship</w:t>
            </w:r>
          </w:p>
        </w:tc>
        <w:tc>
          <w:tcPr>
            <w:tcW w:type="dxa" w:w="5927"/>
          </w:tcPr>
          <w:p>
            <w:r>
              <w:t>Weigh the patient's age, physiology, comorbidities, knee demand, psychological state and their own ideas, concerns and expectations, because a target chosen from a population figure is a decision about a person.</w:t>
            </w:r>
          </w:p>
        </w:tc>
        <w:tc>
          <w:tcPr>
            <w:tcW w:type="dxa" w:w="1411"/>
          </w:tcPr>
          <w:p>
            <w:r/>
          </w:p>
        </w:tc>
        <w:tc>
          <w:tcPr>
            <w:tcW w:type="dxa" w:w="1835"/>
          </w:tcPr>
          <w:p>
            <w:r/>
          </w:p>
        </w:tc>
        <w:tc>
          <w:tcPr>
            <w:tcW w:type="dxa" w:w="2258"/>
          </w:tcPr>
          <w:p>
            <w:r/>
          </w:p>
        </w:tc>
      </w:tr>
    </w:tbl>
    <w:p/>
    <w:p>
      <w:pPr>
        <w:pStyle w:val="Heading1"/>
      </w:pPr>
      <w:r>
        <w:t>How to return this</w:t>
      </w:r>
    </w:p>
    <w:p>
      <w:r>
        <w:t>Send the file back. Each decision is read into the page's own register with:</w:t>
      </w:r>
    </w:p>
    <w:p>
      <w:pPr>
        <w:ind w:left="576"/>
      </w:pPr>
      <w:r>
        <w:rPr>
          <w:rFonts w:ascii="Courier New" w:hAnsi="Courier New"/>
        </w:rPr>
        <w:t>python3 tools/review_pack.py --ingest docs/review/packs/chapter-3.13.docx</w:t>
      </w:r>
    </w:p>
    <w:p>
      <w:r>
        <w:t>A row left blank stays outstanding and comes back in the next pack. One malformed row stops the whole file, so nothing is written half way.</w:t>
      </w:r>
    </w:p>
    <w:p>
      <w:r>
        <w:t>The style gate then enforces the result: a page carrying a recommendation that is not in its register fails POS-001, and a figure that is not in its register fails FIG-002, so a signed chapter cannot drift back to unsigned without the gate saying so.</w:t>
      </w:r>
    </w:p>
    <w:p>
      <w:r>
        <w:t>This pack does not change a page. A confirmed recommendation needs nothing; an amended one needs the prose edited, and the Note column is what the editor works from.</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82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8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382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