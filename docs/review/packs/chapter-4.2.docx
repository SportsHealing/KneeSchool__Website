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4.2 History Taking</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4</w:t>
            </w:r>
          </w:p>
        </w:tc>
      </w:tr>
      <w:tr>
        <w:tc>
          <w:tcPr>
            <w:tcW w:type="dxa" w:w="4234"/>
          </w:tcPr>
          <w:p>
            <w:r>
              <w:t>Chapter</w:t>
            </w:r>
          </w:p>
        </w:tc>
        <w:tc>
          <w:tcPr>
            <w:tcW w:type="dxa" w:w="9878"/>
          </w:tcPr>
          <w:p>
            <w:r>
              <w:t>4.2 History Taking</w:t>
            </w:r>
          </w:p>
        </w:tc>
      </w:tr>
      <w:tr>
        <w:tc>
          <w:tcPr>
            <w:tcW w:type="dxa" w:w="4234"/>
          </w:tcPr>
          <w:p>
            <w:r>
              <w:t>Pages</w:t>
            </w:r>
          </w:p>
        </w:tc>
        <w:tc>
          <w:tcPr>
            <w:tcW w:type="dxa" w:w="9878"/>
          </w:tcPr>
          <w:p>
            <w:r>
              <w:t>34</w:t>
            </w:r>
          </w:p>
        </w:tc>
      </w:tr>
      <w:tr>
        <w:tc>
          <w:tcPr>
            <w:tcW w:type="dxa" w:w="4234"/>
          </w:tcPr>
          <w:p>
            <w:r>
              <w:t>Page type</w:t>
            </w:r>
          </w:p>
        </w:tc>
        <w:tc>
          <w:tcPr>
            <w:tcW w:type="dxa" w:w="9878"/>
          </w:tcPr>
          <w:p>
            <w:r>
              <w:t>examination</w:t>
            </w:r>
          </w:p>
        </w:tc>
      </w:tr>
      <w:tr>
        <w:tc>
          <w:tcPr>
            <w:tcW w:type="dxa" w:w="4234"/>
          </w:tcPr>
          <w:p>
            <w:r>
              <w:t>Tiers</w:t>
            </w:r>
          </w:p>
        </w:tc>
        <w:tc>
          <w:tcPr>
            <w:tcW w:type="dxa" w:w="9878"/>
          </w:tcPr>
          <w:p>
            <w:r>
              <w:t>medical student, mrcs, frcs, fellowship</w:t>
            </w:r>
          </w:p>
        </w:tc>
      </w:tr>
      <w:tr>
        <w:tc>
          <w:tcPr>
            <w:tcW w:type="dxa" w:w="4234"/>
          </w:tcPr>
          <w:p>
            <w:r>
              <w:t>Words</w:t>
            </w:r>
          </w:p>
        </w:tc>
        <w:tc>
          <w:tcPr>
            <w:tcW w:type="dxa" w:w="9878"/>
          </w:tcPr>
          <w:p>
            <w:r>
              <w:t>40,193</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0</w:t>
            </w:r>
          </w:p>
        </w:tc>
      </w:tr>
      <w:tr>
        <w:tc>
          <w:tcPr>
            <w:tcW w:type="dxa" w:w="4234"/>
          </w:tcPr>
          <w:p>
            <w:r>
              <w:t>Recommendations to sign</w:t>
            </w:r>
          </w:p>
        </w:tc>
        <w:tc>
          <w:tcPr>
            <w:tcW w:type="dxa" w:w="9878"/>
          </w:tcPr>
          <w:p>
            <w:r>
              <w:t>191</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4.2.1</w:t>
            </w:r>
          </w:p>
        </w:tc>
        <w:tc>
          <w:tcPr>
            <w:tcW w:type="dxa" w:w="4234"/>
          </w:tcPr>
          <w:p>
            <w:r>
              <w:t>Pain</w:t>
            </w:r>
          </w:p>
        </w:tc>
        <w:tc>
          <w:tcPr>
            <w:tcW w:type="dxa" w:w="988"/>
          </w:tcPr>
          <w:p>
            <w:r>
              <w:t>4</w:t>
            </w:r>
          </w:p>
        </w:tc>
        <w:tc>
          <w:tcPr>
            <w:tcW w:type="dxa" w:w="1129"/>
          </w:tcPr>
          <w:p>
            <w:r>
              <w:t>1,213</w:t>
            </w:r>
          </w:p>
        </w:tc>
        <w:tc>
          <w:tcPr>
            <w:tcW w:type="dxa" w:w="6633"/>
          </w:tcPr>
          <w:p>
            <w:r>
              <w:t>examination/pain.html</w:t>
            </w:r>
          </w:p>
        </w:tc>
      </w:tr>
      <w:tr>
        <w:tc>
          <w:tcPr>
            <w:tcW w:type="dxa" w:w="1129"/>
          </w:tcPr>
          <w:p>
            <w:r>
              <w:t>4.2.2</w:t>
            </w:r>
          </w:p>
        </w:tc>
        <w:tc>
          <w:tcPr>
            <w:tcW w:type="dxa" w:w="4234"/>
          </w:tcPr>
          <w:p>
            <w:r>
              <w:t>Instability</w:t>
            </w:r>
          </w:p>
        </w:tc>
        <w:tc>
          <w:tcPr>
            <w:tcW w:type="dxa" w:w="988"/>
          </w:tcPr>
          <w:p>
            <w:r>
              <w:t>4</w:t>
            </w:r>
          </w:p>
        </w:tc>
        <w:tc>
          <w:tcPr>
            <w:tcW w:type="dxa" w:w="1129"/>
          </w:tcPr>
          <w:p>
            <w:r>
              <w:t>1,286</w:t>
            </w:r>
          </w:p>
        </w:tc>
        <w:tc>
          <w:tcPr>
            <w:tcW w:type="dxa" w:w="6633"/>
          </w:tcPr>
          <w:p>
            <w:r>
              <w:t>examination/instability.html</w:t>
            </w:r>
          </w:p>
        </w:tc>
      </w:tr>
      <w:tr>
        <w:tc>
          <w:tcPr>
            <w:tcW w:type="dxa" w:w="1129"/>
          </w:tcPr>
          <w:p>
            <w:r>
              <w:t>4.2.3</w:t>
            </w:r>
          </w:p>
        </w:tc>
        <w:tc>
          <w:tcPr>
            <w:tcW w:type="dxa" w:w="4234"/>
          </w:tcPr>
          <w:p>
            <w:r>
              <w:t>Swelling</w:t>
            </w:r>
          </w:p>
        </w:tc>
        <w:tc>
          <w:tcPr>
            <w:tcW w:type="dxa" w:w="988"/>
          </w:tcPr>
          <w:p>
            <w:r>
              <w:t>4</w:t>
            </w:r>
          </w:p>
        </w:tc>
        <w:tc>
          <w:tcPr>
            <w:tcW w:type="dxa" w:w="1129"/>
          </w:tcPr>
          <w:p>
            <w:r>
              <w:t>1,252</w:t>
            </w:r>
          </w:p>
        </w:tc>
        <w:tc>
          <w:tcPr>
            <w:tcW w:type="dxa" w:w="6633"/>
          </w:tcPr>
          <w:p>
            <w:r>
              <w:t>examination/history-of-swelling.html</w:t>
            </w:r>
          </w:p>
        </w:tc>
      </w:tr>
      <w:tr>
        <w:tc>
          <w:tcPr>
            <w:tcW w:type="dxa" w:w="1129"/>
          </w:tcPr>
          <w:p>
            <w:r>
              <w:t>4.2.4</w:t>
            </w:r>
          </w:p>
        </w:tc>
        <w:tc>
          <w:tcPr>
            <w:tcW w:type="dxa" w:w="4234"/>
          </w:tcPr>
          <w:p>
            <w:r>
              <w:t>Stiffness</w:t>
            </w:r>
          </w:p>
        </w:tc>
        <w:tc>
          <w:tcPr>
            <w:tcW w:type="dxa" w:w="988"/>
          </w:tcPr>
          <w:p>
            <w:r>
              <w:t>4</w:t>
            </w:r>
          </w:p>
        </w:tc>
        <w:tc>
          <w:tcPr>
            <w:tcW w:type="dxa" w:w="1129"/>
          </w:tcPr>
          <w:p>
            <w:r>
              <w:t>1,240</w:t>
            </w:r>
          </w:p>
        </w:tc>
        <w:tc>
          <w:tcPr>
            <w:tcW w:type="dxa" w:w="6633"/>
          </w:tcPr>
          <w:p>
            <w:r>
              <w:t>examination/stiffness.html</w:t>
            </w:r>
          </w:p>
        </w:tc>
      </w:tr>
      <w:tr>
        <w:tc>
          <w:tcPr>
            <w:tcW w:type="dxa" w:w="1129"/>
          </w:tcPr>
          <w:p>
            <w:r>
              <w:t>4.2.5</w:t>
            </w:r>
          </w:p>
        </w:tc>
        <w:tc>
          <w:tcPr>
            <w:tcW w:type="dxa" w:w="4234"/>
          </w:tcPr>
          <w:p>
            <w:r>
              <w:t>Locking</w:t>
            </w:r>
          </w:p>
        </w:tc>
        <w:tc>
          <w:tcPr>
            <w:tcW w:type="dxa" w:w="988"/>
          </w:tcPr>
          <w:p>
            <w:r>
              <w:t>4</w:t>
            </w:r>
          </w:p>
        </w:tc>
        <w:tc>
          <w:tcPr>
            <w:tcW w:type="dxa" w:w="1129"/>
          </w:tcPr>
          <w:p>
            <w:r>
              <w:t>1,301</w:t>
            </w:r>
          </w:p>
        </w:tc>
        <w:tc>
          <w:tcPr>
            <w:tcW w:type="dxa" w:w="6633"/>
          </w:tcPr>
          <w:p>
            <w:r>
              <w:t>examination/locking.html</w:t>
            </w:r>
          </w:p>
        </w:tc>
      </w:tr>
      <w:tr>
        <w:tc>
          <w:tcPr>
            <w:tcW w:type="dxa" w:w="1129"/>
          </w:tcPr>
          <w:p>
            <w:r>
              <w:t>4.2.6</w:t>
            </w:r>
          </w:p>
        </w:tc>
        <w:tc>
          <w:tcPr>
            <w:tcW w:type="dxa" w:w="4234"/>
          </w:tcPr>
          <w:p>
            <w:r>
              <w:t>Giving Way</w:t>
            </w:r>
          </w:p>
        </w:tc>
        <w:tc>
          <w:tcPr>
            <w:tcW w:type="dxa" w:w="988"/>
          </w:tcPr>
          <w:p>
            <w:r>
              <w:t>4</w:t>
            </w:r>
          </w:p>
        </w:tc>
        <w:tc>
          <w:tcPr>
            <w:tcW w:type="dxa" w:w="1129"/>
          </w:tcPr>
          <w:p>
            <w:r>
              <w:t>1,211</w:t>
            </w:r>
          </w:p>
        </w:tc>
        <w:tc>
          <w:tcPr>
            <w:tcW w:type="dxa" w:w="6633"/>
          </w:tcPr>
          <w:p>
            <w:r>
              <w:t>examination/giving-way.html</w:t>
            </w:r>
          </w:p>
        </w:tc>
      </w:tr>
      <w:tr>
        <w:tc>
          <w:tcPr>
            <w:tcW w:type="dxa" w:w="1129"/>
          </w:tcPr>
          <w:p>
            <w:r>
              <w:t>4.2.7</w:t>
            </w:r>
          </w:p>
        </w:tc>
        <w:tc>
          <w:tcPr>
            <w:tcW w:type="dxa" w:w="4234"/>
          </w:tcPr>
          <w:p>
            <w:r>
              <w:t>Mechanical Symptoms</w:t>
            </w:r>
          </w:p>
        </w:tc>
        <w:tc>
          <w:tcPr>
            <w:tcW w:type="dxa" w:w="988"/>
          </w:tcPr>
          <w:p>
            <w:r>
              <w:t>4</w:t>
            </w:r>
          </w:p>
        </w:tc>
        <w:tc>
          <w:tcPr>
            <w:tcW w:type="dxa" w:w="1129"/>
          </w:tcPr>
          <w:p>
            <w:r>
              <w:t>1,119</w:t>
            </w:r>
          </w:p>
        </w:tc>
        <w:tc>
          <w:tcPr>
            <w:tcW w:type="dxa" w:w="6633"/>
          </w:tcPr>
          <w:p>
            <w:r>
              <w:t>examination/history-of-mechanical-symptoms.html</w:t>
            </w:r>
          </w:p>
        </w:tc>
      </w:tr>
      <w:tr>
        <w:tc>
          <w:tcPr>
            <w:tcW w:type="dxa" w:w="1129"/>
          </w:tcPr>
          <w:p>
            <w:r>
              <w:t>4.2.8</w:t>
            </w:r>
          </w:p>
        </w:tc>
        <w:tc>
          <w:tcPr>
            <w:tcW w:type="dxa" w:w="4234"/>
          </w:tcPr>
          <w:p>
            <w:r>
              <w:t>Location of Pain</w:t>
            </w:r>
          </w:p>
        </w:tc>
        <w:tc>
          <w:tcPr>
            <w:tcW w:type="dxa" w:w="988"/>
          </w:tcPr>
          <w:p>
            <w:r>
              <w:t>4</w:t>
            </w:r>
          </w:p>
        </w:tc>
        <w:tc>
          <w:tcPr>
            <w:tcW w:type="dxa" w:w="1129"/>
          </w:tcPr>
          <w:p>
            <w:r>
              <w:t>1,186</w:t>
            </w:r>
          </w:p>
        </w:tc>
        <w:tc>
          <w:tcPr>
            <w:tcW w:type="dxa" w:w="6633"/>
          </w:tcPr>
          <w:p>
            <w:r>
              <w:t>examination/location-of-pain.html</w:t>
            </w:r>
          </w:p>
        </w:tc>
      </w:tr>
      <w:tr>
        <w:tc>
          <w:tcPr>
            <w:tcW w:type="dxa" w:w="1129"/>
          </w:tcPr>
          <w:p>
            <w:r>
              <w:t>4.2.9</w:t>
            </w:r>
          </w:p>
        </w:tc>
        <w:tc>
          <w:tcPr>
            <w:tcW w:type="dxa" w:w="4234"/>
          </w:tcPr>
          <w:p>
            <w:r>
              <w:t>Onset</w:t>
            </w:r>
          </w:p>
        </w:tc>
        <w:tc>
          <w:tcPr>
            <w:tcW w:type="dxa" w:w="988"/>
          </w:tcPr>
          <w:p>
            <w:r>
              <w:t>4</w:t>
            </w:r>
          </w:p>
        </w:tc>
        <w:tc>
          <w:tcPr>
            <w:tcW w:type="dxa" w:w="1129"/>
          </w:tcPr>
          <w:p>
            <w:r>
              <w:t>1,163</w:t>
            </w:r>
          </w:p>
        </w:tc>
        <w:tc>
          <w:tcPr>
            <w:tcW w:type="dxa" w:w="6633"/>
          </w:tcPr>
          <w:p>
            <w:r>
              <w:t>examination/onset.html</w:t>
            </w:r>
          </w:p>
        </w:tc>
      </w:tr>
      <w:tr>
        <w:tc>
          <w:tcPr>
            <w:tcW w:type="dxa" w:w="1129"/>
          </w:tcPr>
          <w:p>
            <w:r>
              <w:t>4.2.10</w:t>
            </w:r>
          </w:p>
        </w:tc>
        <w:tc>
          <w:tcPr>
            <w:tcW w:type="dxa" w:w="4234"/>
          </w:tcPr>
          <w:p>
            <w:r>
              <w:t>Severity</w:t>
            </w:r>
          </w:p>
        </w:tc>
        <w:tc>
          <w:tcPr>
            <w:tcW w:type="dxa" w:w="988"/>
          </w:tcPr>
          <w:p>
            <w:r>
              <w:t>4</w:t>
            </w:r>
          </w:p>
        </w:tc>
        <w:tc>
          <w:tcPr>
            <w:tcW w:type="dxa" w:w="1129"/>
          </w:tcPr>
          <w:p>
            <w:r>
              <w:t>1,137</w:t>
            </w:r>
          </w:p>
        </w:tc>
        <w:tc>
          <w:tcPr>
            <w:tcW w:type="dxa" w:w="6633"/>
          </w:tcPr>
          <w:p>
            <w:r>
              <w:t>examination/severity.html</w:t>
            </w:r>
          </w:p>
        </w:tc>
      </w:tr>
      <w:tr>
        <w:tc>
          <w:tcPr>
            <w:tcW w:type="dxa" w:w="1129"/>
          </w:tcPr>
          <w:p>
            <w:r>
              <w:t>4.2.11</w:t>
            </w:r>
          </w:p>
        </w:tc>
        <w:tc>
          <w:tcPr>
            <w:tcW w:type="dxa" w:w="4234"/>
          </w:tcPr>
          <w:p>
            <w:r>
              <w:t>Aggravating Factors</w:t>
            </w:r>
          </w:p>
        </w:tc>
        <w:tc>
          <w:tcPr>
            <w:tcW w:type="dxa" w:w="988"/>
          </w:tcPr>
          <w:p>
            <w:r>
              <w:t>4</w:t>
            </w:r>
          </w:p>
        </w:tc>
        <w:tc>
          <w:tcPr>
            <w:tcW w:type="dxa" w:w="1129"/>
          </w:tcPr>
          <w:p>
            <w:r>
              <w:t>1,163</w:t>
            </w:r>
          </w:p>
        </w:tc>
        <w:tc>
          <w:tcPr>
            <w:tcW w:type="dxa" w:w="6633"/>
          </w:tcPr>
          <w:p>
            <w:r>
              <w:t>examination/aggravating-factors.html</w:t>
            </w:r>
          </w:p>
        </w:tc>
      </w:tr>
      <w:tr>
        <w:tc>
          <w:tcPr>
            <w:tcW w:type="dxa" w:w="1129"/>
          </w:tcPr>
          <w:p>
            <w:r>
              <w:t>4.2.12</w:t>
            </w:r>
          </w:p>
        </w:tc>
        <w:tc>
          <w:tcPr>
            <w:tcW w:type="dxa" w:w="4234"/>
          </w:tcPr>
          <w:p>
            <w:r>
              <w:t>Relieving Factors</w:t>
            </w:r>
          </w:p>
        </w:tc>
        <w:tc>
          <w:tcPr>
            <w:tcW w:type="dxa" w:w="988"/>
          </w:tcPr>
          <w:p>
            <w:r>
              <w:t>4</w:t>
            </w:r>
          </w:p>
        </w:tc>
        <w:tc>
          <w:tcPr>
            <w:tcW w:type="dxa" w:w="1129"/>
          </w:tcPr>
          <w:p>
            <w:r>
              <w:t>1,119</w:t>
            </w:r>
          </w:p>
        </w:tc>
        <w:tc>
          <w:tcPr>
            <w:tcW w:type="dxa" w:w="6633"/>
          </w:tcPr>
          <w:p>
            <w:r>
              <w:t>examination/relieving-factors.html</w:t>
            </w:r>
          </w:p>
        </w:tc>
      </w:tr>
      <w:tr>
        <w:tc>
          <w:tcPr>
            <w:tcW w:type="dxa" w:w="1129"/>
          </w:tcPr>
          <w:p>
            <w:r>
              <w:t>4.2.13</w:t>
            </w:r>
          </w:p>
        </w:tc>
        <w:tc>
          <w:tcPr>
            <w:tcW w:type="dxa" w:w="4234"/>
          </w:tcPr>
          <w:p>
            <w:r>
              <w:t>Night Pain</w:t>
            </w:r>
          </w:p>
        </w:tc>
        <w:tc>
          <w:tcPr>
            <w:tcW w:type="dxa" w:w="988"/>
          </w:tcPr>
          <w:p>
            <w:r>
              <w:t>4</w:t>
            </w:r>
          </w:p>
        </w:tc>
        <w:tc>
          <w:tcPr>
            <w:tcW w:type="dxa" w:w="1129"/>
          </w:tcPr>
          <w:p>
            <w:r>
              <w:t>1,198</w:t>
            </w:r>
          </w:p>
        </w:tc>
        <w:tc>
          <w:tcPr>
            <w:tcW w:type="dxa" w:w="6633"/>
          </w:tcPr>
          <w:p>
            <w:r>
              <w:t>examination/night-pain.html</w:t>
            </w:r>
          </w:p>
        </w:tc>
      </w:tr>
      <w:tr>
        <w:tc>
          <w:tcPr>
            <w:tcW w:type="dxa" w:w="1129"/>
          </w:tcPr>
          <w:p>
            <w:r>
              <w:t>4.2.14</w:t>
            </w:r>
          </w:p>
        </w:tc>
        <w:tc>
          <w:tcPr>
            <w:tcW w:type="dxa" w:w="4234"/>
          </w:tcPr>
          <w:p>
            <w:r>
              <w:t>Inflammatory Pain</w:t>
            </w:r>
          </w:p>
        </w:tc>
        <w:tc>
          <w:tcPr>
            <w:tcW w:type="dxa" w:w="988"/>
          </w:tcPr>
          <w:p>
            <w:r>
              <w:t>4</w:t>
            </w:r>
          </w:p>
        </w:tc>
        <w:tc>
          <w:tcPr>
            <w:tcW w:type="dxa" w:w="1129"/>
          </w:tcPr>
          <w:p>
            <w:r>
              <w:t>1,116</w:t>
            </w:r>
          </w:p>
        </w:tc>
        <w:tc>
          <w:tcPr>
            <w:tcW w:type="dxa" w:w="6633"/>
          </w:tcPr>
          <w:p>
            <w:r>
              <w:t>examination/inflammatory-pain.html</w:t>
            </w:r>
          </w:p>
        </w:tc>
      </w:tr>
      <w:tr>
        <w:tc>
          <w:tcPr>
            <w:tcW w:type="dxa" w:w="1129"/>
          </w:tcPr>
          <w:p>
            <w:r>
              <w:t>4.2.15</w:t>
            </w:r>
          </w:p>
        </w:tc>
        <w:tc>
          <w:tcPr>
            <w:tcW w:type="dxa" w:w="4234"/>
          </w:tcPr>
          <w:p>
            <w:r>
              <w:t>Referred Pain</w:t>
            </w:r>
          </w:p>
        </w:tc>
        <w:tc>
          <w:tcPr>
            <w:tcW w:type="dxa" w:w="988"/>
          </w:tcPr>
          <w:p>
            <w:r>
              <w:t>4</w:t>
            </w:r>
          </w:p>
        </w:tc>
        <w:tc>
          <w:tcPr>
            <w:tcW w:type="dxa" w:w="1129"/>
          </w:tcPr>
          <w:p>
            <w:r>
              <w:t>1,247</w:t>
            </w:r>
          </w:p>
        </w:tc>
        <w:tc>
          <w:tcPr>
            <w:tcW w:type="dxa" w:w="6633"/>
          </w:tcPr>
          <w:p>
            <w:r>
              <w:t>examination/referred-pain.html</w:t>
            </w:r>
          </w:p>
        </w:tc>
      </w:tr>
      <w:tr>
        <w:tc>
          <w:tcPr>
            <w:tcW w:type="dxa" w:w="1129"/>
          </w:tcPr>
          <w:p>
            <w:r>
              <w:t>4.2.16</w:t>
            </w:r>
          </w:p>
        </w:tc>
        <w:tc>
          <w:tcPr>
            <w:tcW w:type="dxa" w:w="4234"/>
          </w:tcPr>
          <w:p>
            <w:r>
              <w:t>Non-contact Injury</w:t>
            </w:r>
          </w:p>
        </w:tc>
        <w:tc>
          <w:tcPr>
            <w:tcW w:type="dxa" w:w="988"/>
          </w:tcPr>
          <w:p>
            <w:r>
              <w:t>4</w:t>
            </w:r>
          </w:p>
        </w:tc>
        <w:tc>
          <w:tcPr>
            <w:tcW w:type="dxa" w:w="1129"/>
          </w:tcPr>
          <w:p>
            <w:r>
              <w:t>1,171</w:t>
            </w:r>
          </w:p>
        </w:tc>
        <w:tc>
          <w:tcPr>
            <w:tcW w:type="dxa" w:w="6633"/>
          </w:tcPr>
          <w:p>
            <w:r>
              <w:t>examination/non-contact-injury.html</w:t>
            </w:r>
          </w:p>
        </w:tc>
      </w:tr>
      <w:tr>
        <w:tc>
          <w:tcPr>
            <w:tcW w:type="dxa" w:w="1129"/>
          </w:tcPr>
          <w:p>
            <w:r>
              <w:t>4.2.17</w:t>
            </w:r>
          </w:p>
        </w:tc>
        <w:tc>
          <w:tcPr>
            <w:tcW w:type="dxa" w:w="4234"/>
          </w:tcPr>
          <w:p>
            <w:r>
              <w:t>Contact Injury</w:t>
            </w:r>
          </w:p>
        </w:tc>
        <w:tc>
          <w:tcPr>
            <w:tcW w:type="dxa" w:w="988"/>
          </w:tcPr>
          <w:p>
            <w:r>
              <w:t>4</w:t>
            </w:r>
          </w:p>
        </w:tc>
        <w:tc>
          <w:tcPr>
            <w:tcW w:type="dxa" w:w="1129"/>
          </w:tcPr>
          <w:p>
            <w:r>
              <w:t>1,217</w:t>
            </w:r>
          </w:p>
        </w:tc>
        <w:tc>
          <w:tcPr>
            <w:tcW w:type="dxa" w:w="6633"/>
          </w:tcPr>
          <w:p>
            <w:r>
              <w:t>examination/contact-injury.html</w:t>
            </w:r>
          </w:p>
        </w:tc>
      </w:tr>
      <w:tr>
        <w:tc>
          <w:tcPr>
            <w:tcW w:type="dxa" w:w="1129"/>
          </w:tcPr>
          <w:p>
            <w:r>
              <w:t>4.2.18</w:t>
            </w:r>
          </w:p>
        </w:tc>
        <w:tc>
          <w:tcPr>
            <w:tcW w:type="dxa" w:w="4234"/>
          </w:tcPr>
          <w:p>
            <w:r>
              <w:t>Twisting Injury</w:t>
            </w:r>
          </w:p>
        </w:tc>
        <w:tc>
          <w:tcPr>
            <w:tcW w:type="dxa" w:w="988"/>
          </w:tcPr>
          <w:p>
            <w:r>
              <w:t>4</w:t>
            </w:r>
          </w:p>
        </w:tc>
        <w:tc>
          <w:tcPr>
            <w:tcW w:type="dxa" w:w="1129"/>
          </w:tcPr>
          <w:p>
            <w:r>
              <w:t>1,173</w:t>
            </w:r>
          </w:p>
        </w:tc>
        <w:tc>
          <w:tcPr>
            <w:tcW w:type="dxa" w:w="6633"/>
          </w:tcPr>
          <w:p>
            <w:r>
              <w:t>examination/twisting-injury.html</w:t>
            </w:r>
          </w:p>
        </w:tc>
      </w:tr>
      <w:tr>
        <w:tc>
          <w:tcPr>
            <w:tcW w:type="dxa" w:w="1129"/>
          </w:tcPr>
          <w:p>
            <w:r>
              <w:t>4.2.19</w:t>
            </w:r>
          </w:p>
        </w:tc>
        <w:tc>
          <w:tcPr>
            <w:tcW w:type="dxa" w:w="4234"/>
          </w:tcPr>
          <w:p>
            <w:r>
              <w:t>Hyperextension Injury</w:t>
            </w:r>
          </w:p>
        </w:tc>
        <w:tc>
          <w:tcPr>
            <w:tcW w:type="dxa" w:w="988"/>
          </w:tcPr>
          <w:p>
            <w:r>
              <w:t>4</w:t>
            </w:r>
          </w:p>
        </w:tc>
        <w:tc>
          <w:tcPr>
            <w:tcW w:type="dxa" w:w="1129"/>
          </w:tcPr>
          <w:p>
            <w:r>
              <w:t>1,063</w:t>
            </w:r>
          </w:p>
        </w:tc>
        <w:tc>
          <w:tcPr>
            <w:tcW w:type="dxa" w:w="6633"/>
          </w:tcPr>
          <w:p>
            <w:r>
              <w:t>examination/hyperextension-injury.html</w:t>
            </w:r>
          </w:p>
        </w:tc>
      </w:tr>
      <w:tr>
        <w:tc>
          <w:tcPr>
            <w:tcW w:type="dxa" w:w="1129"/>
          </w:tcPr>
          <w:p>
            <w:r>
              <w:t>4.2.20</w:t>
            </w:r>
          </w:p>
        </w:tc>
        <w:tc>
          <w:tcPr>
            <w:tcW w:type="dxa" w:w="4234"/>
          </w:tcPr>
          <w:p>
            <w:r>
              <w:t>Direct Blow</w:t>
            </w:r>
          </w:p>
        </w:tc>
        <w:tc>
          <w:tcPr>
            <w:tcW w:type="dxa" w:w="988"/>
          </w:tcPr>
          <w:p>
            <w:r>
              <w:t>4</w:t>
            </w:r>
          </w:p>
        </w:tc>
        <w:tc>
          <w:tcPr>
            <w:tcW w:type="dxa" w:w="1129"/>
          </w:tcPr>
          <w:p>
            <w:r>
              <w:t>1,147</w:t>
            </w:r>
          </w:p>
        </w:tc>
        <w:tc>
          <w:tcPr>
            <w:tcW w:type="dxa" w:w="6633"/>
          </w:tcPr>
          <w:p>
            <w:r>
              <w:t>examination/direct-blow.html</w:t>
            </w:r>
          </w:p>
        </w:tc>
      </w:tr>
      <w:tr>
        <w:tc>
          <w:tcPr>
            <w:tcW w:type="dxa" w:w="1129"/>
          </w:tcPr>
          <w:p>
            <w:r>
              <w:t>4.2.21</w:t>
            </w:r>
          </w:p>
        </w:tc>
        <w:tc>
          <w:tcPr>
            <w:tcW w:type="dxa" w:w="4234"/>
          </w:tcPr>
          <w:p>
            <w:r>
              <w:t>Dashboard Injury</w:t>
            </w:r>
          </w:p>
        </w:tc>
        <w:tc>
          <w:tcPr>
            <w:tcW w:type="dxa" w:w="988"/>
          </w:tcPr>
          <w:p>
            <w:r>
              <w:t>4</w:t>
            </w:r>
          </w:p>
        </w:tc>
        <w:tc>
          <w:tcPr>
            <w:tcW w:type="dxa" w:w="1129"/>
          </w:tcPr>
          <w:p>
            <w:r>
              <w:t>1,210</w:t>
            </w:r>
          </w:p>
        </w:tc>
        <w:tc>
          <w:tcPr>
            <w:tcW w:type="dxa" w:w="6633"/>
          </w:tcPr>
          <w:p>
            <w:r>
              <w:t>examination/dashboard-injury.html</w:t>
            </w:r>
          </w:p>
        </w:tc>
      </w:tr>
      <w:tr>
        <w:tc>
          <w:tcPr>
            <w:tcW w:type="dxa" w:w="1129"/>
          </w:tcPr>
          <w:p>
            <w:r>
              <w:t>4.2.22</w:t>
            </w:r>
          </w:p>
        </w:tc>
        <w:tc>
          <w:tcPr>
            <w:tcW w:type="dxa" w:w="4234"/>
          </w:tcPr>
          <w:p>
            <w:r>
              <w:t>Patellar Dislocation Event</w:t>
            </w:r>
          </w:p>
        </w:tc>
        <w:tc>
          <w:tcPr>
            <w:tcW w:type="dxa" w:w="988"/>
          </w:tcPr>
          <w:p>
            <w:r>
              <w:t>4</w:t>
            </w:r>
          </w:p>
        </w:tc>
        <w:tc>
          <w:tcPr>
            <w:tcW w:type="dxa" w:w="1129"/>
          </w:tcPr>
          <w:p>
            <w:r>
              <w:t>1,240</w:t>
            </w:r>
          </w:p>
        </w:tc>
        <w:tc>
          <w:tcPr>
            <w:tcW w:type="dxa" w:w="6633"/>
          </w:tcPr>
          <w:p>
            <w:r>
              <w:t>examination/patellar-dislocation-event.html</w:t>
            </w:r>
          </w:p>
        </w:tc>
      </w:tr>
      <w:tr>
        <w:tc>
          <w:tcPr>
            <w:tcW w:type="dxa" w:w="1129"/>
          </w:tcPr>
          <w:p>
            <w:r>
              <w:t>4.2.23</w:t>
            </w:r>
          </w:p>
        </w:tc>
        <w:tc>
          <w:tcPr>
            <w:tcW w:type="dxa" w:w="4234"/>
          </w:tcPr>
          <w:p>
            <w:r>
              <w:t>Football</w:t>
            </w:r>
          </w:p>
        </w:tc>
        <w:tc>
          <w:tcPr>
            <w:tcW w:type="dxa" w:w="988"/>
          </w:tcPr>
          <w:p>
            <w:r>
              <w:t>4</w:t>
            </w:r>
          </w:p>
        </w:tc>
        <w:tc>
          <w:tcPr>
            <w:tcW w:type="dxa" w:w="1129"/>
          </w:tcPr>
          <w:p>
            <w:r>
              <w:t>1,191</w:t>
            </w:r>
          </w:p>
        </w:tc>
        <w:tc>
          <w:tcPr>
            <w:tcW w:type="dxa" w:w="6633"/>
          </w:tcPr>
          <w:p>
            <w:r>
              <w:t>examination/football.html</w:t>
            </w:r>
          </w:p>
        </w:tc>
      </w:tr>
      <w:tr>
        <w:tc>
          <w:tcPr>
            <w:tcW w:type="dxa" w:w="1129"/>
          </w:tcPr>
          <w:p>
            <w:r>
              <w:t>4.2.24</w:t>
            </w:r>
          </w:p>
        </w:tc>
        <w:tc>
          <w:tcPr>
            <w:tcW w:type="dxa" w:w="4234"/>
          </w:tcPr>
          <w:p>
            <w:r>
              <w:t>Cricket</w:t>
            </w:r>
          </w:p>
        </w:tc>
        <w:tc>
          <w:tcPr>
            <w:tcW w:type="dxa" w:w="988"/>
          </w:tcPr>
          <w:p>
            <w:r>
              <w:t>4</w:t>
            </w:r>
          </w:p>
        </w:tc>
        <w:tc>
          <w:tcPr>
            <w:tcW w:type="dxa" w:w="1129"/>
          </w:tcPr>
          <w:p>
            <w:r>
              <w:t>1,199</w:t>
            </w:r>
          </w:p>
        </w:tc>
        <w:tc>
          <w:tcPr>
            <w:tcW w:type="dxa" w:w="6633"/>
          </w:tcPr>
          <w:p>
            <w:r>
              <w:t>examination/cricket.html</w:t>
            </w:r>
          </w:p>
        </w:tc>
      </w:tr>
      <w:tr>
        <w:tc>
          <w:tcPr>
            <w:tcW w:type="dxa" w:w="1129"/>
          </w:tcPr>
          <w:p>
            <w:r>
              <w:t>4.2.25</w:t>
            </w:r>
          </w:p>
        </w:tc>
        <w:tc>
          <w:tcPr>
            <w:tcW w:type="dxa" w:w="4234"/>
          </w:tcPr>
          <w:p>
            <w:r>
              <w:t>Rugby</w:t>
            </w:r>
          </w:p>
        </w:tc>
        <w:tc>
          <w:tcPr>
            <w:tcW w:type="dxa" w:w="988"/>
          </w:tcPr>
          <w:p>
            <w:r>
              <w:t>4</w:t>
            </w:r>
          </w:p>
        </w:tc>
        <w:tc>
          <w:tcPr>
            <w:tcW w:type="dxa" w:w="1129"/>
          </w:tcPr>
          <w:p>
            <w:r>
              <w:t>1,134</w:t>
            </w:r>
          </w:p>
        </w:tc>
        <w:tc>
          <w:tcPr>
            <w:tcW w:type="dxa" w:w="6633"/>
          </w:tcPr>
          <w:p>
            <w:r>
              <w:t>examination/rugby.html</w:t>
            </w:r>
          </w:p>
        </w:tc>
      </w:tr>
      <w:tr>
        <w:tc>
          <w:tcPr>
            <w:tcW w:type="dxa" w:w="1129"/>
          </w:tcPr>
          <w:p>
            <w:r>
              <w:t>4.2.26</w:t>
            </w:r>
          </w:p>
        </w:tc>
        <w:tc>
          <w:tcPr>
            <w:tcW w:type="dxa" w:w="4234"/>
          </w:tcPr>
          <w:p>
            <w:r>
              <w:t>Skiing</w:t>
            </w:r>
          </w:p>
        </w:tc>
        <w:tc>
          <w:tcPr>
            <w:tcW w:type="dxa" w:w="988"/>
          </w:tcPr>
          <w:p>
            <w:r>
              <w:t>4</w:t>
            </w:r>
          </w:p>
        </w:tc>
        <w:tc>
          <w:tcPr>
            <w:tcW w:type="dxa" w:w="1129"/>
          </w:tcPr>
          <w:p>
            <w:r>
              <w:t>1,206</w:t>
            </w:r>
          </w:p>
        </w:tc>
        <w:tc>
          <w:tcPr>
            <w:tcW w:type="dxa" w:w="6633"/>
          </w:tcPr>
          <w:p>
            <w:r>
              <w:t>examination/skiing.html</w:t>
            </w:r>
          </w:p>
        </w:tc>
      </w:tr>
      <w:tr>
        <w:tc>
          <w:tcPr>
            <w:tcW w:type="dxa" w:w="1129"/>
          </w:tcPr>
          <w:p>
            <w:r>
              <w:t>4.2.27</w:t>
            </w:r>
          </w:p>
        </w:tc>
        <w:tc>
          <w:tcPr>
            <w:tcW w:type="dxa" w:w="4234"/>
          </w:tcPr>
          <w:p>
            <w:r>
              <w:t>Running</w:t>
            </w:r>
          </w:p>
        </w:tc>
        <w:tc>
          <w:tcPr>
            <w:tcW w:type="dxa" w:w="988"/>
          </w:tcPr>
          <w:p>
            <w:r>
              <w:t>4</w:t>
            </w:r>
          </w:p>
        </w:tc>
        <w:tc>
          <w:tcPr>
            <w:tcW w:type="dxa" w:w="1129"/>
          </w:tcPr>
          <w:p>
            <w:r>
              <w:t>1,164</w:t>
            </w:r>
          </w:p>
        </w:tc>
        <w:tc>
          <w:tcPr>
            <w:tcW w:type="dxa" w:w="6633"/>
          </w:tcPr>
          <w:p>
            <w:r>
              <w:t>examination/running.html</w:t>
            </w:r>
          </w:p>
        </w:tc>
      </w:tr>
      <w:tr>
        <w:tc>
          <w:tcPr>
            <w:tcW w:type="dxa" w:w="1129"/>
          </w:tcPr>
          <w:p>
            <w:r>
              <w:t>4.2.28</w:t>
            </w:r>
          </w:p>
        </w:tc>
        <w:tc>
          <w:tcPr>
            <w:tcW w:type="dxa" w:w="4234"/>
          </w:tcPr>
          <w:p>
            <w:r>
              <w:t>Tennis</w:t>
            </w:r>
          </w:p>
        </w:tc>
        <w:tc>
          <w:tcPr>
            <w:tcW w:type="dxa" w:w="988"/>
          </w:tcPr>
          <w:p>
            <w:r>
              <w:t>4</w:t>
            </w:r>
          </w:p>
        </w:tc>
        <w:tc>
          <w:tcPr>
            <w:tcW w:type="dxa" w:w="1129"/>
          </w:tcPr>
          <w:p>
            <w:r>
              <w:t>1,114</w:t>
            </w:r>
          </w:p>
        </w:tc>
        <w:tc>
          <w:tcPr>
            <w:tcW w:type="dxa" w:w="6633"/>
          </w:tcPr>
          <w:p>
            <w:r>
              <w:t>examination/tennis.html</w:t>
            </w:r>
          </w:p>
        </w:tc>
      </w:tr>
      <w:tr>
        <w:tc>
          <w:tcPr>
            <w:tcW w:type="dxa" w:w="1129"/>
          </w:tcPr>
          <w:p>
            <w:r>
              <w:t>4.2.29</w:t>
            </w:r>
          </w:p>
        </w:tc>
        <w:tc>
          <w:tcPr>
            <w:tcW w:type="dxa" w:w="4234"/>
          </w:tcPr>
          <w:p>
            <w:r>
              <w:t>Basketball</w:t>
            </w:r>
          </w:p>
        </w:tc>
        <w:tc>
          <w:tcPr>
            <w:tcW w:type="dxa" w:w="988"/>
          </w:tcPr>
          <w:p>
            <w:r>
              <w:t>4</w:t>
            </w:r>
          </w:p>
        </w:tc>
        <w:tc>
          <w:tcPr>
            <w:tcW w:type="dxa" w:w="1129"/>
          </w:tcPr>
          <w:p>
            <w:r>
              <w:t>1,121</w:t>
            </w:r>
          </w:p>
        </w:tc>
        <w:tc>
          <w:tcPr>
            <w:tcW w:type="dxa" w:w="6633"/>
          </w:tcPr>
          <w:p>
            <w:r>
              <w:t>examination/basketball.html</w:t>
            </w:r>
          </w:p>
        </w:tc>
      </w:tr>
      <w:tr>
        <w:tc>
          <w:tcPr>
            <w:tcW w:type="dxa" w:w="1129"/>
          </w:tcPr>
          <w:p>
            <w:r>
              <w:t>4.2.30</w:t>
            </w:r>
          </w:p>
        </w:tc>
        <w:tc>
          <w:tcPr>
            <w:tcW w:type="dxa" w:w="4234"/>
          </w:tcPr>
          <w:p>
            <w:r>
              <w:t>Previous Surgery</w:t>
            </w:r>
          </w:p>
        </w:tc>
        <w:tc>
          <w:tcPr>
            <w:tcW w:type="dxa" w:w="988"/>
          </w:tcPr>
          <w:p>
            <w:r>
              <w:t>4</w:t>
            </w:r>
          </w:p>
        </w:tc>
        <w:tc>
          <w:tcPr>
            <w:tcW w:type="dxa" w:w="1129"/>
          </w:tcPr>
          <w:p>
            <w:r>
              <w:t>1,111</w:t>
            </w:r>
          </w:p>
        </w:tc>
        <w:tc>
          <w:tcPr>
            <w:tcW w:type="dxa" w:w="6633"/>
          </w:tcPr>
          <w:p>
            <w:r>
              <w:t>examination/previous-surgery.html</w:t>
            </w:r>
          </w:p>
        </w:tc>
      </w:tr>
      <w:tr>
        <w:tc>
          <w:tcPr>
            <w:tcW w:type="dxa" w:w="1129"/>
          </w:tcPr>
          <w:p>
            <w:r>
              <w:t>4.2.31</w:t>
            </w:r>
          </w:p>
        </w:tc>
        <w:tc>
          <w:tcPr>
            <w:tcW w:type="dxa" w:w="4234"/>
          </w:tcPr>
          <w:p>
            <w:r>
              <w:t>Previous Injections</w:t>
            </w:r>
          </w:p>
        </w:tc>
        <w:tc>
          <w:tcPr>
            <w:tcW w:type="dxa" w:w="988"/>
          </w:tcPr>
          <w:p>
            <w:r>
              <w:t>4</w:t>
            </w:r>
          </w:p>
        </w:tc>
        <w:tc>
          <w:tcPr>
            <w:tcW w:type="dxa" w:w="1129"/>
          </w:tcPr>
          <w:p>
            <w:r>
              <w:t>1,150</w:t>
            </w:r>
          </w:p>
        </w:tc>
        <w:tc>
          <w:tcPr>
            <w:tcW w:type="dxa" w:w="6633"/>
          </w:tcPr>
          <w:p>
            <w:r>
              <w:t>examination/previous-injections.html</w:t>
            </w:r>
          </w:p>
        </w:tc>
      </w:tr>
      <w:tr>
        <w:tc>
          <w:tcPr>
            <w:tcW w:type="dxa" w:w="1129"/>
          </w:tcPr>
          <w:p>
            <w:r>
              <w:t>4.2.32</w:t>
            </w:r>
          </w:p>
        </w:tc>
        <w:tc>
          <w:tcPr>
            <w:tcW w:type="dxa" w:w="4234"/>
          </w:tcPr>
          <w:p>
            <w:r>
              <w:t>Previous Physiotherapy</w:t>
            </w:r>
          </w:p>
        </w:tc>
        <w:tc>
          <w:tcPr>
            <w:tcW w:type="dxa" w:w="988"/>
          </w:tcPr>
          <w:p>
            <w:r>
              <w:t>4</w:t>
            </w:r>
          </w:p>
        </w:tc>
        <w:tc>
          <w:tcPr>
            <w:tcW w:type="dxa" w:w="1129"/>
          </w:tcPr>
          <w:p>
            <w:r>
              <w:t>1,171</w:t>
            </w:r>
          </w:p>
        </w:tc>
        <w:tc>
          <w:tcPr>
            <w:tcW w:type="dxa" w:w="6633"/>
          </w:tcPr>
          <w:p>
            <w:r>
              <w:t>examination/previous-physiotherapy.html</w:t>
            </w:r>
          </w:p>
        </w:tc>
      </w:tr>
      <w:tr>
        <w:tc>
          <w:tcPr>
            <w:tcW w:type="dxa" w:w="1129"/>
          </w:tcPr>
          <w:p>
            <w:r>
              <w:t>4.2.33</w:t>
            </w:r>
          </w:p>
        </w:tc>
        <w:tc>
          <w:tcPr>
            <w:tcW w:type="dxa" w:w="4234"/>
          </w:tcPr>
          <w:p>
            <w:r>
              <w:t>Previous Imaging</w:t>
            </w:r>
          </w:p>
        </w:tc>
        <w:tc>
          <w:tcPr>
            <w:tcW w:type="dxa" w:w="988"/>
          </w:tcPr>
          <w:p>
            <w:r>
              <w:t>4</w:t>
            </w:r>
          </w:p>
        </w:tc>
        <w:tc>
          <w:tcPr>
            <w:tcW w:type="dxa" w:w="1129"/>
          </w:tcPr>
          <w:p>
            <w:r>
              <w:t>1,242</w:t>
            </w:r>
          </w:p>
        </w:tc>
        <w:tc>
          <w:tcPr>
            <w:tcW w:type="dxa" w:w="6633"/>
          </w:tcPr>
          <w:p>
            <w:r>
              <w:t>examination/previous-imaging.html</w:t>
            </w:r>
          </w:p>
        </w:tc>
      </w:tr>
      <w:tr>
        <w:tc>
          <w:tcPr>
            <w:tcW w:type="dxa" w:w="1129"/>
          </w:tcPr>
          <w:p>
            <w:r>
              <w:t>4.2.34</w:t>
            </w:r>
          </w:p>
        </w:tc>
        <w:tc>
          <w:tcPr>
            <w:tcW w:type="dxa" w:w="4234"/>
          </w:tcPr>
          <w:p>
            <w:r>
              <w:t>Previous Rehabilitation</w:t>
            </w:r>
          </w:p>
        </w:tc>
        <w:tc>
          <w:tcPr>
            <w:tcW w:type="dxa" w:w="988"/>
          </w:tcPr>
          <w:p>
            <w:r>
              <w:t>4</w:t>
            </w:r>
          </w:p>
        </w:tc>
        <w:tc>
          <w:tcPr>
            <w:tcW w:type="dxa" w:w="1129"/>
          </w:tcPr>
          <w:p>
            <w:r>
              <w:t>1,218</w:t>
            </w:r>
          </w:p>
        </w:tc>
        <w:tc>
          <w:tcPr>
            <w:tcW w:type="dxa" w:w="6633"/>
          </w:tcPr>
          <w:p>
            <w:r>
              <w:t>examination/previous-rehabilitation.html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4.2.1 Pain</w:t>
      </w:r>
    </w:p>
    <w:p>
      <w:pPr>
        <w:pStyle w:val="ListBullet"/>
      </w:pPr>
      <w:r>
        <w:t>In referred practice the account has hardened, so ask what has changed rather than what it is like.</w:t>
      </w:r>
    </w:p>
    <w:p>
      <w:pPr>
        <w:pStyle w:val="ListBullet"/>
      </w:pPr>
      <w:r>
        <w:t>Pain after a reconstruction or a replacement needs its own differential.</w:t>
      </w:r>
    </w:p>
    <w:p>
      <w:pPr>
        <w:pStyle w:val="ListBullet"/>
      </w:pPr>
      <w:r>
        <w:t>Pain with no mechanical pattern after surgery is most likely to be operated on and least likely to benefit.</w:t>
      </w:r>
    </w:p>
    <w:p>
      <w:pPr>
        <w:pStyle w:val="ListBullet"/>
      </w:pPr>
      <w:r>
        <w:t>No figure in this chapter supports which patterns discriminate; the patterns are standard teaching.</w:t>
      </w:r>
    </w:p>
    <w:p>
      <w:pPr>
        <w:pStyle w:val="Heading2"/>
      </w:pPr>
      <w:r>
        <w:t>4.2.2 Instability</w:t>
      </w:r>
    </w:p>
    <w:p>
      <w:pPr>
        <w:pStyle w:val="ListBullet"/>
      </w:pPr>
      <w:r>
        <w:t>Persistent instability after reconstruction has four common causes and the history separates them.</w:t>
      </w:r>
    </w:p>
    <w:p>
      <w:pPr>
        <w:pStyle w:val="ListBullet"/>
      </w:pPr>
      <w:r>
        <w:t>An unaddressed rotational component is the commonest and the easiest to miss.</w:t>
      </w:r>
    </w:p>
    <w:p>
      <w:pPr>
        <w:pStyle w:val="ListBullet"/>
      </w:pPr>
      <w:r>
        <w:t>Quadriceps deficit produces pseudo-instability that responds to rehabilitation, not revision.</w:t>
      </w:r>
    </w:p>
    <w:p>
      <w:pPr>
        <w:pStyle w:val="ListBullet"/>
      </w:pPr>
      <w:r>
        <w:t>A subluxing patella can present as the knee giving way.</w:t>
      </w:r>
    </w:p>
    <w:p>
      <w:pPr>
        <w:pStyle w:val="ListBullet"/>
      </w:pPr>
      <w:r>
        <w:t>Ask for the event, then the activity, then the direction, then what happened afterwards.</w:t>
      </w:r>
    </w:p>
    <w:p>
      <w:pPr>
        <w:pStyle w:val="Heading2"/>
      </w:pPr>
      <w:r>
        <w:t>4.2.3 Swelling</w:t>
      </w:r>
    </w:p>
    <w:p>
      <w:pPr>
        <w:pStyle w:val="ListBullet"/>
      </w:pPr>
      <w:r>
        <w:t>Recurrent effusion is a common post-operative referral and the history separates its causes.</w:t>
      </w:r>
    </w:p>
    <w:p>
      <w:pPr>
        <w:pStyle w:val="ListBullet"/>
      </w:pPr>
      <w:r>
        <w:t>An effusion that never settled behaves differently from one that settled and returned.</w:t>
      </w:r>
    </w:p>
    <w:p>
      <w:pPr>
        <w:pStyle w:val="ListBullet"/>
      </w:pPr>
      <w:r>
        <w:t>After arthroplasty, exclude infection before entertaining a mechanical explanation.</w:t>
      </w:r>
    </w:p>
    <w:p>
      <w:pPr>
        <w:pStyle w:val="ListBullet"/>
      </w:pPr>
      <w:r>
        <w:t>An effusion after a repair may be a rehabilitation problem rather than a structural one.</w:t>
      </w:r>
    </w:p>
    <w:p>
      <w:pPr>
        <w:pStyle w:val="Heading2"/>
      </w:pPr>
      <w:r>
        <w:t>4.2.4 Stiffness</w:t>
      </w:r>
    </w:p>
    <w:p>
      <w:pPr>
        <w:pStyle w:val="ListBullet"/>
      </w:pPr>
      <w:r>
        <w:t>A knee that never achieved range differs from one that achieved it and lost it.</w:t>
      </w:r>
    </w:p>
    <w:p>
      <w:pPr>
        <w:pStyle w:val="ListBullet"/>
      </w:pPr>
      <w:r>
        <w:t>Ask what rehabilitation was done rather than what was prescribed.</w:t>
      </w:r>
    </w:p>
    <w:p>
      <w:pPr>
        <w:pStyle w:val="ListBullet"/>
      </w:pPr>
      <w:r>
        <w:t>Pain before stiffness suggests a cause; stiffness before pain suggests a capsular process.</w:t>
      </w:r>
    </w:p>
    <w:p>
      <w:pPr>
        <w:pStyle w:val="ListBullet"/>
      </w:pPr>
      <w:r>
        <w:t>A release for stiffness driven by unexplained pain is the intervention most likely to disappoint.</w:t>
      </w:r>
    </w:p>
    <w:p>
      <w:pPr>
        <w:pStyle w:val="Heading2"/>
      </w:pPr>
      <w:r>
        <w:t>4.2.5 Locking</w:t>
      </w:r>
    </w:p>
    <w:p>
      <w:pPr>
        <w:pStyle w:val="ListBullet"/>
      </w:pPr>
      <w:r>
        <w:t>After a failed arthroscopy for locking, establish whether the symptom was ever a block.</w:t>
      </w:r>
    </w:p>
    <w:p>
      <w:pPr>
        <w:pStyle w:val="ListBullet"/>
      </w:pPr>
      <w:r>
        <w:t>If it was not, a second arthroscopy will not help either.</w:t>
      </w:r>
    </w:p>
    <w:p>
      <w:pPr>
        <w:pStyle w:val="ListBullet"/>
      </w:pPr>
      <w:r>
        <w:t>A resected fragment leaves a mechanically different knee, which can itself produce symptoms.</w:t>
      </w:r>
    </w:p>
    <w:p>
      <w:pPr>
        <w:pStyle w:val="ListBullet"/>
      </w:pPr>
      <w:r>
        <w:t>A locked knee after a repair may be repair failure rather than a new event.</w:t>
      </w:r>
    </w:p>
    <w:p>
      <w:pPr>
        <w:pStyle w:val="Heading2"/>
      </w:pPr>
      <w:r>
        <w:t>4.2.6 Giving Way</w:t>
      </w:r>
    </w:p>
    <w:p>
      <w:pPr>
        <w:pStyle w:val="ListBullet"/>
      </w:pPr>
      <w:r>
        <w:t>Ask whether the episode resembles the original symptom: a return suggests graft failure.</w:t>
      </w:r>
    </w:p>
    <w:p>
      <w:pPr>
        <w:pStyle w:val="ListBullet"/>
      </w:pPr>
      <w:r>
        <w:t>A new pivoting symptom suggests a rotational component that was never addressed.</w:t>
      </w:r>
    </w:p>
    <w:p>
      <w:pPr>
        <w:pStyle w:val="ListBullet"/>
      </w:pPr>
      <w:r>
        <w:t>In a multiligament knee the complaint is distrust in every direction, not a plane.</w:t>
      </w:r>
    </w:p>
    <w:p>
      <w:pPr>
        <w:pStyle w:val="ListBullet"/>
      </w:pPr>
      <w:r>
        <w:t>In a hypermobile patient compare against their own other knee and their own past function.</w:t>
      </w:r>
    </w:p>
    <w:p>
      <w:pPr>
        <w:pStyle w:val="Heading2"/>
      </w:pPr>
      <w:r>
        <w:t>4.2.7 Mechanical Symptoms</w:t>
      </w:r>
    </w:p>
    <w:p>
      <w:pPr>
        <w:pStyle w:val="ListBullet"/>
      </w:pPr>
      <w:r>
        <w:t>After resection the symptom may be altered mechanics rather than a new tear.</w:t>
      </w:r>
    </w:p>
    <w:p>
      <w:pPr>
        <w:pStyle w:val="ListBullet"/>
      </w:pPr>
      <w:r>
        <w:t>A cyclops lesion produces a reproducible block near extension and is often called stiffness.</w:t>
      </w:r>
    </w:p>
    <w:p>
      <w:pPr>
        <w:pStyle w:val="ListBullet"/>
      </w:pPr>
      <w:r>
        <w:t>A knee arthroscoped repeatedly without benefit usually had a symptom that was never mechanical.</w:t>
      </w:r>
    </w:p>
    <w:p>
      <w:pPr>
        <w:pStyle w:val="ListBullet"/>
      </w:pPr>
      <w:r>
        <w:t>That conclusion comes from the history, not from a further arthroscopy.</w:t>
      </w:r>
    </w:p>
    <w:p>
      <w:pPr>
        <w:pStyle w:val="Heading2"/>
      </w:pPr>
      <w:r>
        <w:t>4.2.8 Location of Pain</w:t>
      </w:r>
    </w:p>
    <w:p>
      <w:pPr>
        <w:pStyle w:val="ListBullet"/>
      </w:pPr>
      <w:r>
        <w:t>After surgery the site of pain points at what was done rather than at what was there.</w:t>
      </w:r>
    </w:p>
    <w:p>
      <w:pPr>
        <w:pStyle w:val="ListBullet"/>
      </w:pPr>
      <w:r>
        <w:t>Harvest site, tunnel, device and scar pain are all reported simply as knee pain.</w:t>
      </w:r>
    </w:p>
    <w:p>
      <w:pPr>
        <w:pStyle w:val="ListBullet"/>
      </w:pPr>
      <w:r>
        <w:t>Joint line pain after a repair may be the repair, and the rehabilitation timing settles it.</w:t>
      </w:r>
    </w:p>
    <w:p>
      <w:pPr>
        <w:pStyle w:val="ListBullet"/>
      </w:pPr>
      <w:r>
        <w:t>In a painful arthroplasty, diffuse pain suggests infection or sensitisation over a mechanical cause.</w:t>
      </w:r>
    </w:p>
    <w:p>
      <w:pPr>
        <w:pStyle w:val="Heading2"/>
      </w:pPr>
      <w:r>
        <w:t>4.2.9 Onset</w:t>
      </w:r>
    </w:p>
    <w:p>
      <w:pPr>
        <w:pStyle w:val="ListBullet"/>
      </w:pPr>
      <w:r>
        <w:t>A patient referred after a reconstruction has two onsets, and conflating them is the common error.</w:t>
      </w:r>
    </w:p>
    <w:p>
      <w:pPr>
        <w:pStyle w:val="ListBullet"/>
      </w:pPr>
      <w:r>
        <w:t>A symptom that began when loading increased differs from one present from the first week.</w:t>
      </w:r>
    </w:p>
    <w:p>
      <w:pPr>
        <w:pStyle w:val="ListBullet"/>
      </w:pPr>
      <w:r>
        <w:t>In a multiply operated knee, a timeline of operations and symptom changes is the history.</w:t>
      </w:r>
    </w:p>
    <w:p>
      <w:pPr>
        <w:pStyle w:val="ListBullet"/>
      </w:pPr>
      <w:r>
        <w:t>Ask about the onset of the current complaint as well as the original injury.</w:t>
      </w:r>
    </w:p>
    <w:p>
      <w:pPr>
        <w:pStyle w:val="Heading2"/>
      </w:pPr>
      <w:r>
        <w:t>4.2.10 Severity</w:t>
      </w:r>
    </w:p>
    <w:p>
      <w:pPr>
        <w:pStyle w:val="ListBullet"/>
      </w:pPr>
      <w:r>
        <w:t>Severity without a comparator is the least useful part of a referral letter.</w:t>
      </w:r>
    </w:p>
    <w:p>
      <w:pPr>
        <w:pStyle w:val="ListBullet"/>
      </w:pPr>
      <w:r>
        <w:t>The useful version is severity relative to before the last intervention.</w:t>
      </w:r>
    </w:p>
    <w:p>
      <w:pPr>
        <w:pStyle w:val="ListBullet"/>
      </w:pPr>
      <w:r>
        <w:t>Worse than before an operation and better but not enough are different problems.</w:t>
      </w:r>
    </w:p>
    <w:p>
      <w:pPr>
        <w:pStyle w:val="ListBullet"/>
      </w:pPr>
      <w:r>
        <w:t>Severe pain with no mechanical pattern after multiple operations is the commonest avoidable harm here.</w:t>
      </w:r>
    </w:p>
    <w:p>
      <w:pPr>
        <w:pStyle w:val="Heading2"/>
      </w:pPr>
      <w:r>
        <w:t>4.2.11 Aggravating Factors</w:t>
      </w:r>
    </w:p>
    <w:p>
      <w:pPr>
        <w:pStyle w:val="ListBullet"/>
      </w:pPr>
      <w:r>
        <w:t>After surgery a change in the provoking pattern is more informative than the pattern.</w:t>
      </w:r>
    </w:p>
    <w:p>
      <w:pPr>
        <w:pStyle w:val="ListBullet"/>
      </w:pPr>
      <w:r>
        <w:t>New flexion-provoked anterior pain after reconstruction is usually patellofemoral or harvest site.</w:t>
      </w:r>
    </w:p>
    <w:p>
      <w:pPr>
        <w:pStyle w:val="ListBullet"/>
      </w:pPr>
      <w:r>
        <w:t>New lateral pain after an osteotomy is transferred load behaving excessively.</w:t>
      </w:r>
    </w:p>
    <w:p>
      <w:pPr>
        <w:pStyle w:val="ListBullet"/>
      </w:pPr>
      <w:r>
        <w:t>Establish the pre-operative pattern first, which is frequently not recorded.</w:t>
      </w:r>
    </w:p>
    <w:p>
      <w:pPr>
        <w:pStyle w:val="Heading2"/>
      </w:pPr>
      <w:r>
        <w:t>4.2.12 Relieving Factors</w:t>
      </w:r>
    </w:p>
    <w:p>
      <w:pPr>
        <w:pStyle w:val="ListBullet"/>
      </w:pPr>
      <w:r>
        <w:t>After surgery, relieving factors are the clearest guide to whether the symptom is mechanical.</w:t>
      </w:r>
    </w:p>
    <w:p>
      <w:pPr>
        <w:pStyle w:val="ListBullet"/>
      </w:pPr>
      <w:r>
        <w:t>Pain unaffected by rest, position, load and immobilisation is not mechanical.</w:t>
      </w:r>
    </w:p>
    <w:p>
      <w:pPr>
        <w:pStyle w:val="ListBullet"/>
      </w:pPr>
      <w:r>
        <w:t>Position dependent relief points at impingement, a cyclops lesion or a component issue.</w:t>
      </w:r>
    </w:p>
    <w:p>
      <w:pPr>
        <w:pStyle w:val="ListBullet"/>
      </w:pPr>
      <w:r>
        <w:t>In revision assessment, whether anything relieves it frequently decides whether to operate.</w:t>
      </w:r>
    </w:p>
    <w:p>
      <w:pPr>
        <w:pStyle w:val="Heading2"/>
      </w:pPr>
      <w:r>
        <w:t>4.2.13 Night Pain</w:t>
      </w:r>
    </w:p>
    <w:p>
      <w:pPr>
        <w:pStyle w:val="ListBullet"/>
      </w:pPr>
      <w:r>
        <w:t>Night pain since an operation needs infection excluded however long ago it was.</w:t>
      </w:r>
    </w:p>
    <w:p>
      <w:pPr>
        <w:pStyle w:val="ListBullet"/>
      </w:pPr>
      <w:r>
        <w:t>Low grade chronic infection can present with pain, stiffness and night pain and little else.</w:t>
      </w:r>
    </w:p>
    <w:p>
      <w:pPr>
        <w:pStyle w:val="ListBullet"/>
      </w:pPr>
      <w:r>
        <w:t>Night pain with a stable knee and no swelling after reconstruction more often reflects a pain process.</w:t>
      </w:r>
    </w:p>
    <w:p>
      <w:pPr>
        <w:pStyle w:val="ListBullet"/>
      </w:pPr>
      <w:r>
        <w:t>When to stop investigating night pain with no cause found is a judgement the history cannot settle.</w:t>
      </w:r>
    </w:p>
    <w:p>
      <w:pPr>
        <w:pStyle w:val="Heading2"/>
      </w:pPr>
      <w:r>
        <w:t>4.2.14 Inflammatory Pain</w:t>
      </w:r>
    </w:p>
    <w:p>
      <w:pPr>
        <w:pStyle w:val="ListBullet"/>
      </w:pPr>
      <w:r>
        <w:t>A knee that returned to a stiff, swollen, morning-worse state after arthroscopy was probably inflamed before it.</w:t>
      </w:r>
    </w:p>
    <w:p>
      <w:pPr>
        <w:pStyle w:val="ListBullet"/>
      </w:pPr>
      <w:r>
        <w:t>A pattern that developed after an operation raises infection, reactive synovitis or a material reaction.</w:t>
      </w:r>
    </w:p>
    <w:p>
      <w:pPr>
        <w:pStyle w:val="ListBullet"/>
      </w:pPr>
      <w:r>
        <w:t>Persistent synovitis after multiple operations is a recognised and often unexplained end state.</w:t>
      </w:r>
    </w:p>
    <w:p>
      <w:pPr>
        <w:pStyle w:val="ListBullet"/>
      </w:pPr>
      <w:r>
        <w:t>The history identifies who needs reactive and infective synovitis distinguished; it cannot distinguish them.</w:t>
      </w:r>
    </w:p>
    <w:p>
      <w:pPr>
        <w:pStyle w:val="Heading2"/>
      </w:pPr>
      <w:r>
        <w:t>4.2.15 Referred Pain</w:t>
      </w:r>
    </w:p>
    <w:p>
      <w:pPr>
        <w:pStyle w:val="ListBullet"/>
      </w:pPr>
      <w:r>
        <w:t>After surgery, referred causes need revisiting, because they were excluded before and not since.</w:t>
      </w:r>
    </w:p>
    <w:p>
      <w:pPr>
        <w:pStyle w:val="ListBullet"/>
      </w:pPr>
      <w:r>
        <w:t>A spinal cause arising later will be attributed to the operation by everyone.</w:t>
      </w:r>
    </w:p>
    <w:p>
      <w:pPr>
        <w:pStyle w:val="ListBullet"/>
      </w:pPr>
      <w:r>
        <w:t>Complex regional pain, neuropathic pain and referred pain are three different things.</w:t>
      </w:r>
    </w:p>
    <w:p>
      <w:pPr>
        <w:pStyle w:val="ListBullet"/>
      </w:pPr>
      <w:r>
        <w:t>Infrapatellar branch neuroma presents as localised numbness or hypersensitivity, not joint pain.</w:t>
      </w:r>
    </w:p>
    <w:p>
      <w:pPr>
        <w:pStyle w:val="Heading2"/>
      </w:pPr>
      <w:r>
        <w:t>4.2.16 Non-contact Injury</w:t>
      </w:r>
    </w:p>
    <w:p>
      <w:pPr>
        <w:pStyle w:val="ListBullet"/>
      </w:pPr>
      <w:r>
        <w:t>The mechanism of a re-injury points at what the first operation did not address.</w:t>
      </w:r>
    </w:p>
    <w:p>
      <w:pPr>
        <w:pStyle w:val="ListBullet"/>
      </w:pPr>
      <w:r>
        <w:t>Failure during the original movement raises rotational control and tunnel position.</w:t>
      </w:r>
    </w:p>
    <w:p>
      <w:pPr>
        <w:pStyle w:val="ListBullet"/>
      </w:pPr>
      <w:r>
        <w:t>Failure during a trivial movement raises biology, fixation, alignment or meniscal deficiency.</w:t>
      </w:r>
    </w:p>
    <w:p>
      <w:pPr>
        <w:pStyle w:val="ListBullet"/>
      </w:pPr>
      <w:r>
        <w:t>The two scenarios lead to different operations, so reconstruct the mechanism carefully.</w:t>
      </w:r>
    </w:p>
    <w:p>
      <w:pPr>
        <w:pStyle w:val="Heading2"/>
      </w:pPr>
      <w:r>
        <w:t>4.2.17 Contact Injury</w:t>
      </w:r>
    </w:p>
    <w:p>
      <w:pPr>
        <w:pStyle w:val="ListBullet"/>
      </w:pPr>
      <w:r>
        <w:t>The original event's history is more useful than the examination performed at presentation.</w:t>
      </w:r>
    </w:p>
    <w:p>
      <w:pPr>
        <w:pStyle w:val="ListBullet"/>
      </w:pPr>
      <w:r>
        <w:t>Reconstruct the energy, the direction, and whether the knee reduced spontaneously.</w:t>
      </w:r>
    </w:p>
    <w:p>
      <w:pPr>
        <w:pStyle w:val="ListBullet"/>
      </w:pPr>
      <w:r>
        <w:t>A spontaneously reduced dislocation can look like a ligament injury with a normal radiograph.</w:t>
      </w:r>
    </w:p>
    <w:p>
      <w:pPr>
        <w:pStyle w:val="ListBullet"/>
      </w:pPr>
      <w:r>
        <w:t>Any peroneal deficit indicates a lateral injury of higher energy than it appears.</w:t>
      </w:r>
    </w:p>
    <w:p>
      <w:pPr>
        <w:pStyle w:val="Heading2"/>
      </w:pPr>
      <w:r>
        <w:t>4.2.18 Twisting Injury</w:t>
      </w:r>
    </w:p>
    <w:p>
      <w:pPr>
        <w:pStyle w:val="ListBullet"/>
      </w:pPr>
      <w:r>
        <w:t>A reconstructed knee twisting and giving way suggests the rotational component was missed.</w:t>
      </w:r>
    </w:p>
    <w:p>
      <w:pPr>
        <w:pStyle w:val="ListBullet"/>
      </w:pPr>
      <w:r>
        <w:t>A deficient meniscus alters rotational constraint as well as load.</w:t>
      </w:r>
    </w:p>
    <w:p>
      <w:pPr>
        <w:pStyle w:val="ListBullet"/>
      </w:pPr>
      <w:r>
        <w:t>In hypermobility, compare against the patient's own other knee and prior function.</w:t>
      </w:r>
    </w:p>
    <w:p>
      <w:pPr>
        <w:pStyle w:val="ListBullet"/>
      </w:pPr>
      <w:r>
        <w:t>A twisting history with the kneecap moving points at the patella, which referrals often miss.</w:t>
      </w:r>
    </w:p>
    <w:p>
      <w:pPr>
        <w:pStyle w:val="Heading2"/>
      </w:pPr>
      <w:r>
        <w:t>4.2.19 Hyperextension Injury</w:t>
      </w:r>
    </w:p>
    <w:p>
      <w:pPr>
        <w:pStyle w:val="ListBullet"/>
      </w:pPr>
      <w:r>
        <w:t>A graft that stretched out in a hyperextending knee raises whether the hyperextension was addressed.</w:t>
      </w:r>
    </w:p>
    <w:p>
      <w:pPr>
        <w:pStyle w:val="ListBullet"/>
      </w:pPr>
      <w:r>
        <w:t>A late posterolateral problem often traces to a hyperextension injury assessed as cruciate alone.</w:t>
      </w:r>
    </w:p>
    <w:p>
      <w:pPr>
        <w:pStyle w:val="ListBullet"/>
      </w:pPr>
      <w:r>
        <w:t>Correcting hyperextension may be a bony problem rather than a soft tissue one.</w:t>
      </w:r>
    </w:p>
    <w:p>
      <w:pPr>
        <w:pStyle w:val="Heading2"/>
      </w:pPr>
      <w:r>
        <w:t>4.2.20 Direct Blow</w:t>
      </w:r>
    </w:p>
    <w:p>
      <w:pPr>
        <w:pStyle w:val="ListBullet"/>
      </w:pPr>
      <w:r>
        <w:t>A chronic extensor mechanism injury is far harder than an acute repair.</w:t>
      </w:r>
    </w:p>
    <w:p>
      <w:pPr>
        <w:pStyle w:val="ListBullet"/>
      </w:pPr>
      <w:r>
        <w:t>The question that catches it is whether the patient can straighten the knee.</w:t>
      </w:r>
    </w:p>
    <w:p>
      <w:pPr>
        <w:pStyle w:val="ListBullet"/>
      </w:pPr>
      <w:r>
        <w:t>Anterior pain after a blow with normal imaging sometimes has a chondral lesion and sometimes nothing.</w:t>
      </w:r>
    </w:p>
    <w:p>
      <w:pPr>
        <w:pStyle w:val="ListBullet"/>
      </w:pPr>
      <w:r>
        <w:t>A reproducible symptom at a defined angle with fixed localised tenderness favours looking.</w:t>
      </w:r>
    </w:p>
    <w:p>
      <w:pPr>
        <w:pStyle w:val="Heading2"/>
      </w:pPr>
      <w:r>
        <w:t>4.2.21 Dashboard Injury</w:t>
      </w:r>
    </w:p>
    <w:p>
      <w:pPr>
        <w:pStyle w:val="ListBullet"/>
      </w:pPr>
      <w:r>
        <w:t>Chronic posterior cruciate deficiency often presents years later with an adapted gait.</w:t>
      </w:r>
    </w:p>
    <w:p>
      <w:pPr>
        <w:pStyle w:val="ListBullet"/>
      </w:pPr>
      <w:r>
        <w:t>An unassessed posterolateral corner is the common reason a posterior cruciate reconstruction fails.</w:t>
      </w:r>
    </w:p>
    <w:p>
      <w:pPr>
        <w:pStyle w:val="ListBullet"/>
      </w:pPr>
      <w:r>
        <w:t>A varus thrust changes the operation from a reconstruction to a reconstruction plus realignment.</w:t>
      </w:r>
    </w:p>
    <w:p>
      <w:pPr>
        <w:pStyle w:val="ListBullet"/>
      </w:pPr>
      <w:r>
        <w:t>Many chronically deficient knees function well, so the mechanical finding is not the indication.</w:t>
      </w:r>
    </w:p>
    <w:p>
      <w:pPr>
        <w:pStyle w:val="Heading2"/>
      </w:pPr>
      <w:r>
        <w:t>4.2.22 Patellar Dislocation Event</w:t>
      </w:r>
    </w:p>
    <w:p>
      <w:pPr>
        <w:pStyle w:val="ListBullet"/>
      </w:pPr>
      <w:r>
        <w:t>Continued dislocation after a soft tissue procedure usually means the bony cause was not addressed.</w:t>
      </w:r>
    </w:p>
    <w:p>
      <w:pPr>
        <w:pStyle w:val="ListBullet"/>
      </w:pPr>
      <w:r>
        <w:t>Pain without instability after stabilisation raises over-constraint or chondral injury.</w:t>
      </w:r>
    </w:p>
    <w:p>
      <w:pPr>
        <w:pStyle w:val="ListBullet"/>
      </w:pPr>
      <w:r>
        <w:t>When the pain began relative to the operation separates those causes.</w:t>
      </w:r>
    </w:p>
    <w:p>
      <w:pPr>
        <w:pStyle w:val="ListBullet"/>
      </w:pPr>
      <w:r>
        <w:t>Medial instability after a lateral release is iatrogenic and diagnosed almost entirely from the history.</w:t>
      </w:r>
    </w:p>
    <w:p>
      <w:pPr>
        <w:pStyle w:val="Heading2"/>
      </w:pPr>
      <w:r>
        <w:t>4.2.23 Football</w:t>
      </w:r>
    </w:p>
    <w:p>
      <w:pPr>
        <w:pStyle w:val="ListBullet"/>
      </w:pPr>
      <w:r>
        <w:t>Failure during the original cutting movement raises rotational control and tunnel position.</w:t>
      </w:r>
    </w:p>
    <w:p>
      <w:pPr>
        <w:pStyle w:val="ListBullet"/>
      </w:pPr>
      <w:r>
        <w:t>Failure during a trivial movement raises graft, fixation, alignment or meniscal deficiency.</w:t>
      </w:r>
    </w:p>
    <w:p>
      <w:pPr>
        <w:pStyle w:val="ListBullet"/>
      </w:pPr>
      <w:r>
        <w:t>A player who never returned with a stable knee usually has a confidence problem.</w:t>
      </w:r>
    </w:p>
    <w:p>
      <w:pPr>
        <w:pStyle w:val="ListBullet"/>
      </w:pPr>
      <w:r>
        <w:t>That group is larger than the structural failures.</w:t>
      </w:r>
    </w:p>
    <w:p>
      <w:pPr>
        <w:pStyle w:val="ListBullet"/>
      </w:pPr>
      <w:r>
        <w:t>The history decides whether the next step is an operation, rehabilitation or a conversation.</w:t>
      </w:r>
    </w:p>
    <w:p>
      <w:pPr>
        <w:pStyle w:val="Heading2"/>
      </w:pPr>
      <w:r>
        <w:t>4.2.24 Cricket</w:t>
      </w:r>
    </w:p>
    <w:p>
      <w:pPr>
        <w:pStyle w:val="ListBullet"/>
      </w:pPr>
      <w:r>
        <w:t>Establish what rehabilitation was done, not what was prescribed.</w:t>
      </w:r>
    </w:p>
    <w:p>
      <w:pPr>
        <w:pStyle w:val="ListBullet"/>
      </w:pPr>
      <w:r>
        <w:t>A tendinopathy that never had a progressive loading programme is the commoner presentation.</w:t>
      </w:r>
    </w:p>
    <w:p>
      <w:pPr>
        <w:pStyle w:val="ListBullet"/>
      </w:pPr>
      <w:r>
        <w:t>Pain that no longer settles between sessions suggests bone stress rather than tendon.</w:t>
      </w:r>
    </w:p>
    <w:p>
      <w:pPr>
        <w:pStyle w:val="ListBullet"/>
      </w:pPr>
      <w:r>
        <w:t>An old diving injury is often the only clue to a patellofemoral chondral lesion.</w:t>
      </w:r>
    </w:p>
    <w:p>
      <w:pPr>
        <w:pStyle w:val="Heading2"/>
      </w:pPr>
      <w:r>
        <w:t>4.2.25 Rugby</w:t>
      </w:r>
    </w:p>
    <w:p>
      <w:pPr>
        <w:pStyle w:val="ListBullet"/>
      </w:pPr>
      <w:r>
        <w:t>The chronic presentation is usually a medial or posterolateral component never addressed.</w:t>
      </w:r>
    </w:p>
    <w:p>
      <w:pPr>
        <w:pStyle w:val="ListBullet"/>
      </w:pPr>
      <w:r>
        <w:t>The original mechanism is more useful than the acute examination, which under-reported laxity.</w:t>
      </w:r>
    </w:p>
    <w:p>
      <w:pPr>
        <w:pStyle w:val="ListBullet"/>
      </w:pPr>
      <w:r>
        <w:t>A varus thrust traces back to a varus or hyperextension injury assessed as cruciate alone.</w:t>
      </w:r>
    </w:p>
    <w:p>
      <w:pPr>
        <w:pStyle w:val="ListBullet"/>
      </w:pPr>
      <w:r>
        <w:t>Recurrent instability in a contact athlete may be exposure rather than a surgical failure.</w:t>
      </w:r>
    </w:p>
    <w:p>
      <w:pPr>
        <w:pStyle w:val="Heading2"/>
      </w:pPr>
      <w:r>
        <w:t>4.2.26 Skiing</w:t>
      </w:r>
    </w:p>
    <w:p>
      <w:pPr>
        <w:pStyle w:val="ListBullet"/>
      </w:pPr>
      <w:r>
        <w:t>A knee stable in daily life and unstable on skis is being loaded by the sport's lever.</w:t>
      </w:r>
    </w:p>
    <w:p>
      <w:pPr>
        <w:pStyle w:val="ListBullet"/>
      </w:pPr>
      <w:r>
        <w:t>Chronic medial laxity with a reconstructed cruciate is the pattern that stretches grafts.</w:t>
      </w:r>
    </w:p>
    <w:p>
      <w:pPr>
        <w:pStyle w:val="ListBullet"/>
      </w:pPr>
      <w:r>
        <w:t>Equipment remains modifiable in a way the knee is not.</w:t>
      </w:r>
    </w:p>
    <w:p>
      <w:pPr>
        <w:pStyle w:val="ListBullet"/>
      </w:pPr>
      <w:r>
        <w:t>Ask whether the rotational component was ever addressed.</w:t>
      </w:r>
    </w:p>
    <w:p>
      <w:pPr>
        <w:pStyle w:val="Heading2"/>
      </w:pPr>
      <w:r>
        <w:t>4.2.27 Running</w:t>
      </w:r>
    </w:p>
    <w:p>
      <w:pPr>
        <w:pStyle w:val="ListBullet"/>
      </w:pPr>
      <w:r>
        <w:t>A runner unchanged after a structural intervention almost always had an overuse problem.</w:t>
      </w:r>
    </w:p>
    <w:p>
      <w:pPr>
        <w:pStyle w:val="ListBullet"/>
      </w:pPr>
      <w:r>
        <w:t>A runner who relapsed on returning to the same load has had the diagnosis confirmed.</w:t>
      </w:r>
    </w:p>
    <w:p>
      <w:pPr>
        <w:pStyle w:val="ListBullet"/>
      </w:pPr>
      <w:r>
        <w:t>The useful next step is usually a loading programme rather than a further procedure.</w:t>
      </w:r>
    </w:p>
    <w:p>
      <w:pPr>
        <w:pStyle w:val="ListBullet"/>
      </w:pPr>
      <w:r>
        <w:t>The history separates persistent anterior pain better than further imaging.</w:t>
      </w:r>
    </w:p>
    <w:p>
      <w:pPr>
        <w:pStyle w:val="Heading2"/>
      </w:pPr>
      <w:r>
        <w:t>4.2.28 Tennis</w:t>
      </w:r>
    </w:p>
    <w:p>
      <w:pPr>
        <w:pStyle w:val="ListBullet"/>
      </w:pPr>
      <w:r>
        <w:t>Pain unchanged after arthroscopy was degenerative, and the next step is not another arthroscopy.</w:t>
      </w:r>
    </w:p>
    <w:p>
      <w:pPr>
        <w:pStyle w:val="ListBullet"/>
      </w:pPr>
      <w:r>
        <w:t>A persisting mechanical symptom raises a retained fragment, a new tear or a chondral lesion.</w:t>
      </w:r>
    </w:p>
    <w:p>
      <w:pPr>
        <w:pStyle w:val="ListBullet"/>
      </w:pPr>
      <w:r>
        <w:t>A player wanting to return to tennis after arthroplasty needs an explicit conversation.</w:t>
      </w:r>
    </w:p>
    <w:p>
      <w:pPr>
        <w:pStyle w:val="ListBullet"/>
      </w:pPr>
      <w:r>
        <w:t>Their intended level of play is what makes that conversation concrete.</w:t>
      </w:r>
    </w:p>
    <w:p>
      <w:pPr>
        <w:pStyle w:val="Heading2"/>
      </w:pPr>
      <w:r>
        <w:t>4.2.29 Basketball</w:t>
      </w:r>
    </w:p>
    <w:p>
      <w:pPr>
        <w:pStyle w:val="ListBullet"/>
      </w:pPr>
      <w:r>
        <w:t>A stable knee that cannot land confidently is a rehabilitation and psychological problem.</w:t>
      </w:r>
    </w:p>
    <w:p>
      <w:pPr>
        <w:pStyle w:val="ListBullet"/>
      </w:pPr>
      <w:r>
        <w:t>That group is larger than the structural failures.</w:t>
      </w:r>
    </w:p>
    <w:p>
      <w:pPr>
        <w:pStyle w:val="ListBullet"/>
      </w:pPr>
      <w:r>
        <w:t>Giving way on cutting raises an unaddressed rotational component.</w:t>
      </w:r>
    </w:p>
    <w:p>
      <w:pPr>
        <w:pStyle w:val="ListBullet"/>
      </w:pPr>
      <w:r>
        <w:t>Anterior pain after a patellar tendon graft is often the harvest site, worse with kneeling.</w:t>
      </w:r>
    </w:p>
    <w:p>
      <w:pPr>
        <w:pStyle w:val="Heading2"/>
      </w:pPr>
      <w:r>
        <w:t>4.2.30 Previous Surgery</w:t>
      </w:r>
    </w:p>
    <w:p>
      <w:pPr>
        <w:pStyle w:val="ListBullet"/>
      </w:pPr>
      <w:r>
        <w:t>In revision practice the surgical history is the assessment.</w:t>
      </w:r>
    </w:p>
    <w:p>
      <w:pPr>
        <w:pStyle w:val="ListBullet"/>
      </w:pPr>
      <w:r>
        <w:t>Build a timeline: operation, date, indication, finding, and symptom before and after.</w:t>
      </w:r>
    </w:p>
    <w:p>
      <w:pPr>
        <w:pStyle w:val="ListBullet"/>
      </w:pPr>
      <w:r>
        <w:t>Repeated operations for the same symptom with brief benefit means the diagnosis was wrong.</w:t>
      </w:r>
    </w:p>
    <w:p>
      <w:pPr>
        <w:pStyle w:val="ListBullet"/>
      </w:pPr>
      <w:r>
        <w:t>A symptom returning at six weeks, six months and six years has different causes.</w:t>
      </w:r>
    </w:p>
    <w:p>
      <w:pPr>
        <w:pStyle w:val="ListBullet"/>
      </w:pPr>
      <w:r>
        <w:t>The timeline identifies what cannot be undone, which bounds everything that follows.</w:t>
      </w:r>
    </w:p>
    <w:p>
      <w:pPr>
        <w:pStyle w:val="Heading2"/>
      </w:pPr>
      <w:r>
        <w:t>4.2.31 Previous Injections</w:t>
      </w:r>
    </w:p>
    <w:p>
      <w:pPr>
        <w:pStyle w:val="ListBullet"/>
      </w:pPr>
      <w:r>
        <w:t>The date of the last intra-articular steroid is frequently missing from a referral letter.</w:t>
      </w:r>
    </w:p>
    <w:p>
      <w:pPr>
        <w:pStyle w:val="ListBullet"/>
      </w:pPr>
      <w:r>
        <w:t>A low grade infection after an injection can present late and quietly.</w:t>
      </w:r>
    </w:p>
    <w:p>
      <w:pPr>
        <w:pStyle w:val="ListBullet"/>
      </w:pPr>
      <w:r>
        <w:t>A diagnostic injection answers questions the examination cannot, such as hip against knee.</w:t>
      </w:r>
    </w:p>
    <w:p>
      <w:pPr>
        <w:pStyle w:val="ListBullet"/>
      </w:pPr>
      <w:r>
        <w:t>Using an injection diagnostically is often quicker than further imaging.</w:t>
      </w:r>
    </w:p>
    <w:p>
      <w:pPr>
        <w:pStyle w:val="Heading2"/>
      </w:pPr>
      <w:r>
        <w:t>4.2.32 Previous Physiotherapy</w:t>
      </w:r>
    </w:p>
    <w:p>
      <w:pPr>
        <w:pStyle w:val="ListBullet"/>
      </w:pPr>
      <w:r>
        <w:t>Many courses with no progression are not a trial, however many sessions are recorded.</w:t>
      </w:r>
    </w:p>
    <w:p>
      <w:pPr>
        <w:pStyle w:val="ListBullet"/>
      </w:pPr>
      <w:r>
        <w:t>A structured, progressed, documented programme that failed is a trial.</w:t>
      </w:r>
    </w:p>
    <w:p>
      <w:pPr>
        <w:pStyle w:val="ListBullet"/>
      </w:pPr>
      <w:r>
        <w:t>The distinction is in the progression rather than the session count.</w:t>
      </w:r>
    </w:p>
    <w:p>
      <w:pPr>
        <w:pStyle w:val="ListBullet"/>
      </w:pPr>
      <w:r>
        <w:t>In a multiply operated knee a further programme is often the better option.</w:t>
      </w:r>
    </w:p>
    <w:p>
      <w:pPr>
        <w:pStyle w:val="Heading2"/>
      </w:pPr>
      <w:r>
        <w:t>4.2.33 Previous Imaging</w:t>
      </w:r>
    </w:p>
    <w:p>
      <w:pPr>
        <w:pStyle w:val="ListBullet"/>
      </w:pPr>
      <w:r>
        <w:t>Establish the sequence of imaging against the sequence of operations and symptoms.</w:t>
      </w:r>
    </w:p>
    <w:p>
      <w:pPr>
        <w:pStyle w:val="ListBullet"/>
      </w:pPr>
      <w:r>
        <w:t>A post-operative report written without the operative detail is frequently misleading.</w:t>
      </w:r>
    </w:p>
    <w:p>
      <w:pPr>
        <w:pStyle w:val="ListBullet"/>
      </w:pPr>
      <w:r>
        <w:t>The imaging that answers the question is often not the imaging that has been done.</w:t>
      </w:r>
    </w:p>
    <w:p>
      <w:pPr>
        <w:pStyle w:val="ListBullet"/>
      </w:pPr>
      <w:r>
        <w:t>A referred patient frequently carries several incompatible explanations.</w:t>
      </w:r>
    </w:p>
    <w:p>
      <w:pPr>
        <w:pStyle w:val="Heading2"/>
      </w:pPr>
      <w:r>
        <w:t>4.2.34 Previous Rehabilitation</w:t>
      </w:r>
    </w:p>
    <w:p>
      <w:pPr>
        <w:pStyle w:val="ListBullet"/>
      </w:pPr>
      <w:r>
        <w:t>The history determines the plan more often than the imaging, and the treatment history most.</w:t>
      </w:r>
    </w:p>
    <w:p>
      <w:pPr>
        <w:pStyle w:val="ListBullet"/>
      </w:pPr>
      <w:r>
        <w:t>The commonest finding here is that no criteria-based programme was ever delivered.</w:t>
      </w:r>
    </w:p>
    <w:p>
      <w:pPr>
        <w:pStyle w:val="ListBullet"/>
      </w:pPr>
      <w:r>
        <w:t>Establishing that changes the plan and is usually unwelcome.</w:t>
      </w:r>
    </w:p>
    <w:p>
      <w:pPr>
        <w:pStyle w:val="ListBullet"/>
      </w:pPr>
      <w:r>
        <w:t>A properly delivered programme that failed is the strongest argument for surgery available.</w:t>
      </w:r>
    </w:p>
    <w:p>
      <w:pPr>
        <w:pStyle w:val="ListBullet"/>
      </w:pPr>
      <w:r>
        <w:t>No claim in this chapter about which question discriminates best is supported by a figure.</w:t>
      </w:r>
    </w:p>
    <w:p>
      <w:r>
        <w:br w:type="page"/>
      </w:r>
    </w:p>
    <w:p>
      <w:pPr>
        <w:pStyle w:val="Heading1"/>
      </w:pPr>
      <w:r>
        <w:t>Measurements</w:t>
      </w:r>
    </w:p>
    <w:p>
      <w:r>
        <w:t>No unchecked measurement in this chapter.</w:t>
      </w:r>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4.2.1-P1</w:t>
            </w:r>
          </w:p>
        </w:tc>
        <w:tc>
          <w:tcPr>
            <w:tcW w:type="dxa" w:w="706"/>
          </w:tcPr>
          <w:p>
            <w:r>
              <w:t>4.2.1</w:t>
            </w:r>
          </w:p>
        </w:tc>
        <w:tc>
          <w:tcPr>
            <w:tcW w:type="dxa" w:w="988"/>
          </w:tcPr>
          <w:p>
            <w:r>
              <w:t>medical_student</w:t>
            </w:r>
          </w:p>
        </w:tc>
        <w:tc>
          <w:tcPr>
            <w:tcW w:type="dxa" w:w="5927"/>
          </w:tcPr>
          <w:p>
            <w:r>
              <w:t>Ask an open question first and let the patient describe the pain in their own words before offering any options.</w:t>
            </w:r>
          </w:p>
        </w:tc>
        <w:tc>
          <w:tcPr>
            <w:tcW w:type="dxa" w:w="1411"/>
          </w:tcPr>
          <w:p>
            <w:r/>
          </w:p>
        </w:tc>
        <w:tc>
          <w:tcPr>
            <w:tcW w:type="dxa" w:w="1835"/>
          </w:tcPr>
          <w:p>
            <w:r/>
          </w:p>
        </w:tc>
        <w:tc>
          <w:tcPr>
            <w:tcW w:type="dxa" w:w="2258"/>
          </w:tcPr>
          <w:p>
            <w:r/>
          </w:p>
        </w:tc>
      </w:tr>
      <w:tr>
        <w:tc>
          <w:tcPr>
            <w:tcW w:type="dxa" w:w="988"/>
          </w:tcPr>
          <w:p>
            <w:r>
              <w:t>4.2.1-P2</w:t>
            </w:r>
          </w:p>
        </w:tc>
        <w:tc>
          <w:tcPr>
            <w:tcW w:type="dxa" w:w="706"/>
          </w:tcPr>
          <w:p>
            <w:r>
              <w:t>4.2.1</w:t>
            </w:r>
          </w:p>
        </w:tc>
        <w:tc>
          <w:tcPr>
            <w:tcW w:type="dxa" w:w="988"/>
          </w:tcPr>
          <w:p>
            <w:r>
              <w:t>medical_student</w:t>
            </w:r>
          </w:p>
        </w:tc>
        <w:tc>
          <w:tcPr>
            <w:tcW w:type="dxa" w:w="5927"/>
          </w:tcPr>
          <w:p>
            <w:r>
              <w:t>Ask what the patient can no longer do, because that is the answer that will define whether treatment worked.</w:t>
            </w:r>
          </w:p>
        </w:tc>
        <w:tc>
          <w:tcPr>
            <w:tcW w:type="dxa" w:w="1411"/>
          </w:tcPr>
          <w:p>
            <w:r/>
          </w:p>
        </w:tc>
        <w:tc>
          <w:tcPr>
            <w:tcW w:type="dxa" w:w="1835"/>
          </w:tcPr>
          <w:p>
            <w:r/>
          </w:p>
        </w:tc>
        <w:tc>
          <w:tcPr>
            <w:tcW w:type="dxa" w:w="2258"/>
          </w:tcPr>
          <w:p>
            <w:r/>
          </w:p>
        </w:tc>
      </w:tr>
      <w:tr>
        <w:tc>
          <w:tcPr>
            <w:tcW w:type="dxa" w:w="988"/>
          </w:tcPr>
          <w:p>
            <w:r>
              <w:t>4.2.1-P3</w:t>
            </w:r>
          </w:p>
        </w:tc>
        <w:tc>
          <w:tcPr>
            <w:tcW w:type="dxa" w:w="706"/>
          </w:tcPr>
          <w:p>
            <w:r>
              <w:t>4.2.1</w:t>
            </w:r>
          </w:p>
        </w:tc>
        <w:tc>
          <w:tcPr>
            <w:tcW w:type="dxa" w:w="988"/>
          </w:tcPr>
          <w:p>
            <w:r>
              <w:t>medical_student</w:t>
            </w:r>
          </w:p>
        </w:tc>
        <w:tc>
          <w:tcPr>
            <w:tcW w:type="dxa" w:w="5927"/>
          </w:tcPr>
          <w:p>
            <w:r>
              <w:t>Avoid offering a list of descriptors to choose from.</w:t>
            </w:r>
          </w:p>
        </w:tc>
        <w:tc>
          <w:tcPr>
            <w:tcW w:type="dxa" w:w="1411"/>
          </w:tcPr>
          <w:p>
            <w:r/>
          </w:p>
        </w:tc>
        <w:tc>
          <w:tcPr>
            <w:tcW w:type="dxa" w:w="1835"/>
          </w:tcPr>
          <w:p>
            <w:r/>
          </w:p>
        </w:tc>
        <w:tc>
          <w:tcPr>
            <w:tcW w:type="dxa" w:w="2258"/>
          </w:tcPr>
          <w:p>
            <w:r/>
          </w:p>
        </w:tc>
      </w:tr>
      <w:tr>
        <w:tc>
          <w:tcPr>
            <w:tcW w:type="dxa" w:w="988"/>
          </w:tcPr>
          <w:p>
            <w:r>
              <w:t>4.2.1-P4</w:t>
            </w:r>
          </w:p>
        </w:tc>
        <w:tc>
          <w:tcPr>
            <w:tcW w:type="dxa" w:w="706"/>
          </w:tcPr>
          <w:p>
            <w:r>
              <w:t>4.2.1</w:t>
            </w:r>
          </w:p>
        </w:tc>
        <w:tc>
          <w:tcPr>
            <w:tcW w:type="dxa" w:w="988"/>
          </w:tcPr>
          <w:p>
            <w:r>
              <w:t>mrcs</w:t>
            </w:r>
          </w:p>
        </w:tc>
        <w:tc>
          <w:tcPr>
            <w:tcW w:type="dxa" w:w="5927"/>
          </w:tcPr>
          <w:p>
            <w:r>
              <w:t>Pain that does not fit any pattern on this chapter's pages should prompt a search above and below the knee before a scan of the knee.</w:t>
            </w:r>
          </w:p>
        </w:tc>
        <w:tc>
          <w:tcPr>
            <w:tcW w:type="dxa" w:w="1411"/>
          </w:tcPr>
          <w:p>
            <w:r/>
          </w:p>
        </w:tc>
        <w:tc>
          <w:tcPr>
            <w:tcW w:type="dxa" w:w="1835"/>
          </w:tcPr>
          <w:p>
            <w:r/>
          </w:p>
        </w:tc>
        <w:tc>
          <w:tcPr>
            <w:tcW w:type="dxa" w:w="2258"/>
          </w:tcPr>
          <w:p>
            <w:r/>
          </w:p>
        </w:tc>
      </w:tr>
      <w:tr>
        <w:tc>
          <w:tcPr>
            <w:tcW w:type="dxa" w:w="988"/>
          </w:tcPr>
          <w:p>
            <w:r>
              <w:t>4.2.1-P5</w:t>
            </w:r>
          </w:p>
        </w:tc>
        <w:tc>
          <w:tcPr>
            <w:tcW w:type="dxa" w:w="706"/>
          </w:tcPr>
          <w:p>
            <w:r>
              <w:t>4.2.1</w:t>
            </w:r>
          </w:p>
        </w:tc>
        <w:tc>
          <w:tcPr>
            <w:tcW w:type="dxa" w:w="988"/>
          </w:tcPr>
          <w:p>
            <w:r>
              <w:t>frcs</w:t>
            </w:r>
          </w:p>
        </w:tc>
        <w:tc>
          <w:tcPr>
            <w:tcW w:type="dxa" w:w="5927"/>
          </w:tcPr>
          <w:p>
            <w:r>
              <w:t>A patient told they have arthritis describes arthritic pain, which is why the history should precede the notes and the images.</w:t>
            </w:r>
          </w:p>
        </w:tc>
        <w:tc>
          <w:tcPr>
            <w:tcW w:type="dxa" w:w="1411"/>
          </w:tcPr>
          <w:p>
            <w:r/>
          </w:p>
        </w:tc>
        <w:tc>
          <w:tcPr>
            <w:tcW w:type="dxa" w:w="1835"/>
          </w:tcPr>
          <w:p>
            <w:r/>
          </w:p>
        </w:tc>
        <w:tc>
          <w:tcPr>
            <w:tcW w:type="dxa" w:w="2258"/>
          </w:tcPr>
          <w:p>
            <w:r/>
          </w:p>
        </w:tc>
      </w:tr>
      <w:tr>
        <w:tc>
          <w:tcPr>
            <w:tcW w:type="dxa" w:w="988"/>
          </w:tcPr>
          <w:p>
            <w:r>
              <w:t>4.2.2-P1</w:t>
            </w:r>
          </w:p>
        </w:tc>
        <w:tc>
          <w:tcPr>
            <w:tcW w:type="dxa" w:w="706"/>
          </w:tcPr>
          <w:p>
            <w:r>
              <w:t>4.2.2</w:t>
            </w:r>
          </w:p>
        </w:tc>
        <w:tc>
          <w:tcPr>
            <w:tcW w:type="dxa" w:w="988"/>
          </w:tcPr>
          <w:p>
            <w:r>
              <w:t>medical_student</w:t>
            </w:r>
          </w:p>
        </w:tc>
        <w:tc>
          <w:tcPr>
            <w:tcW w:type="dxa" w:w="5927"/>
          </w:tcPr>
          <w:p>
            <w:r>
              <w:t>Do not ask whether the knee is unstable.</w:t>
            </w:r>
          </w:p>
        </w:tc>
        <w:tc>
          <w:tcPr>
            <w:tcW w:type="dxa" w:w="1411"/>
          </w:tcPr>
          <w:p>
            <w:r/>
          </w:p>
        </w:tc>
        <w:tc>
          <w:tcPr>
            <w:tcW w:type="dxa" w:w="1835"/>
          </w:tcPr>
          <w:p>
            <w:r/>
          </w:p>
        </w:tc>
        <w:tc>
          <w:tcPr>
            <w:tcW w:type="dxa" w:w="2258"/>
          </w:tcPr>
          <w:p>
            <w:r/>
          </w:p>
        </w:tc>
      </w:tr>
      <w:tr>
        <w:tc>
          <w:tcPr>
            <w:tcW w:type="dxa" w:w="988"/>
          </w:tcPr>
          <w:p>
            <w:r>
              <w:t>4.2.2-P2</w:t>
            </w:r>
          </w:p>
        </w:tc>
        <w:tc>
          <w:tcPr>
            <w:tcW w:type="dxa" w:w="706"/>
          </w:tcPr>
          <w:p>
            <w:r>
              <w:t>4.2.2</w:t>
            </w:r>
          </w:p>
        </w:tc>
        <w:tc>
          <w:tcPr>
            <w:tcW w:type="dxa" w:w="988"/>
          </w:tcPr>
          <w:p>
            <w:r>
              <w:t>medical_student</w:t>
            </w:r>
          </w:p>
        </w:tc>
        <w:tc>
          <w:tcPr>
            <w:tcW w:type="dxa" w:w="5927"/>
          </w:tcPr>
          <w:p>
            <w:r>
              <w:t>Ask what the knee does, and when.</w:t>
            </w:r>
          </w:p>
        </w:tc>
        <w:tc>
          <w:tcPr>
            <w:tcW w:type="dxa" w:w="1411"/>
          </w:tcPr>
          <w:p>
            <w:r/>
          </w:p>
        </w:tc>
        <w:tc>
          <w:tcPr>
            <w:tcW w:type="dxa" w:w="1835"/>
          </w:tcPr>
          <w:p>
            <w:r/>
          </w:p>
        </w:tc>
        <w:tc>
          <w:tcPr>
            <w:tcW w:type="dxa" w:w="2258"/>
          </w:tcPr>
          <w:p>
            <w:r/>
          </w:p>
        </w:tc>
      </w:tr>
      <w:tr>
        <w:tc>
          <w:tcPr>
            <w:tcW w:type="dxa" w:w="988"/>
          </w:tcPr>
          <w:p>
            <w:r>
              <w:t>4.2.2-P3</w:t>
            </w:r>
          </w:p>
        </w:tc>
        <w:tc>
          <w:tcPr>
            <w:tcW w:type="dxa" w:w="706"/>
          </w:tcPr>
          <w:p>
            <w:r>
              <w:t>4.2.2</w:t>
            </w:r>
          </w:p>
        </w:tc>
        <w:tc>
          <w:tcPr>
            <w:tcW w:type="dxa" w:w="988"/>
          </w:tcPr>
          <w:p>
            <w:r>
              <w:t>medical_student</w:t>
            </w:r>
          </w:p>
        </w:tc>
        <w:tc>
          <w:tcPr>
            <w:tcW w:type="dxa" w:w="5927"/>
          </w:tcPr>
          <w:p>
            <w:r>
              <w:t>Ask for a specific occasion: what they were doing, what the knee did, whether they fell, and whether it swelled afterwards.</w:t>
            </w:r>
          </w:p>
        </w:tc>
        <w:tc>
          <w:tcPr>
            <w:tcW w:type="dxa" w:w="1411"/>
          </w:tcPr>
          <w:p>
            <w:r/>
          </w:p>
        </w:tc>
        <w:tc>
          <w:tcPr>
            <w:tcW w:type="dxa" w:w="1835"/>
          </w:tcPr>
          <w:p>
            <w:r/>
          </w:p>
        </w:tc>
        <w:tc>
          <w:tcPr>
            <w:tcW w:type="dxa" w:w="2258"/>
          </w:tcPr>
          <w:p>
            <w:r/>
          </w:p>
        </w:tc>
      </w:tr>
      <w:tr>
        <w:tc>
          <w:tcPr>
            <w:tcW w:type="dxa" w:w="988"/>
          </w:tcPr>
          <w:p>
            <w:r>
              <w:t>4.2.2-P4</w:t>
            </w:r>
          </w:p>
        </w:tc>
        <w:tc>
          <w:tcPr>
            <w:tcW w:type="dxa" w:w="706"/>
          </w:tcPr>
          <w:p>
            <w:r>
              <w:t>4.2.2</w:t>
            </w:r>
          </w:p>
        </w:tc>
        <w:tc>
          <w:tcPr>
            <w:tcW w:type="dxa" w:w="988"/>
          </w:tcPr>
          <w:p>
            <w:r>
              <w:t>medical_student</w:t>
            </w:r>
          </w:p>
        </w:tc>
        <w:tc>
          <w:tcPr>
            <w:tcW w:type="dxa" w:w="5927"/>
          </w:tcPr>
          <w:p>
            <w:r>
              <w:t>Ask whether it happens on a straight line or on a turn, because the two point at different structures.</w:t>
            </w:r>
          </w:p>
        </w:tc>
        <w:tc>
          <w:tcPr>
            <w:tcW w:type="dxa" w:w="1411"/>
          </w:tcPr>
          <w:p>
            <w:r/>
          </w:p>
        </w:tc>
        <w:tc>
          <w:tcPr>
            <w:tcW w:type="dxa" w:w="1835"/>
          </w:tcPr>
          <w:p>
            <w:r/>
          </w:p>
        </w:tc>
        <w:tc>
          <w:tcPr>
            <w:tcW w:type="dxa" w:w="2258"/>
          </w:tcPr>
          <w:p>
            <w:r/>
          </w:p>
        </w:tc>
      </w:tr>
      <w:tr>
        <w:tc>
          <w:tcPr>
            <w:tcW w:type="dxa" w:w="988"/>
          </w:tcPr>
          <w:p>
            <w:r>
              <w:t>4.2.2-P5</w:t>
            </w:r>
          </w:p>
        </w:tc>
        <w:tc>
          <w:tcPr>
            <w:tcW w:type="dxa" w:w="706"/>
          </w:tcPr>
          <w:p>
            <w:r>
              <w:t>4.2.2</w:t>
            </w:r>
          </w:p>
        </w:tc>
        <w:tc>
          <w:tcPr>
            <w:tcW w:type="dxa" w:w="988"/>
          </w:tcPr>
          <w:p>
            <w:r>
              <w:t>medical_student</w:t>
            </w:r>
          </w:p>
        </w:tc>
        <w:tc>
          <w:tcPr>
            <w:tcW w:type="dxa" w:w="5927"/>
          </w:tcPr>
          <w:p>
            <w:r>
              <w:t>Ask how often, and whether it is getting more or less frequent, since a worsening frequency changes the urgency.</w:t>
            </w:r>
          </w:p>
        </w:tc>
        <w:tc>
          <w:tcPr>
            <w:tcW w:type="dxa" w:w="1411"/>
          </w:tcPr>
          <w:p>
            <w:r/>
          </w:p>
        </w:tc>
        <w:tc>
          <w:tcPr>
            <w:tcW w:type="dxa" w:w="1835"/>
          </w:tcPr>
          <w:p>
            <w:r/>
          </w:p>
        </w:tc>
        <w:tc>
          <w:tcPr>
            <w:tcW w:type="dxa" w:w="2258"/>
          </w:tcPr>
          <w:p>
            <w:r/>
          </w:p>
        </w:tc>
      </w:tr>
      <w:tr>
        <w:tc>
          <w:tcPr>
            <w:tcW w:type="dxa" w:w="988"/>
          </w:tcPr>
          <w:p>
            <w:r>
              <w:t>4.2.2-P6</w:t>
            </w:r>
          </w:p>
        </w:tc>
        <w:tc>
          <w:tcPr>
            <w:tcW w:type="dxa" w:w="706"/>
          </w:tcPr>
          <w:p>
            <w:r>
              <w:t>4.2.2</w:t>
            </w:r>
          </w:p>
        </w:tc>
        <w:tc>
          <w:tcPr>
            <w:tcW w:type="dxa" w:w="988"/>
          </w:tcPr>
          <w:p>
            <w:r>
              <w:t>medical_student</w:t>
            </w:r>
          </w:p>
        </w:tc>
        <w:tc>
          <w:tcPr>
            <w:tcW w:type="dxa" w:w="5927"/>
          </w:tcPr>
          <w:p>
            <w:r>
              <w:t>Ask what they now avoid, which measures the symptom's cost better than any frequency does.</w:t>
            </w:r>
          </w:p>
        </w:tc>
        <w:tc>
          <w:tcPr>
            <w:tcW w:type="dxa" w:w="1411"/>
          </w:tcPr>
          <w:p>
            <w:r/>
          </w:p>
        </w:tc>
        <w:tc>
          <w:tcPr>
            <w:tcW w:type="dxa" w:w="1835"/>
          </w:tcPr>
          <w:p>
            <w:r/>
          </w:p>
        </w:tc>
        <w:tc>
          <w:tcPr>
            <w:tcW w:type="dxa" w:w="2258"/>
          </w:tcPr>
          <w:p>
            <w:r/>
          </w:p>
        </w:tc>
      </w:tr>
      <w:tr>
        <w:tc>
          <w:tcPr>
            <w:tcW w:type="dxa" w:w="988"/>
          </w:tcPr>
          <w:p>
            <w:r>
              <w:t>4.2.3-P1</w:t>
            </w:r>
          </w:p>
        </w:tc>
        <w:tc>
          <w:tcPr>
            <w:tcW w:type="dxa" w:w="706"/>
          </w:tcPr>
          <w:p>
            <w:r>
              <w:t>4.2.3</w:t>
            </w:r>
          </w:p>
        </w:tc>
        <w:tc>
          <w:tcPr>
            <w:tcW w:type="dxa" w:w="988"/>
          </w:tcPr>
          <w:p>
            <w:r>
              <w:t>medical_student</w:t>
            </w:r>
          </w:p>
        </w:tc>
        <w:tc>
          <w:tcPr>
            <w:tcW w:type="dxa" w:w="5927"/>
          </w:tcPr>
          <w:p>
            <w:r>
              <w:t>Ask how long after the injury the knee swelled, and press for a number of hours rather than accepting soon.</w:t>
            </w:r>
          </w:p>
        </w:tc>
        <w:tc>
          <w:tcPr>
            <w:tcW w:type="dxa" w:w="1411"/>
          </w:tcPr>
          <w:p>
            <w:r/>
          </w:p>
        </w:tc>
        <w:tc>
          <w:tcPr>
            <w:tcW w:type="dxa" w:w="1835"/>
          </w:tcPr>
          <w:p>
            <w:r/>
          </w:p>
        </w:tc>
        <w:tc>
          <w:tcPr>
            <w:tcW w:type="dxa" w:w="2258"/>
          </w:tcPr>
          <w:p>
            <w:r/>
          </w:p>
        </w:tc>
      </w:tr>
      <w:tr>
        <w:tc>
          <w:tcPr>
            <w:tcW w:type="dxa" w:w="988"/>
          </w:tcPr>
          <w:p>
            <w:r>
              <w:t>4.2.3-P2</w:t>
            </w:r>
          </w:p>
        </w:tc>
        <w:tc>
          <w:tcPr>
            <w:tcW w:type="dxa" w:w="706"/>
          </w:tcPr>
          <w:p>
            <w:r>
              <w:t>4.2.3</w:t>
            </w:r>
          </w:p>
        </w:tc>
        <w:tc>
          <w:tcPr>
            <w:tcW w:type="dxa" w:w="988"/>
          </w:tcPr>
          <w:p>
            <w:r>
              <w:t>medical_student</w:t>
            </w:r>
          </w:p>
        </w:tc>
        <w:tc>
          <w:tcPr>
            <w:tcW w:type="dxa" w:w="5927"/>
          </w:tcPr>
          <w:p>
            <w:r>
              <w:t>Ask how big it became and whether it has settled, because a swelling that recurs behaves differently from one that resolved.</w:t>
            </w:r>
          </w:p>
        </w:tc>
        <w:tc>
          <w:tcPr>
            <w:tcW w:type="dxa" w:w="1411"/>
          </w:tcPr>
          <w:p>
            <w:r/>
          </w:p>
        </w:tc>
        <w:tc>
          <w:tcPr>
            <w:tcW w:type="dxa" w:w="1835"/>
          </w:tcPr>
          <w:p>
            <w:r/>
          </w:p>
        </w:tc>
        <w:tc>
          <w:tcPr>
            <w:tcW w:type="dxa" w:w="2258"/>
          </w:tcPr>
          <w:p>
            <w:r/>
          </w:p>
        </w:tc>
      </w:tr>
      <w:tr>
        <w:tc>
          <w:tcPr>
            <w:tcW w:type="dxa" w:w="988"/>
          </w:tcPr>
          <w:p>
            <w:r>
              <w:t>4.2.3-P3</w:t>
            </w:r>
          </w:p>
        </w:tc>
        <w:tc>
          <w:tcPr>
            <w:tcW w:type="dxa" w:w="706"/>
          </w:tcPr>
          <w:p>
            <w:r>
              <w:t>4.2.3</w:t>
            </w:r>
          </w:p>
        </w:tc>
        <w:tc>
          <w:tcPr>
            <w:tcW w:type="dxa" w:w="988"/>
          </w:tcPr>
          <w:p>
            <w:r>
              <w:t>medical_student</w:t>
            </w:r>
          </w:p>
        </w:tc>
        <w:tc>
          <w:tcPr>
            <w:tcW w:type="dxa" w:w="5927"/>
          </w:tcPr>
          <w:p>
            <w:r>
              <w:t>Ask whether the knee has swollen before, and whether swelling follows activity, since that pattern points to a degenerate or inflammatory cause rather than an acute tear.</w:t>
            </w:r>
          </w:p>
        </w:tc>
        <w:tc>
          <w:tcPr>
            <w:tcW w:type="dxa" w:w="1411"/>
          </w:tcPr>
          <w:p>
            <w:r/>
          </w:p>
        </w:tc>
        <w:tc>
          <w:tcPr>
            <w:tcW w:type="dxa" w:w="1835"/>
          </w:tcPr>
          <w:p>
            <w:r/>
          </w:p>
        </w:tc>
        <w:tc>
          <w:tcPr>
            <w:tcW w:type="dxa" w:w="2258"/>
          </w:tcPr>
          <w:p>
            <w:r/>
          </w:p>
        </w:tc>
      </w:tr>
      <w:tr>
        <w:tc>
          <w:tcPr>
            <w:tcW w:type="dxa" w:w="988"/>
          </w:tcPr>
          <w:p>
            <w:r>
              <w:t>4.2.3-P4</w:t>
            </w:r>
          </w:p>
        </w:tc>
        <w:tc>
          <w:tcPr>
            <w:tcW w:type="dxa" w:w="706"/>
          </w:tcPr>
          <w:p>
            <w:r>
              <w:t>4.2.3</w:t>
            </w:r>
          </w:p>
        </w:tc>
        <w:tc>
          <w:tcPr>
            <w:tcW w:type="dxa" w:w="988"/>
          </w:tcPr>
          <w:p>
            <w:r>
              <w:t>mrcs</w:t>
            </w:r>
          </w:p>
        </w:tc>
        <w:tc>
          <w:tcPr>
            <w:tcW w:type="dxa" w:w="5927"/>
          </w:tcPr>
          <w:p>
            <w:r>
              <w:t>The expected reasoning at this level is from the timing to a short differential and then to what must be excluded.</w:t>
            </w:r>
          </w:p>
        </w:tc>
        <w:tc>
          <w:tcPr>
            <w:tcW w:type="dxa" w:w="1411"/>
          </w:tcPr>
          <w:p>
            <w:r/>
          </w:p>
        </w:tc>
        <w:tc>
          <w:tcPr>
            <w:tcW w:type="dxa" w:w="1835"/>
          </w:tcPr>
          <w:p>
            <w:r/>
          </w:p>
        </w:tc>
        <w:tc>
          <w:tcPr>
            <w:tcW w:type="dxa" w:w="2258"/>
          </w:tcPr>
          <w:p>
            <w:r/>
          </w:p>
        </w:tc>
      </w:tr>
      <w:tr>
        <w:tc>
          <w:tcPr>
            <w:tcW w:type="dxa" w:w="988"/>
          </w:tcPr>
          <w:p>
            <w:r>
              <w:t>4.2.3-P5</w:t>
            </w:r>
          </w:p>
        </w:tc>
        <w:tc>
          <w:tcPr>
            <w:tcW w:type="dxa" w:w="706"/>
          </w:tcPr>
          <w:p>
            <w:r>
              <w:t>4.2.3</w:t>
            </w:r>
          </w:p>
        </w:tc>
        <w:tc>
          <w:tcPr>
            <w:tcW w:type="dxa" w:w="988"/>
          </w:tcPr>
          <w:p>
            <w:r>
              <w:t>frcs</w:t>
            </w:r>
          </w:p>
        </w:tc>
        <w:tc>
          <w:tcPr>
            <w:tcW w:type="dxa" w:w="5927"/>
          </w:tcPr>
          <w:p>
            <w:r>
              <w:t>An immediate haemarthrosis with a mechanical block is the one knee presentation in this chapter that should not wait for an elective pathway.</w:t>
            </w:r>
          </w:p>
        </w:tc>
        <w:tc>
          <w:tcPr>
            <w:tcW w:type="dxa" w:w="1411"/>
          </w:tcPr>
          <w:p>
            <w:r/>
          </w:p>
        </w:tc>
        <w:tc>
          <w:tcPr>
            <w:tcW w:type="dxa" w:w="1835"/>
          </w:tcPr>
          <w:p>
            <w:r/>
          </w:p>
        </w:tc>
        <w:tc>
          <w:tcPr>
            <w:tcW w:type="dxa" w:w="2258"/>
          </w:tcPr>
          <w:p>
            <w:r/>
          </w:p>
        </w:tc>
      </w:tr>
      <w:tr>
        <w:tc>
          <w:tcPr>
            <w:tcW w:type="dxa" w:w="988"/>
          </w:tcPr>
          <w:p>
            <w:r>
              <w:t>4.2.3-P6</w:t>
            </w:r>
          </w:p>
        </w:tc>
        <w:tc>
          <w:tcPr>
            <w:tcW w:type="dxa" w:w="706"/>
          </w:tcPr>
          <w:p>
            <w:r>
              <w:t>4.2.3</w:t>
            </w:r>
          </w:p>
        </w:tc>
        <w:tc>
          <w:tcPr>
            <w:tcW w:type="dxa" w:w="988"/>
          </w:tcPr>
          <w:p>
            <w:r>
              <w:t>frcs</w:t>
            </w:r>
          </w:p>
        </w:tc>
        <w:tc>
          <w:tcPr>
            <w:tcW w:type="dxa" w:w="5927"/>
          </w:tcPr>
          <w:p>
            <w:r>
              <w:t>- An immediate haemarthrosis with a mechanical block should not go down an elective pathway.</w:t>
            </w:r>
          </w:p>
        </w:tc>
        <w:tc>
          <w:tcPr>
            <w:tcW w:type="dxa" w:w="1411"/>
          </w:tcPr>
          <w:p>
            <w:r/>
          </w:p>
        </w:tc>
        <w:tc>
          <w:tcPr>
            <w:tcW w:type="dxa" w:w="1835"/>
          </w:tcPr>
          <w:p>
            <w:r/>
          </w:p>
        </w:tc>
        <w:tc>
          <w:tcPr>
            <w:tcW w:type="dxa" w:w="2258"/>
          </w:tcPr>
          <w:p>
            <w:r/>
          </w:p>
        </w:tc>
      </w:tr>
      <w:tr>
        <w:tc>
          <w:tcPr>
            <w:tcW w:type="dxa" w:w="988"/>
          </w:tcPr>
          <w:p>
            <w:r>
              <w:t>4.2.3-P7</w:t>
            </w:r>
          </w:p>
        </w:tc>
        <w:tc>
          <w:tcPr>
            <w:tcW w:type="dxa" w:w="706"/>
          </w:tcPr>
          <w:p>
            <w:r>
              <w:t>4.2.3</w:t>
            </w:r>
          </w:p>
        </w:tc>
        <w:tc>
          <w:tcPr>
            <w:tcW w:type="dxa" w:w="988"/>
          </w:tcPr>
          <w:p>
            <w:r>
              <w:t>frcs</w:t>
            </w:r>
          </w:p>
        </w:tc>
        <w:tc>
          <w:tcPr>
            <w:tcW w:type="dxa" w:w="5927"/>
          </w:tcPr>
          <w:p>
            <w:r>
              <w:t>- Soon, quickly and straight away are not the same answer and should not be recorded as one.</w:t>
            </w:r>
          </w:p>
        </w:tc>
        <w:tc>
          <w:tcPr>
            <w:tcW w:type="dxa" w:w="1411"/>
          </w:tcPr>
          <w:p>
            <w:r/>
          </w:p>
        </w:tc>
        <w:tc>
          <w:tcPr>
            <w:tcW w:type="dxa" w:w="1835"/>
          </w:tcPr>
          <w:p>
            <w:r/>
          </w:p>
        </w:tc>
        <w:tc>
          <w:tcPr>
            <w:tcW w:type="dxa" w:w="2258"/>
          </w:tcPr>
          <w:p>
            <w:r/>
          </w:p>
        </w:tc>
      </w:tr>
      <w:tr>
        <w:tc>
          <w:tcPr>
            <w:tcW w:type="dxa" w:w="988"/>
          </w:tcPr>
          <w:p>
            <w:r>
              <w:t>4.2.4-P1</w:t>
            </w:r>
          </w:p>
        </w:tc>
        <w:tc>
          <w:tcPr>
            <w:tcW w:type="dxa" w:w="706"/>
          </w:tcPr>
          <w:p>
            <w:r>
              <w:t>4.2.4</w:t>
            </w:r>
          </w:p>
        </w:tc>
        <w:tc>
          <w:tcPr>
            <w:tcW w:type="dxa" w:w="988"/>
          </w:tcPr>
          <w:p>
            <w:r>
              <w:t>medical_student</w:t>
            </w:r>
          </w:p>
        </w:tc>
        <w:tc>
          <w:tcPr>
            <w:tcW w:type="dxa" w:w="5927"/>
          </w:tcPr>
          <w:p>
            <w:r>
              <w:t>Ask what the knee cannot do rather than whether it is stiff.</w:t>
            </w:r>
          </w:p>
        </w:tc>
        <w:tc>
          <w:tcPr>
            <w:tcW w:type="dxa" w:w="1411"/>
          </w:tcPr>
          <w:p>
            <w:r/>
          </w:p>
        </w:tc>
        <w:tc>
          <w:tcPr>
            <w:tcW w:type="dxa" w:w="1835"/>
          </w:tcPr>
          <w:p>
            <w:r/>
          </w:p>
        </w:tc>
        <w:tc>
          <w:tcPr>
            <w:tcW w:type="dxa" w:w="2258"/>
          </w:tcPr>
          <w:p>
            <w:r/>
          </w:p>
        </w:tc>
      </w:tr>
      <w:tr>
        <w:tc>
          <w:tcPr>
            <w:tcW w:type="dxa" w:w="988"/>
          </w:tcPr>
          <w:p>
            <w:r>
              <w:t>4.2.4-P2</w:t>
            </w:r>
          </w:p>
        </w:tc>
        <w:tc>
          <w:tcPr>
            <w:tcW w:type="dxa" w:w="706"/>
          </w:tcPr>
          <w:p>
            <w:r>
              <w:t>4.2.4</w:t>
            </w:r>
          </w:p>
        </w:tc>
        <w:tc>
          <w:tcPr>
            <w:tcW w:type="dxa" w:w="988"/>
          </w:tcPr>
          <w:p>
            <w:r>
              <w:t>medical_student</w:t>
            </w:r>
          </w:p>
        </w:tc>
        <w:tc>
          <w:tcPr>
            <w:tcW w:type="dxa" w:w="5927"/>
          </w:tcPr>
          <w:p>
            <w:r>
              <w:t>Ask how long it lasts in the morning, since a prolonged morning stiffness points away from a purely mechanical cause.</w:t>
            </w:r>
          </w:p>
        </w:tc>
        <w:tc>
          <w:tcPr>
            <w:tcW w:type="dxa" w:w="1411"/>
          </w:tcPr>
          <w:p>
            <w:r/>
          </w:p>
        </w:tc>
        <w:tc>
          <w:tcPr>
            <w:tcW w:type="dxa" w:w="1835"/>
          </w:tcPr>
          <w:p>
            <w:r/>
          </w:p>
        </w:tc>
        <w:tc>
          <w:tcPr>
            <w:tcW w:type="dxa" w:w="2258"/>
          </w:tcPr>
          <w:p>
            <w:r/>
          </w:p>
        </w:tc>
      </w:tr>
      <w:tr>
        <w:tc>
          <w:tcPr>
            <w:tcW w:type="dxa" w:w="988"/>
          </w:tcPr>
          <w:p>
            <w:r>
              <w:t>4.2.4-P3</w:t>
            </w:r>
          </w:p>
        </w:tc>
        <w:tc>
          <w:tcPr>
            <w:tcW w:type="dxa" w:w="706"/>
          </w:tcPr>
          <w:p>
            <w:r>
              <w:t>4.2.4</w:t>
            </w:r>
          </w:p>
        </w:tc>
        <w:tc>
          <w:tcPr>
            <w:tcW w:type="dxa" w:w="988"/>
          </w:tcPr>
          <w:p>
            <w:r>
              <w:t>medical_student</w:t>
            </w:r>
          </w:p>
        </w:tc>
        <w:tc>
          <w:tcPr>
            <w:tcW w:type="dxa" w:w="5927"/>
          </w:tcPr>
          <w:p>
            <w:r>
              <w:t>Ask whether it came on gradually or after an event, because a sudden loss of extension is a different problem from a gradual one.</w:t>
            </w:r>
          </w:p>
        </w:tc>
        <w:tc>
          <w:tcPr>
            <w:tcW w:type="dxa" w:w="1411"/>
          </w:tcPr>
          <w:p>
            <w:r/>
          </w:p>
        </w:tc>
        <w:tc>
          <w:tcPr>
            <w:tcW w:type="dxa" w:w="1835"/>
          </w:tcPr>
          <w:p>
            <w:r/>
          </w:p>
        </w:tc>
        <w:tc>
          <w:tcPr>
            <w:tcW w:type="dxa" w:w="2258"/>
          </w:tcPr>
          <w:p>
            <w:r/>
          </w:p>
        </w:tc>
      </w:tr>
      <w:tr>
        <w:tc>
          <w:tcPr>
            <w:tcW w:type="dxa" w:w="988"/>
          </w:tcPr>
          <w:p>
            <w:r>
              <w:t>4.2.4-P4</w:t>
            </w:r>
          </w:p>
        </w:tc>
        <w:tc>
          <w:tcPr>
            <w:tcW w:type="dxa" w:w="706"/>
          </w:tcPr>
          <w:p>
            <w:r>
              <w:t>4.2.4</w:t>
            </w:r>
          </w:p>
        </w:tc>
        <w:tc>
          <w:tcPr>
            <w:tcW w:type="dxa" w:w="988"/>
          </w:tcPr>
          <w:p>
            <w:r>
              <w:t>frcs</w:t>
            </w:r>
          </w:p>
        </w:tc>
        <w:tc>
          <w:tcPr>
            <w:tcW w:type="dxa" w:w="5927"/>
          </w:tcPr>
          <w:p>
            <w:r>
              <w:t>- Stiffness in several joints should prompt a systemic workup rather than a mechanical label.</w:t>
            </w:r>
          </w:p>
        </w:tc>
        <w:tc>
          <w:tcPr>
            <w:tcW w:type="dxa" w:w="1411"/>
          </w:tcPr>
          <w:p>
            <w:r/>
          </w:p>
        </w:tc>
        <w:tc>
          <w:tcPr>
            <w:tcW w:type="dxa" w:w="1835"/>
          </w:tcPr>
          <w:p>
            <w:r/>
          </w:p>
        </w:tc>
        <w:tc>
          <w:tcPr>
            <w:tcW w:type="dxa" w:w="2258"/>
          </w:tcPr>
          <w:p>
            <w:r/>
          </w:p>
        </w:tc>
      </w:tr>
      <w:tr>
        <w:tc>
          <w:tcPr>
            <w:tcW w:type="dxa" w:w="988"/>
          </w:tcPr>
          <w:p>
            <w:r>
              <w:t>4.2.5-P1</w:t>
            </w:r>
          </w:p>
        </w:tc>
        <w:tc>
          <w:tcPr>
            <w:tcW w:type="dxa" w:w="706"/>
          </w:tcPr>
          <w:p>
            <w:r>
              <w:t>4.2.5</w:t>
            </w:r>
          </w:p>
        </w:tc>
        <w:tc>
          <w:tcPr>
            <w:tcW w:type="dxa" w:w="988"/>
          </w:tcPr>
          <w:p>
            <w:r>
              <w:t>medical_student</w:t>
            </w:r>
          </w:p>
        </w:tc>
        <w:tc>
          <w:tcPr>
            <w:tcW w:type="dxa" w:w="5927"/>
          </w:tcPr>
          <w:p>
            <w:r>
              <w:t>Ask whether the knee has ever got stuck so that it would not straighten.</w:t>
            </w:r>
          </w:p>
        </w:tc>
        <w:tc>
          <w:tcPr>
            <w:tcW w:type="dxa" w:w="1411"/>
          </w:tcPr>
          <w:p>
            <w:r/>
          </w:p>
        </w:tc>
        <w:tc>
          <w:tcPr>
            <w:tcW w:type="dxa" w:w="1835"/>
          </w:tcPr>
          <w:p>
            <w:r/>
          </w:p>
        </w:tc>
        <w:tc>
          <w:tcPr>
            <w:tcW w:type="dxa" w:w="2258"/>
          </w:tcPr>
          <w:p>
            <w:r/>
          </w:p>
        </w:tc>
      </w:tr>
      <w:tr>
        <w:tc>
          <w:tcPr>
            <w:tcW w:type="dxa" w:w="988"/>
          </w:tcPr>
          <w:p>
            <w:r>
              <w:t>4.2.5-P2</w:t>
            </w:r>
          </w:p>
        </w:tc>
        <w:tc>
          <w:tcPr>
            <w:tcW w:type="dxa" w:w="706"/>
          </w:tcPr>
          <w:p>
            <w:r>
              <w:t>4.2.5</w:t>
            </w:r>
          </w:p>
        </w:tc>
        <w:tc>
          <w:tcPr>
            <w:tcW w:type="dxa" w:w="988"/>
          </w:tcPr>
          <w:p>
            <w:r>
              <w:t>medical_student</w:t>
            </w:r>
          </w:p>
        </w:tc>
        <w:tc>
          <w:tcPr>
            <w:tcW w:type="dxa" w:w="5927"/>
          </w:tcPr>
          <w:p>
            <w:r>
              <w:t>Ask how long it stayed stuck and how often it happens.</w:t>
            </w:r>
          </w:p>
        </w:tc>
        <w:tc>
          <w:tcPr>
            <w:tcW w:type="dxa" w:w="1411"/>
          </w:tcPr>
          <w:p>
            <w:r/>
          </w:p>
        </w:tc>
        <w:tc>
          <w:tcPr>
            <w:tcW w:type="dxa" w:w="1835"/>
          </w:tcPr>
          <w:p>
            <w:r/>
          </w:p>
        </w:tc>
        <w:tc>
          <w:tcPr>
            <w:tcW w:type="dxa" w:w="2258"/>
          </w:tcPr>
          <w:p>
            <w:r/>
          </w:p>
        </w:tc>
      </w:tr>
      <w:tr>
        <w:tc>
          <w:tcPr>
            <w:tcW w:type="dxa" w:w="988"/>
          </w:tcPr>
          <w:p>
            <w:r>
              <w:t>4.2.5-P3</w:t>
            </w:r>
          </w:p>
        </w:tc>
        <w:tc>
          <w:tcPr>
            <w:tcW w:type="dxa" w:w="706"/>
          </w:tcPr>
          <w:p>
            <w:r>
              <w:t>4.2.5</w:t>
            </w:r>
          </w:p>
        </w:tc>
        <w:tc>
          <w:tcPr>
            <w:tcW w:type="dxa" w:w="988"/>
          </w:tcPr>
          <w:p>
            <w:r>
              <w:t>medical_student</w:t>
            </w:r>
          </w:p>
        </w:tc>
        <w:tc>
          <w:tcPr>
            <w:tcW w:type="dxa" w:w="5927"/>
          </w:tcPr>
          <w:p>
            <w:r>
              <w:t>Ask whether they can straighten it fully now, and then check, because a block may still be present.</w:t>
            </w:r>
          </w:p>
        </w:tc>
        <w:tc>
          <w:tcPr>
            <w:tcW w:type="dxa" w:w="1411"/>
          </w:tcPr>
          <w:p>
            <w:r/>
          </w:p>
        </w:tc>
        <w:tc>
          <w:tcPr>
            <w:tcW w:type="dxa" w:w="1835"/>
          </w:tcPr>
          <w:p>
            <w:r/>
          </w:p>
        </w:tc>
        <w:tc>
          <w:tcPr>
            <w:tcW w:type="dxa" w:w="2258"/>
          </w:tcPr>
          <w:p>
            <w:r/>
          </w:p>
        </w:tc>
      </w:tr>
      <w:tr>
        <w:tc>
          <w:tcPr>
            <w:tcW w:type="dxa" w:w="988"/>
          </w:tcPr>
          <w:p>
            <w:r>
              <w:t>4.2.6-P1</w:t>
            </w:r>
          </w:p>
        </w:tc>
        <w:tc>
          <w:tcPr>
            <w:tcW w:type="dxa" w:w="706"/>
          </w:tcPr>
          <w:p>
            <w:r>
              <w:t>4.2.6</w:t>
            </w:r>
          </w:p>
        </w:tc>
        <w:tc>
          <w:tcPr>
            <w:tcW w:type="dxa" w:w="988"/>
          </w:tcPr>
          <w:p>
            <w:r>
              <w:t>medical_student</w:t>
            </w:r>
          </w:p>
        </w:tc>
        <w:tc>
          <w:tcPr>
            <w:tcW w:type="dxa" w:w="5927"/>
          </w:tcPr>
          <w:p>
            <w:r>
              <w:t>Ask for one specific episode in detail rather than a general account.</w:t>
            </w:r>
          </w:p>
        </w:tc>
        <w:tc>
          <w:tcPr>
            <w:tcW w:type="dxa" w:w="1411"/>
          </w:tcPr>
          <w:p>
            <w:r/>
          </w:p>
        </w:tc>
        <w:tc>
          <w:tcPr>
            <w:tcW w:type="dxa" w:w="1835"/>
          </w:tcPr>
          <w:p>
            <w:r/>
          </w:p>
        </w:tc>
        <w:tc>
          <w:tcPr>
            <w:tcW w:type="dxa" w:w="2258"/>
          </w:tcPr>
          <w:p>
            <w:r/>
          </w:p>
        </w:tc>
      </w:tr>
      <w:tr>
        <w:tc>
          <w:tcPr>
            <w:tcW w:type="dxa" w:w="988"/>
          </w:tcPr>
          <w:p>
            <w:r>
              <w:t>4.2.6-P2</w:t>
            </w:r>
          </w:p>
        </w:tc>
        <w:tc>
          <w:tcPr>
            <w:tcW w:type="dxa" w:w="706"/>
          </w:tcPr>
          <w:p>
            <w:r>
              <w:t>4.2.6</w:t>
            </w:r>
          </w:p>
        </w:tc>
        <w:tc>
          <w:tcPr>
            <w:tcW w:type="dxa" w:w="988"/>
          </w:tcPr>
          <w:p>
            <w:r>
              <w:t>medical_student</w:t>
            </w:r>
          </w:p>
        </w:tc>
        <w:tc>
          <w:tcPr>
            <w:tcW w:type="dxa" w:w="5927"/>
          </w:tcPr>
          <w:p>
            <w:r>
              <w:t>Ask what they were doing: turning, stepping down, running in a straight line, or standing still.</w:t>
            </w:r>
          </w:p>
        </w:tc>
        <w:tc>
          <w:tcPr>
            <w:tcW w:type="dxa" w:w="1411"/>
          </w:tcPr>
          <w:p>
            <w:r/>
          </w:p>
        </w:tc>
        <w:tc>
          <w:tcPr>
            <w:tcW w:type="dxa" w:w="1835"/>
          </w:tcPr>
          <w:p>
            <w:r/>
          </w:p>
        </w:tc>
        <w:tc>
          <w:tcPr>
            <w:tcW w:type="dxa" w:w="2258"/>
          </w:tcPr>
          <w:p>
            <w:r/>
          </w:p>
        </w:tc>
      </w:tr>
      <w:tr>
        <w:tc>
          <w:tcPr>
            <w:tcW w:type="dxa" w:w="988"/>
          </w:tcPr>
          <w:p>
            <w:r>
              <w:t>4.2.6-P3</w:t>
            </w:r>
          </w:p>
        </w:tc>
        <w:tc>
          <w:tcPr>
            <w:tcW w:type="dxa" w:w="706"/>
          </w:tcPr>
          <w:p>
            <w:r>
              <w:t>4.2.6</w:t>
            </w:r>
          </w:p>
        </w:tc>
        <w:tc>
          <w:tcPr>
            <w:tcW w:type="dxa" w:w="988"/>
          </w:tcPr>
          <w:p>
            <w:r>
              <w:t>medical_student</w:t>
            </w:r>
          </w:p>
        </w:tc>
        <w:tc>
          <w:tcPr>
            <w:tcW w:type="dxa" w:w="5927"/>
          </w:tcPr>
          <w:p>
            <w:r>
              <w:t>Ask which way the knee went, accepting that many patients cannot say and that a guess is worse than an admission.</w:t>
            </w:r>
          </w:p>
        </w:tc>
        <w:tc>
          <w:tcPr>
            <w:tcW w:type="dxa" w:w="1411"/>
          </w:tcPr>
          <w:p>
            <w:r/>
          </w:p>
        </w:tc>
        <w:tc>
          <w:tcPr>
            <w:tcW w:type="dxa" w:w="1835"/>
          </w:tcPr>
          <w:p>
            <w:r/>
          </w:p>
        </w:tc>
        <w:tc>
          <w:tcPr>
            <w:tcW w:type="dxa" w:w="2258"/>
          </w:tcPr>
          <w:p>
            <w:r/>
          </w:p>
        </w:tc>
      </w:tr>
      <w:tr>
        <w:tc>
          <w:tcPr>
            <w:tcW w:type="dxa" w:w="988"/>
          </w:tcPr>
          <w:p>
            <w:r>
              <w:t>4.2.6-P4</w:t>
            </w:r>
          </w:p>
        </w:tc>
        <w:tc>
          <w:tcPr>
            <w:tcW w:type="dxa" w:w="706"/>
          </w:tcPr>
          <w:p>
            <w:r>
              <w:t>4.2.6</w:t>
            </w:r>
          </w:p>
        </w:tc>
        <w:tc>
          <w:tcPr>
            <w:tcW w:type="dxa" w:w="988"/>
          </w:tcPr>
          <w:p>
            <w:r>
              <w:t>medical_student</w:t>
            </w:r>
          </w:p>
        </w:tc>
        <w:tc>
          <w:tcPr>
            <w:tcW w:type="dxa" w:w="5927"/>
          </w:tcPr>
          <w:p>
            <w:r>
              <w:t>Ask whether they fell, whether the knee swelled afterwards, and how long it took to settle.</w:t>
            </w:r>
          </w:p>
        </w:tc>
        <w:tc>
          <w:tcPr>
            <w:tcW w:type="dxa" w:w="1411"/>
          </w:tcPr>
          <w:p>
            <w:r/>
          </w:p>
        </w:tc>
        <w:tc>
          <w:tcPr>
            <w:tcW w:type="dxa" w:w="1835"/>
          </w:tcPr>
          <w:p>
            <w:r/>
          </w:p>
        </w:tc>
        <w:tc>
          <w:tcPr>
            <w:tcW w:type="dxa" w:w="2258"/>
          </w:tcPr>
          <w:p>
            <w:r/>
          </w:p>
        </w:tc>
      </w:tr>
      <w:tr>
        <w:tc>
          <w:tcPr>
            <w:tcW w:type="dxa" w:w="988"/>
          </w:tcPr>
          <w:p>
            <w:r>
              <w:t>4.2.6-P5</w:t>
            </w:r>
          </w:p>
        </w:tc>
        <w:tc>
          <w:tcPr>
            <w:tcW w:type="dxa" w:w="706"/>
          </w:tcPr>
          <w:p>
            <w:r>
              <w:t>4.2.6</w:t>
            </w:r>
          </w:p>
        </w:tc>
        <w:tc>
          <w:tcPr>
            <w:tcW w:type="dxa" w:w="988"/>
          </w:tcPr>
          <w:p>
            <w:r>
              <w:t>medical_student</w:t>
            </w:r>
          </w:p>
        </w:tc>
        <w:tc>
          <w:tcPr>
            <w:tcW w:type="dxa" w:w="5927"/>
          </w:tcPr>
          <w:p>
            <w:r>
              <w:t>Ask whether they expected it, because a knee that gives way without warning is a different problem from one that fails during a movement the patient knew was risky.</w:t>
            </w:r>
          </w:p>
        </w:tc>
        <w:tc>
          <w:tcPr>
            <w:tcW w:type="dxa" w:w="1411"/>
          </w:tcPr>
          <w:p>
            <w:r/>
          </w:p>
        </w:tc>
        <w:tc>
          <w:tcPr>
            <w:tcW w:type="dxa" w:w="1835"/>
          </w:tcPr>
          <w:p>
            <w:r/>
          </w:p>
        </w:tc>
        <w:tc>
          <w:tcPr>
            <w:tcW w:type="dxa" w:w="2258"/>
          </w:tcPr>
          <w:p>
            <w:r/>
          </w:p>
        </w:tc>
      </w:tr>
      <w:tr>
        <w:tc>
          <w:tcPr>
            <w:tcW w:type="dxa" w:w="988"/>
          </w:tcPr>
          <w:p>
            <w:r>
              <w:t>4.2.6-P6</w:t>
            </w:r>
          </w:p>
        </w:tc>
        <w:tc>
          <w:tcPr>
            <w:tcW w:type="dxa" w:w="706"/>
          </w:tcPr>
          <w:p>
            <w:r>
              <w:t>4.2.6</w:t>
            </w:r>
          </w:p>
        </w:tc>
        <w:tc>
          <w:tcPr>
            <w:tcW w:type="dxa" w:w="988"/>
          </w:tcPr>
          <w:p>
            <w:r>
              <w:t>frcs</w:t>
            </w:r>
          </w:p>
        </w:tc>
        <w:tc>
          <w:tcPr>
            <w:tcW w:type="dxa" w:w="5927"/>
          </w:tcPr>
          <w:p>
            <w:r>
              <w:t>Ask what they no longer do.</w:t>
            </w:r>
          </w:p>
        </w:tc>
        <w:tc>
          <w:tcPr>
            <w:tcW w:type="dxa" w:w="1411"/>
          </w:tcPr>
          <w:p>
            <w:r/>
          </w:p>
        </w:tc>
        <w:tc>
          <w:tcPr>
            <w:tcW w:type="dxa" w:w="1835"/>
          </w:tcPr>
          <w:p>
            <w:r/>
          </w:p>
        </w:tc>
        <w:tc>
          <w:tcPr>
            <w:tcW w:type="dxa" w:w="2258"/>
          </w:tcPr>
          <w:p>
            <w:r/>
          </w:p>
        </w:tc>
      </w:tr>
      <w:tr>
        <w:tc>
          <w:tcPr>
            <w:tcW w:type="dxa" w:w="988"/>
          </w:tcPr>
          <w:p>
            <w:r>
              <w:t>4.2.6-P7</w:t>
            </w:r>
          </w:p>
        </w:tc>
        <w:tc>
          <w:tcPr>
            <w:tcW w:type="dxa" w:w="706"/>
          </w:tcPr>
          <w:p>
            <w:r>
              <w:t>4.2.6</w:t>
            </w:r>
          </w:p>
        </w:tc>
        <w:tc>
          <w:tcPr>
            <w:tcW w:type="dxa" w:w="988"/>
          </w:tcPr>
          <w:p>
            <w:r>
              <w:t>fellowship</w:t>
            </w:r>
          </w:p>
        </w:tc>
        <w:tc>
          <w:tcPr>
            <w:tcW w:type="dxa" w:w="5927"/>
          </w:tcPr>
          <w:p>
            <w:r>
              <w:t>Ask whether the episode resembles the original symptom: a return suggests graft failure.</w:t>
            </w:r>
          </w:p>
        </w:tc>
        <w:tc>
          <w:tcPr>
            <w:tcW w:type="dxa" w:w="1411"/>
          </w:tcPr>
          <w:p>
            <w:r/>
          </w:p>
        </w:tc>
        <w:tc>
          <w:tcPr>
            <w:tcW w:type="dxa" w:w="1835"/>
          </w:tcPr>
          <w:p>
            <w:r/>
          </w:p>
        </w:tc>
        <w:tc>
          <w:tcPr>
            <w:tcW w:type="dxa" w:w="2258"/>
          </w:tcPr>
          <w:p>
            <w:r/>
          </w:p>
        </w:tc>
      </w:tr>
      <w:tr>
        <w:tc>
          <w:tcPr>
            <w:tcW w:type="dxa" w:w="988"/>
          </w:tcPr>
          <w:p>
            <w:r>
              <w:t>4.2.7-P1</w:t>
            </w:r>
          </w:p>
        </w:tc>
        <w:tc>
          <w:tcPr>
            <w:tcW w:type="dxa" w:w="706"/>
          </w:tcPr>
          <w:p>
            <w:r>
              <w:t>4.2.7</w:t>
            </w:r>
          </w:p>
        </w:tc>
        <w:tc>
          <w:tcPr>
            <w:tcW w:type="dxa" w:w="988"/>
          </w:tcPr>
          <w:p>
            <w:r>
              <w:t>medical_student</w:t>
            </w:r>
          </w:p>
        </w:tc>
        <w:tc>
          <w:tcPr>
            <w:tcW w:type="dxa" w:w="5927"/>
          </w:tcPr>
          <w:p>
            <w:r>
              <w:t>Ask whether anything in the knee clicks, catches or grinds, and then ask whether it hurts when it does.</w:t>
            </w:r>
          </w:p>
        </w:tc>
        <w:tc>
          <w:tcPr>
            <w:tcW w:type="dxa" w:w="1411"/>
          </w:tcPr>
          <w:p>
            <w:r/>
          </w:p>
        </w:tc>
        <w:tc>
          <w:tcPr>
            <w:tcW w:type="dxa" w:w="1835"/>
          </w:tcPr>
          <w:p>
            <w:r/>
          </w:p>
        </w:tc>
        <w:tc>
          <w:tcPr>
            <w:tcW w:type="dxa" w:w="2258"/>
          </w:tcPr>
          <w:p>
            <w:r/>
          </w:p>
        </w:tc>
      </w:tr>
      <w:tr>
        <w:tc>
          <w:tcPr>
            <w:tcW w:type="dxa" w:w="988"/>
          </w:tcPr>
          <w:p>
            <w:r>
              <w:t>4.2.7-P2</w:t>
            </w:r>
          </w:p>
        </w:tc>
        <w:tc>
          <w:tcPr>
            <w:tcW w:type="dxa" w:w="706"/>
          </w:tcPr>
          <w:p>
            <w:r>
              <w:t>4.2.7</w:t>
            </w:r>
          </w:p>
        </w:tc>
        <w:tc>
          <w:tcPr>
            <w:tcW w:type="dxa" w:w="988"/>
          </w:tcPr>
          <w:p>
            <w:r>
              <w:t>medical_student</w:t>
            </w:r>
          </w:p>
        </w:tc>
        <w:tc>
          <w:tcPr>
            <w:tcW w:type="dxa" w:w="5927"/>
          </w:tcPr>
          <w:p>
            <w:r>
              <w:t>Ask whether it happens in a particular position, because reproducibility at a specific angle suggests a structural cause.</w:t>
            </w:r>
          </w:p>
        </w:tc>
        <w:tc>
          <w:tcPr>
            <w:tcW w:type="dxa" w:w="1411"/>
          </w:tcPr>
          <w:p>
            <w:r/>
          </w:p>
        </w:tc>
        <w:tc>
          <w:tcPr>
            <w:tcW w:type="dxa" w:w="1835"/>
          </w:tcPr>
          <w:p>
            <w:r/>
          </w:p>
        </w:tc>
        <w:tc>
          <w:tcPr>
            <w:tcW w:type="dxa" w:w="2258"/>
          </w:tcPr>
          <w:p>
            <w:r/>
          </w:p>
        </w:tc>
      </w:tr>
      <w:tr>
        <w:tc>
          <w:tcPr>
            <w:tcW w:type="dxa" w:w="988"/>
          </w:tcPr>
          <w:p>
            <w:r>
              <w:t>4.2.7-P3</w:t>
            </w:r>
          </w:p>
        </w:tc>
        <w:tc>
          <w:tcPr>
            <w:tcW w:type="dxa" w:w="706"/>
          </w:tcPr>
          <w:p>
            <w:r>
              <w:t>4.2.7</w:t>
            </w:r>
          </w:p>
        </w:tc>
        <w:tc>
          <w:tcPr>
            <w:tcW w:type="dxa" w:w="988"/>
          </w:tcPr>
          <w:p>
            <w:r>
              <w:t>medical_student</w:t>
            </w:r>
          </w:p>
        </w:tc>
        <w:tc>
          <w:tcPr>
            <w:tcW w:type="dxa" w:w="5927"/>
          </w:tcPr>
          <w:p>
            <w:r>
              <w:t>Ask whether anything ever stops the knee moving, which is the locking question.</w:t>
            </w:r>
          </w:p>
        </w:tc>
        <w:tc>
          <w:tcPr>
            <w:tcW w:type="dxa" w:w="1411"/>
          </w:tcPr>
          <w:p>
            <w:r/>
          </w:p>
        </w:tc>
        <w:tc>
          <w:tcPr>
            <w:tcW w:type="dxa" w:w="1835"/>
          </w:tcPr>
          <w:p>
            <w:r/>
          </w:p>
        </w:tc>
        <w:tc>
          <w:tcPr>
            <w:tcW w:type="dxa" w:w="2258"/>
          </w:tcPr>
          <w:p>
            <w:r/>
          </w:p>
        </w:tc>
      </w:tr>
      <w:tr>
        <w:tc>
          <w:tcPr>
            <w:tcW w:type="dxa" w:w="988"/>
          </w:tcPr>
          <w:p>
            <w:r>
              <w:t>4.2.7-P4</w:t>
            </w:r>
          </w:p>
        </w:tc>
        <w:tc>
          <w:tcPr>
            <w:tcW w:type="dxa" w:w="706"/>
          </w:tcPr>
          <w:p>
            <w:r>
              <w:t>4.2.7</w:t>
            </w:r>
          </w:p>
        </w:tc>
        <w:tc>
          <w:tcPr>
            <w:tcW w:type="dxa" w:w="988"/>
          </w:tcPr>
          <w:p>
            <w:r>
              <w:t>medical_student</w:t>
            </w:r>
          </w:p>
        </w:tc>
        <w:tc>
          <w:tcPr>
            <w:tcW w:type="dxa" w:w="5927"/>
          </w:tcPr>
          <w:p>
            <w:r>
              <w:t>Ask whether they can make it happen on request, since a patient who can demonstrate it gives you an examination finding rather than a history.</w:t>
            </w:r>
          </w:p>
        </w:tc>
        <w:tc>
          <w:tcPr>
            <w:tcW w:type="dxa" w:w="1411"/>
          </w:tcPr>
          <w:p>
            <w:r/>
          </w:p>
        </w:tc>
        <w:tc>
          <w:tcPr>
            <w:tcW w:type="dxa" w:w="1835"/>
          </w:tcPr>
          <w:p>
            <w:r/>
          </w:p>
        </w:tc>
        <w:tc>
          <w:tcPr>
            <w:tcW w:type="dxa" w:w="2258"/>
          </w:tcPr>
          <w:p>
            <w:r/>
          </w:p>
        </w:tc>
      </w:tr>
      <w:tr>
        <w:tc>
          <w:tcPr>
            <w:tcW w:type="dxa" w:w="988"/>
          </w:tcPr>
          <w:p>
            <w:r>
              <w:t>4.2.8-P1</w:t>
            </w:r>
          </w:p>
        </w:tc>
        <w:tc>
          <w:tcPr>
            <w:tcW w:type="dxa" w:w="706"/>
          </w:tcPr>
          <w:p>
            <w:r>
              <w:t>4.2.8</w:t>
            </w:r>
          </w:p>
        </w:tc>
        <w:tc>
          <w:tcPr>
            <w:tcW w:type="dxa" w:w="988"/>
          </w:tcPr>
          <w:p>
            <w:r>
              <w:t>medical_student</w:t>
            </w:r>
          </w:p>
        </w:tc>
        <w:tc>
          <w:tcPr>
            <w:tcW w:type="dxa" w:w="5927"/>
          </w:tcPr>
          <w:p>
            <w:r>
              <w:t>Ask the patient to point with one finger to where it hurts most.</w:t>
            </w:r>
          </w:p>
        </w:tc>
        <w:tc>
          <w:tcPr>
            <w:tcW w:type="dxa" w:w="1411"/>
          </w:tcPr>
          <w:p>
            <w:r/>
          </w:p>
        </w:tc>
        <w:tc>
          <w:tcPr>
            <w:tcW w:type="dxa" w:w="1835"/>
          </w:tcPr>
          <w:p>
            <w:r/>
          </w:p>
        </w:tc>
        <w:tc>
          <w:tcPr>
            <w:tcW w:type="dxa" w:w="2258"/>
          </w:tcPr>
          <w:p>
            <w:r/>
          </w:p>
        </w:tc>
      </w:tr>
      <w:tr>
        <w:tc>
          <w:tcPr>
            <w:tcW w:type="dxa" w:w="988"/>
          </w:tcPr>
          <w:p>
            <w:r>
              <w:t>4.2.8-P2</w:t>
            </w:r>
          </w:p>
        </w:tc>
        <w:tc>
          <w:tcPr>
            <w:tcW w:type="dxa" w:w="706"/>
          </w:tcPr>
          <w:p>
            <w:r>
              <w:t>4.2.8</w:t>
            </w:r>
          </w:p>
        </w:tc>
        <w:tc>
          <w:tcPr>
            <w:tcW w:type="dxa" w:w="988"/>
          </w:tcPr>
          <w:p>
            <w:r>
              <w:t>medical_student</w:t>
            </w:r>
          </w:p>
        </w:tc>
        <w:tc>
          <w:tcPr>
            <w:tcW w:type="dxa" w:w="5927"/>
          </w:tcPr>
          <w:p>
            <w:r>
              <w:t>Ask whether the pain stays there or moves, since migrating pain behaves differently from fixed pain.</w:t>
            </w:r>
          </w:p>
        </w:tc>
        <w:tc>
          <w:tcPr>
            <w:tcW w:type="dxa" w:w="1411"/>
          </w:tcPr>
          <w:p>
            <w:r/>
          </w:p>
        </w:tc>
        <w:tc>
          <w:tcPr>
            <w:tcW w:type="dxa" w:w="1835"/>
          </w:tcPr>
          <w:p>
            <w:r/>
          </w:p>
        </w:tc>
        <w:tc>
          <w:tcPr>
            <w:tcW w:type="dxa" w:w="2258"/>
          </w:tcPr>
          <w:p>
            <w:r/>
          </w:p>
        </w:tc>
      </w:tr>
      <w:tr>
        <w:tc>
          <w:tcPr>
            <w:tcW w:type="dxa" w:w="988"/>
          </w:tcPr>
          <w:p>
            <w:r>
              <w:t>4.2.8-P3</w:t>
            </w:r>
          </w:p>
        </w:tc>
        <w:tc>
          <w:tcPr>
            <w:tcW w:type="dxa" w:w="706"/>
          </w:tcPr>
          <w:p>
            <w:r>
              <w:t>4.2.8</w:t>
            </w:r>
          </w:p>
        </w:tc>
        <w:tc>
          <w:tcPr>
            <w:tcW w:type="dxa" w:w="988"/>
          </w:tcPr>
          <w:p>
            <w:r>
              <w:t>medical_student</w:t>
            </w:r>
          </w:p>
        </w:tc>
        <w:tc>
          <w:tcPr>
            <w:tcW w:type="dxa" w:w="5927"/>
          </w:tcPr>
          <w:p>
            <w:r>
              <w:t>Ask whether there is more than one site, and if so which came first.</w:t>
            </w:r>
          </w:p>
        </w:tc>
        <w:tc>
          <w:tcPr>
            <w:tcW w:type="dxa" w:w="1411"/>
          </w:tcPr>
          <w:p>
            <w:r/>
          </w:p>
        </w:tc>
        <w:tc>
          <w:tcPr>
            <w:tcW w:type="dxa" w:w="1835"/>
          </w:tcPr>
          <w:p>
            <w:r/>
          </w:p>
        </w:tc>
        <w:tc>
          <w:tcPr>
            <w:tcW w:type="dxa" w:w="2258"/>
          </w:tcPr>
          <w:p>
            <w:r/>
          </w:p>
        </w:tc>
      </w:tr>
      <w:tr>
        <w:tc>
          <w:tcPr>
            <w:tcW w:type="dxa" w:w="988"/>
          </w:tcPr>
          <w:p>
            <w:r>
              <w:t>4.2.8-P4</w:t>
            </w:r>
          </w:p>
        </w:tc>
        <w:tc>
          <w:tcPr>
            <w:tcW w:type="dxa" w:w="706"/>
          </w:tcPr>
          <w:p>
            <w:r>
              <w:t>4.2.8</w:t>
            </w:r>
          </w:p>
        </w:tc>
        <w:tc>
          <w:tcPr>
            <w:tcW w:type="dxa" w:w="988"/>
          </w:tcPr>
          <w:p>
            <w:r>
              <w:t>medical_student</w:t>
            </w:r>
          </w:p>
        </w:tc>
        <w:tc>
          <w:tcPr>
            <w:tcW w:type="dxa" w:w="5927"/>
          </w:tcPr>
          <w:p>
            <w:r>
              <w:t>Ask the patient to point with one finger, and never offer a region.</w:t>
            </w:r>
          </w:p>
        </w:tc>
        <w:tc>
          <w:tcPr>
            <w:tcW w:type="dxa" w:w="1411"/>
          </w:tcPr>
          <w:p>
            <w:r/>
          </w:p>
        </w:tc>
        <w:tc>
          <w:tcPr>
            <w:tcW w:type="dxa" w:w="1835"/>
          </w:tcPr>
          <w:p>
            <w:r/>
          </w:p>
        </w:tc>
        <w:tc>
          <w:tcPr>
            <w:tcW w:type="dxa" w:w="2258"/>
          </w:tcPr>
          <w:p>
            <w:r/>
          </w:p>
        </w:tc>
      </w:tr>
      <w:tr>
        <w:tc>
          <w:tcPr>
            <w:tcW w:type="dxa" w:w="988"/>
          </w:tcPr>
          <w:p>
            <w:r>
              <w:t>4.2.9-P1</w:t>
            </w:r>
          </w:p>
        </w:tc>
        <w:tc>
          <w:tcPr>
            <w:tcW w:type="dxa" w:w="706"/>
          </w:tcPr>
          <w:p>
            <w:r>
              <w:t>4.2.9</w:t>
            </w:r>
          </w:p>
        </w:tc>
        <w:tc>
          <w:tcPr>
            <w:tcW w:type="dxa" w:w="988"/>
          </w:tcPr>
          <w:p>
            <w:r>
              <w:t>medical_student</w:t>
            </w:r>
          </w:p>
        </w:tc>
        <w:tc>
          <w:tcPr>
            <w:tcW w:type="dxa" w:w="5927"/>
          </w:tcPr>
          <w:p>
            <w:r>
              <w:t>Ask when the knee was last completely normal, which is more reliable than asking when the problem started.</w:t>
            </w:r>
          </w:p>
        </w:tc>
        <w:tc>
          <w:tcPr>
            <w:tcW w:type="dxa" w:w="1411"/>
          </w:tcPr>
          <w:p>
            <w:r/>
          </w:p>
        </w:tc>
        <w:tc>
          <w:tcPr>
            <w:tcW w:type="dxa" w:w="1835"/>
          </w:tcPr>
          <w:p>
            <w:r/>
          </w:p>
        </w:tc>
        <w:tc>
          <w:tcPr>
            <w:tcW w:type="dxa" w:w="2258"/>
          </w:tcPr>
          <w:p>
            <w:r/>
          </w:p>
        </w:tc>
      </w:tr>
      <w:tr>
        <w:tc>
          <w:tcPr>
            <w:tcW w:type="dxa" w:w="988"/>
          </w:tcPr>
          <w:p>
            <w:r>
              <w:t>4.2.9-P2</w:t>
            </w:r>
          </w:p>
        </w:tc>
        <w:tc>
          <w:tcPr>
            <w:tcW w:type="dxa" w:w="706"/>
          </w:tcPr>
          <w:p>
            <w:r>
              <w:t>4.2.9</w:t>
            </w:r>
          </w:p>
        </w:tc>
        <w:tc>
          <w:tcPr>
            <w:tcW w:type="dxa" w:w="988"/>
          </w:tcPr>
          <w:p>
            <w:r>
              <w:t>medical_student</w:t>
            </w:r>
          </w:p>
        </w:tc>
        <w:tc>
          <w:tcPr>
            <w:tcW w:type="dxa" w:w="5927"/>
          </w:tcPr>
          <w:p>
            <w:r>
              <w:t>Ask whether there were earlier, milder episodes, since a sudden onset on a background of warning symptoms is a different story.</w:t>
            </w:r>
          </w:p>
        </w:tc>
        <w:tc>
          <w:tcPr>
            <w:tcW w:type="dxa" w:w="1411"/>
          </w:tcPr>
          <w:p>
            <w:r/>
          </w:p>
        </w:tc>
        <w:tc>
          <w:tcPr>
            <w:tcW w:type="dxa" w:w="1835"/>
          </w:tcPr>
          <w:p>
            <w:r/>
          </w:p>
        </w:tc>
        <w:tc>
          <w:tcPr>
            <w:tcW w:type="dxa" w:w="2258"/>
          </w:tcPr>
          <w:p>
            <w:r/>
          </w:p>
        </w:tc>
      </w:tr>
      <w:tr>
        <w:tc>
          <w:tcPr>
            <w:tcW w:type="dxa" w:w="988"/>
          </w:tcPr>
          <w:p>
            <w:r>
              <w:t>4.2.10-P1</w:t>
            </w:r>
          </w:p>
        </w:tc>
        <w:tc>
          <w:tcPr>
            <w:tcW w:type="dxa" w:w="706"/>
          </w:tcPr>
          <w:p>
            <w:r>
              <w:t>4.2.10</w:t>
            </w:r>
          </w:p>
        </w:tc>
        <w:tc>
          <w:tcPr>
            <w:tcW w:type="dxa" w:w="988"/>
          </w:tcPr>
          <w:p>
            <w:r>
              <w:t>medical_student</w:t>
            </w:r>
          </w:p>
        </w:tc>
        <w:tc>
          <w:tcPr>
            <w:tcW w:type="dxa" w:w="5927"/>
          </w:tcPr>
          <w:p>
            <w:r>
              <w:t>Ask what the pain stops them doing, rather than asking for a number out of ten.</w:t>
            </w:r>
          </w:p>
        </w:tc>
        <w:tc>
          <w:tcPr>
            <w:tcW w:type="dxa" w:w="1411"/>
          </w:tcPr>
          <w:p>
            <w:r/>
          </w:p>
        </w:tc>
        <w:tc>
          <w:tcPr>
            <w:tcW w:type="dxa" w:w="1835"/>
          </w:tcPr>
          <w:p>
            <w:r/>
          </w:p>
        </w:tc>
        <w:tc>
          <w:tcPr>
            <w:tcW w:type="dxa" w:w="2258"/>
          </w:tcPr>
          <w:p>
            <w:r/>
          </w:p>
        </w:tc>
      </w:tr>
      <w:tr>
        <w:tc>
          <w:tcPr>
            <w:tcW w:type="dxa" w:w="988"/>
          </w:tcPr>
          <w:p>
            <w:r>
              <w:t>4.2.10-P2</w:t>
            </w:r>
          </w:p>
        </w:tc>
        <w:tc>
          <w:tcPr>
            <w:tcW w:type="dxa" w:w="706"/>
          </w:tcPr>
          <w:p>
            <w:r>
              <w:t>4.2.10</w:t>
            </w:r>
          </w:p>
        </w:tc>
        <w:tc>
          <w:tcPr>
            <w:tcW w:type="dxa" w:w="988"/>
          </w:tcPr>
          <w:p>
            <w:r>
              <w:t>medical_student</w:t>
            </w:r>
          </w:p>
        </w:tc>
        <w:tc>
          <w:tcPr>
            <w:tcW w:type="dxa" w:w="5927"/>
          </w:tcPr>
          <w:p>
            <w:r>
              <w:t>Ask about specific activities: walking distance, stairs, sleep, work, and whatever they used to do for enjoyment.</w:t>
            </w:r>
          </w:p>
        </w:tc>
        <w:tc>
          <w:tcPr>
            <w:tcW w:type="dxa" w:w="1411"/>
          </w:tcPr>
          <w:p>
            <w:r/>
          </w:p>
        </w:tc>
        <w:tc>
          <w:tcPr>
            <w:tcW w:type="dxa" w:w="1835"/>
          </w:tcPr>
          <w:p>
            <w:r/>
          </w:p>
        </w:tc>
        <w:tc>
          <w:tcPr>
            <w:tcW w:type="dxa" w:w="2258"/>
          </w:tcPr>
          <w:p>
            <w:r/>
          </w:p>
        </w:tc>
      </w:tr>
      <w:tr>
        <w:tc>
          <w:tcPr>
            <w:tcW w:type="dxa" w:w="988"/>
          </w:tcPr>
          <w:p>
            <w:r>
              <w:t>4.2.10-P3</w:t>
            </w:r>
          </w:p>
        </w:tc>
        <w:tc>
          <w:tcPr>
            <w:tcW w:type="dxa" w:w="706"/>
          </w:tcPr>
          <w:p>
            <w:r>
              <w:t>4.2.10</w:t>
            </w:r>
          </w:p>
        </w:tc>
        <w:tc>
          <w:tcPr>
            <w:tcW w:type="dxa" w:w="988"/>
          </w:tcPr>
          <w:p>
            <w:r>
              <w:t>medical_student</w:t>
            </w:r>
          </w:p>
        </w:tc>
        <w:tc>
          <w:tcPr>
            <w:tcW w:type="dxa" w:w="5927"/>
          </w:tcPr>
          <w:p>
            <w:r>
              <w:t>Ask what painkillers they take, how often, and whether they help, since that is a behavioural measure of severity rather than a reported one.</w:t>
            </w:r>
          </w:p>
        </w:tc>
        <w:tc>
          <w:tcPr>
            <w:tcW w:type="dxa" w:w="1411"/>
          </w:tcPr>
          <w:p>
            <w:r/>
          </w:p>
        </w:tc>
        <w:tc>
          <w:tcPr>
            <w:tcW w:type="dxa" w:w="1835"/>
          </w:tcPr>
          <w:p>
            <w:r/>
          </w:p>
        </w:tc>
        <w:tc>
          <w:tcPr>
            <w:tcW w:type="dxa" w:w="2258"/>
          </w:tcPr>
          <w:p>
            <w:r/>
          </w:p>
        </w:tc>
      </w:tr>
      <w:tr>
        <w:tc>
          <w:tcPr>
            <w:tcW w:type="dxa" w:w="988"/>
          </w:tcPr>
          <w:p>
            <w:r>
              <w:t>4.2.10-P4</w:t>
            </w:r>
          </w:p>
        </w:tc>
        <w:tc>
          <w:tcPr>
            <w:tcW w:type="dxa" w:w="706"/>
          </w:tcPr>
          <w:p>
            <w:r>
              <w:t>4.2.10</w:t>
            </w:r>
          </w:p>
        </w:tc>
        <w:tc>
          <w:tcPr>
            <w:tcW w:type="dxa" w:w="988"/>
          </w:tcPr>
          <w:p>
            <w:r>
              <w:t>medical_student</w:t>
            </w:r>
          </w:p>
        </w:tc>
        <w:tc>
          <w:tcPr>
            <w:tcW w:type="dxa" w:w="5927"/>
          </w:tcPr>
          <w:p>
            <w:r>
              <w:t>Ask whether it is getting worse, better or unchanged, because the trajectory matters more than the level.</w:t>
            </w:r>
          </w:p>
        </w:tc>
        <w:tc>
          <w:tcPr>
            <w:tcW w:type="dxa" w:w="1411"/>
          </w:tcPr>
          <w:p>
            <w:r/>
          </w:p>
        </w:tc>
        <w:tc>
          <w:tcPr>
            <w:tcW w:type="dxa" w:w="1835"/>
          </w:tcPr>
          <w:p>
            <w:r/>
          </w:p>
        </w:tc>
        <w:tc>
          <w:tcPr>
            <w:tcW w:type="dxa" w:w="2258"/>
          </w:tcPr>
          <w:p>
            <w:r/>
          </w:p>
        </w:tc>
      </w:tr>
      <w:tr>
        <w:tc>
          <w:tcPr>
            <w:tcW w:type="dxa" w:w="988"/>
          </w:tcPr>
          <w:p>
            <w:r>
              <w:t>4.2.11-P1</w:t>
            </w:r>
          </w:p>
        </w:tc>
        <w:tc>
          <w:tcPr>
            <w:tcW w:type="dxa" w:w="706"/>
          </w:tcPr>
          <w:p>
            <w:r>
              <w:t>4.2.11</w:t>
            </w:r>
          </w:p>
        </w:tc>
        <w:tc>
          <w:tcPr>
            <w:tcW w:type="dxa" w:w="988"/>
          </w:tcPr>
          <w:p>
            <w:r>
              <w:t>medical_student</w:t>
            </w:r>
          </w:p>
        </w:tc>
        <w:tc>
          <w:tcPr>
            <w:tcW w:type="dxa" w:w="5927"/>
          </w:tcPr>
          <w:p>
            <w:r>
              <w:t>Ask for activities rather than movements.</w:t>
            </w:r>
          </w:p>
        </w:tc>
        <w:tc>
          <w:tcPr>
            <w:tcW w:type="dxa" w:w="1411"/>
          </w:tcPr>
          <w:p>
            <w:r/>
          </w:p>
        </w:tc>
        <w:tc>
          <w:tcPr>
            <w:tcW w:type="dxa" w:w="1835"/>
          </w:tcPr>
          <w:p>
            <w:r/>
          </w:p>
        </w:tc>
        <w:tc>
          <w:tcPr>
            <w:tcW w:type="dxa" w:w="2258"/>
          </w:tcPr>
          <w:p>
            <w:r/>
          </w:p>
        </w:tc>
      </w:tr>
      <w:tr>
        <w:tc>
          <w:tcPr>
            <w:tcW w:type="dxa" w:w="988"/>
          </w:tcPr>
          <w:p>
            <w:r>
              <w:t>4.2.11-P2</w:t>
            </w:r>
          </w:p>
        </w:tc>
        <w:tc>
          <w:tcPr>
            <w:tcW w:type="dxa" w:w="706"/>
          </w:tcPr>
          <w:p>
            <w:r>
              <w:t>4.2.11</w:t>
            </w:r>
          </w:p>
        </w:tc>
        <w:tc>
          <w:tcPr>
            <w:tcW w:type="dxa" w:w="988"/>
          </w:tcPr>
          <w:p>
            <w:r>
              <w:t>medical_student</w:t>
            </w:r>
          </w:p>
        </w:tc>
        <w:tc>
          <w:tcPr>
            <w:tcW w:type="dxa" w:w="5927"/>
          </w:tcPr>
          <w:p>
            <w:r>
              <w:t>Ask about stairs up and stairs down separately, because they load differently and the answer differs.</w:t>
            </w:r>
          </w:p>
        </w:tc>
        <w:tc>
          <w:tcPr>
            <w:tcW w:type="dxa" w:w="1411"/>
          </w:tcPr>
          <w:p>
            <w:r/>
          </w:p>
        </w:tc>
        <w:tc>
          <w:tcPr>
            <w:tcW w:type="dxa" w:w="1835"/>
          </w:tcPr>
          <w:p>
            <w:r/>
          </w:p>
        </w:tc>
        <w:tc>
          <w:tcPr>
            <w:tcW w:type="dxa" w:w="2258"/>
          </w:tcPr>
          <w:p>
            <w:r/>
          </w:p>
        </w:tc>
      </w:tr>
      <w:tr>
        <w:tc>
          <w:tcPr>
            <w:tcW w:type="dxa" w:w="988"/>
          </w:tcPr>
          <w:p>
            <w:r>
              <w:t>4.2.11-P3</w:t>
            </w:r>
          </w:p>
        </w:tc>
        <w:tc>
          <w:tcPr>
            <w:tcW w:type="dxa" w:w="706"/>
          </w:tcPr>
          <w:p>
            <w:r>
              <w:t>4.2.11</w:t>
            </w:r>
          </w:p>
        </w:tc>
        <w:tc>
          <w:tcPr>
            <w:tcW w:type="dxa" w:w="988"/>
          </w:tcPr>
          <w:p>
            <w:r>
              <w:t>medical_student</w:t>
            </w:r>
          </w:p>
        </w:tc>
        <w:tc>
          <w:tcPr>
            <w:tcW w:type="dxa" w:w="5927"/>
          </w:tcPr>
          <w:p>
            <w:r>
              <w:t>Ask how soon the pain comes on: immediately, after a distance, or the following day.</w:t>
            </w:r>
          </w:p>
        </w:tc>
        <w:tc>
          <w:tcPr>
            <w:tcW w:type="dxa" w:w="1411"/>
          </w:tcPr>
          <w:p>
            <w:r/>
          </w:p>
        </w:tc>
        <w:tc>
          <w:tcPr>
            <w:tcW w:type="dxa" w:w="1835"/>
          </w:tcPr>
          <w:p>
            <w:r/>
          </w:p>
        </w:tc>
        <w:tc>
          <w:tcPr>
            <w:tcW w:type="dxa" w:w="2258"/>
          </w:tcPr>
          <w:p>
            <w:r/>
          </w:p>
        </w:tc>
      </w:tr>
      <w:tr>
        <w:tc>
          <w:tcPr>
            <w:tcW w:type="dxa" w:w="988"/>
          </w:tcPr>
          <w:p>
            <w:r>
              <w:t>4.2.11-P4</w:t>
            </w:r>
          </w:p>
        </w:tc>
        <w:tc>
          <w:tcPr>
            <w:tcW w:type="dxa" w:w="706"/>
          </w:tcPr>
          <w:p>
            <w:r>
              <w:t>4.2.11</w:t>
            </w:r>
          </w:p>
        </w:tc>
        <w:tc>
          <w:tcPr>
            <w:tcW w:type="dxa" w:w="988"/>
          </w:tcPr>
          <w:p>
            <w:r>
              <w:t>medical_student</w:t>
            </w:r>
          </w:p>
        </w:tc>
        <w:tc>
          <w:tcPr>
            <w:tcW w:type="dxa" w:w="5927"/>
          </w:tcPr>
          <w:p>
            <w:r>
              <w:t>Ask whether the activity has to be stopped or merely hurts, since the two are different severities.</w:t>
            </w:r>
          </w:p>
        </w:tc>
        <w:tc>
          <w:tcPr>
            <w:tcW w:type="dxa" w:w="1411"/>
          </w:tcPr>
          <w:p>
            <w:r/>
          </w:p>
        </w:tc>
        <w:tc>
          <w:tcPr>
            <w:tcW w:type="dxa" w:w="1835"/>
          </w:tcPr>
          <w:p>
            <w:r/>
          </w:p>
        </w:tc>
        <w:tc>
          <w:tcPr>
            <w:tcW w:type="dxa" w:w="2258"/>
          </w:tcPr>
          <w:p>
            <w:r/>
          </w:p>
        </w:tc>
      </w:tr>
      <w:tr>
        <w:tc>
          <w:tcPr>
            <w:tcW w:type="dxa" w:w="988"/>
          </w:tcPr>
          <w:p>
            <w:r>
              <w:t>4.2.11-P5</w:t>
            </w:r>
          </w:p>
        </w:tc>
        <w:tc>
          <w:tcPr>
            <w:tcW w:type="dxa" w:w="706"/>
          </w:tcPr>
          <w:p>
            <w:r>
              <w:t>4.2.11</w:t>
            </w:r>
          </w:p>
        </w:tc>
        <w:tc>
          <w:tcPr>
            <w:tcW w:type="dxa" w:w="988"/>
          </w:tcPr>
          <w:p>
            <w:r>
              <w:t>frcs</w:t>
            </w:r>
          </w:p>
        </w:tc>
        <w:tc>
          <w:tcPr>
            <w:tcW w:type="dxa" w:w="5927"/>
          </w:tcPr>
          <w:p>
            <w:r>
              <w:t>Ask whether the provoking loading is loading the operation would change.</w:t>
            </w:r>
          </w:p>
        </w:tc>
        <w:tc>
          <w:tcPr>
            <w:tcW w:type="dxa" w:w="1411"/>
          </w:tcPr>
          <w:p>
            <w:r/>
          </w:p>
        </w:tc>
        <w:tc>
          <w:tcPr>
            <w:tcW w:type="dxa" w:w="1835"/>
          </w:tcPr>
          <w:p>
            <w:r/>
          </w:p>
        </w:tc>
        <w:tc>
          <w:tcPr>
            <w:tcW w:type="dxa" w:w="2258"/>
          </w:tcPr>
          <w:p>
            <w:r/>
          </w:p>
        </w:tc>
      </w:tr>
      <w:tr>
        <w:tc>
          <w:tcPr>
            <w:tcW w:type="dxa" w:w="988"/>
          </w:tcPr>
          <w:p>
            <w:r>
              <w:t>4.2.12-P1</w:t>
            </w:r>
          </w:p>
        </w:tc>
        <w:tc>
          <w:tcPr>
            <w:tcW w:type="dxa" w:w="706"/>
          </w:tcPr>
          <w:p>
            <w:r>
              <w:t>4.2.12</w:t>
            </w:r>
          </w:p>
        </w:tc>
        <w:tc>
          <w:tcPr>
            <w:tcW w:type="dxa" w:w="988"/>
          </w:tcPr>
          <w:p>
            <w:r>
              <w:t>medical_student</w:t>
            </w:r>
          </w:p>
        </w:tc>
        <w:tc>
          <w:tcPr>
            <w:tcW w:type="dxa" w:w="5927"/>
          </w:tcPr>
          <w:p>
            <w:r>
              <w:t>Ask what they do when it hurts, rather than offering rest, ice or tablets as options.</w:t>
            </w:r>
          </w:p>
        </w:tc>
        <w:tc>
          <w:tcPr>
            <w:tcW w:type="dxa" w:w="1411"/>
          </w:tcPr>
          <w:p>
            <w:r/>
          </w:p>
        </w:tc>
        <w:tc>
          <w:tcPr>
            <w:tcW w:type="dxa" w:w="1835"/>
          </w:tcPr>
          <w:p>
            <w:r/>
          </w:p>
        </w:tc>
        <w:tc>
          <w:tcPr>
            <w:tcW w:type="dxa" w:w="2258"/>
          </w:tcPr>
          <w:p>
            <w:r/>
          </w:p>
        </w:tc>
      </w:tr>
      <w:tr>
        <w:tc>
          <w:tcPr>
            <w:tcW w:type="dxa" w:w="988"/>
          </w:tcPr>
          <w:p>
            <w:r>
              <w:t>4.2.12-P2</w:t>
            </w:r>
          </w:p>
        </w:tc>
        <w:tc>
          <w:tcPr>
            <w:tcW w:type="dxa" w:w="706"/>
          </w:tcPr>
          <w:p>
            <w:r>
              <w:t>4.2.12</w:t>
            </w:r>
          </w:p>
        </w:tc>
        <w:tc>
          <w:tcPr>
            <w:tcW w:type="dxa" w:w="988"/>
          </w:tcPr>
          <w:p>
            <w:r>
              <w:t>medical_student</w:t>
            </w:r>
          </w:p>
        </w:tc>
        <w:tc>
          <w:tcPr>
            <w:tcW w:type="dxa" w:w="5927"/>
          </w:tcPr>
          <w:p>
            <w:r>
              <w:t>Ask how long it takes to settle, in minutes or hours.</w:t>
            </w:r>
          </w:p>
        </w:tc>
        <w:tc>
          <w:tcPr>
            <w:tcW w:type="dxa" w:w="1411"/>
          </w:tcPr>
          <w:p>
            <w:r/>
          </w:p>
        </w:tc>
        <w:tc>
          <w:tcPr>
            <w:tcW w:type="dxa" w:w="1835"/>
          </w:tcPr>
          <w:p>
            <w:r/>
          </w:p>
        </w:tc>
        <w:tc>
          <w:tcPr>
            <w:tcW w:type="dxa" w:w="2258"/>
          </w:tcPr>
          <w:p>
            <w:r/>
          </w:p>
        </w:tc>
      </w:tr>
      <w:tr>
        <w:tc>
          <w:tcPr>
            <w:tcW w:type="dxa" w:w="988"/>
          </w:tcPr>
          <w:p>
            <w:r>
              <w:t>4.2.12-P3</w:t>
            </w:r>
          </w:p>
        </w:tc>
        <w:tc>
          <w:tcPr>
            <w:tcW w:type="dxa" w:w="706"/>
          </w:tcPr>
          <w:p>
            <w:r>
              <w:t>4.2.12</w:t>
            </w:r>
          </w:p>
        </w:tc>
        <w:tc>
          <w:tcPr>
            <w:tcW w:type="dxa" w:w="988"/>
          </w:tcPr>
          <w:p>
            <w:r>
              <w:t>medical_student</w:t>
            </w:r>
          </w:p>
        </w:tc>
        <w:tc>
          <w:tcPr>
            <w:tcW w:type="dxa" w:w="5927"/>
          </w:tcPr>
          <w:p>
            <w:r>
              <w:t>Ask whether analgesia helps, which, and how much, since a complete lack of response to simple analgesia is informative.</w:t>
            </w:r>
          </w:p>
        </w:tc>
        <w:tc>
          <w:tcPr>
            <w:tcW w:type="dxa" w:w="1411"/>
          </w:tcPr>
          <w:p>
            <w:r/>
          </w:p>
        </w:tc>
        <w:tc>
          <w:tcPr>
            <w:tcW w:type="dxa" w:w="1835"/>
          </w:tcPr>
          <w:p>
            <w:r/>
          </w:p>
        </w:tc>
        <w:tc>
          <w:tcPr>
            <w:tcW w:type="dxa" w:w="2258"/>
          </w:tcPr>
          <w:p>
            <w:r/>
          </w:p>
        </w:tc>
      </w:tr>
      <w:tr>
        <w:tc>
          <w:tcPr>
            <w:tcW w:type="dxa" w:w="988"/>
          </w:tcPr>
          <w:p>
            <w:r>
              <w:t>4.2.12-P4</w:t>
            </w:r>
          </w:p>
        </w:tc>
        <w:tc>
          <w:tcPr>
            <w:tcW w:type="dxa" w:w="706"/>
          </w:tcPr>
          <w:p>
            <w:r>
              <w:t>4.2.12</w:t>
            </w:r>
          </w:p>
        </w:tc>
        <w:tc>
          <w:tcPr>
            <w:tcW w:type="dxa" w:w="988"/>
          </w:tcPr>
          <w:p>
            <w:r>
              <w:t>medical_student</w:t>
            </w:r>
          </w:p>
        </w:tc>
        <w:tc>
          <w:tcPr>
            <w:tcW w:type="dxa" w:w="5927"/>
          </w:tcPr>
          <w:p>
            <w:r>
              <w:t>Ask whether a brace, a stick, strapping or particular footwear helps, because a positive answer points at mechanics and at a possible non-operative route.</w:t>
            </w:r>
          </w:p>
        </w:tc>
        <w:tc>
          <w:tcPr>
            <w:tcW w:type="dxa" w:w="1411"/>
          </w:tcPr>
          <w:p>
            <w:r/>
          </w:p>
        </w:tc>
        <w:tc>
          <w:tcPr>
            <w:tcW w:type="dxa" w:w="1835"/>
          </w:tcPr>
          <w:p>
            <w:r/>
          </w:p>
        </w:tc>
        <w:tc>
          <w:tcPr>
            <w:tcW w:type="dxa" w:w="2258"/>
          </w:tcPr>
          <w:p>
            <w:r/>
          </w:p>
        </w:tc>
      </w:tr>
      <w:tr>
        <w:tc>
          <w:tcPr>
            <w:tcW w:type="dxa" w:w="988"/>
          </w:tcPr>
          <w:p>
            <w:r>
              <w:t>4.2.12-P5</w:t>
            </w:r>
          </w:p>
        </w:tc>
        <w:tc>
          <w:tcPr>
            <w:tcW w:type="dxa" w:w="706"/>
          </w:tcPr>
          <w:p>
            <w:r>
              <w:t>4.2.12</w:t>
            </w:r>
          </w:p>
        </w:tc>
        <w:tc>
          <w:tcPr>
            <w:tcW w:type="dxa" w:w="988"/>
          </w:tcPr>
          <w:p>
            <w:r>
              <w:t>medical_student</w:t>
            </w:r>
          </w:p>
        </w:tc>
        <w:tc>
          <w:tcPr>
            <w:tcW w:type="dxa" w:w="5927"/>
          </w:tcPr>
          <w:p>
            <w:r>
              <w:t>Ask whether rest has been tried properly, since a patient who has never rested the knee cannot say whether rest helps.</w:t>
            </w:r>
          </w:p>
        </w:tc>
        <w:tc>
          <w:tcPr>
            <w:tcW w:type="dxa" w:w="1411"/>
          </w:tcPr>
          <w:p>
            <w:r/>
          </w:p>
        </w:tc>
        <w:tc>
          <w:tcPr>
            <w:tcW w:type="dxa" w:w="1835"/>
          </w:tcPr>
          <w:p>
            <w:r/>
          </w:p>
        </w:tc>
        <w:tc>
          <w:tcPr>
            <w:tcW w:type="dxa" w:w="2258"/>
          </w:tcPr>
          <w:p>
            <w:r/>
          </w:p>
        </w:tc>
      </w:tr>
      <w:tr>
        <w:tc>
          <w:tcPr>
            <w:tcW w:type="dxa" w:w="988"/>
          </w:tcPr>
          <w:p>
            <w:r>
              <w:t>4.2.12-P6</w:t>
            </w:r>
          </w:p>
        </w:tc>
        <w:tc>
          <w:tcPr>
            <w:tcW w:type="dxa" w:w="706"/>
          </w:tcPr>
          <w:p>
            <w:r>
              <w:t>4.2.12</w:t>
            </w:r>
          </w:p>
        </w:tc>
        <w:tc>
          <w:tcPr>
            <w:tcW w:type="dxa" w:w="988"/>
          </w:tcPr>
          <w:p>
            <w:r>
              <w:t>frcs</w:t>
            </w:r>
          </w:p>
        </w:tc>
        <w:tc>
          <w:tcPr>
            <w:tcW w:type="dxa" w:w="5927"/>
          </w:tcPr>
          <w:p>
            <w:r>
              <w:t>At decision level a relieving factor is a natural experiment the patient has already run, and it should be used as one.</w:t>
            </w:r>
          </w:p>
        </w:tc>
        <w:tc>
          <w:tcPr>
            <w:tcW w:type="dxa" w:w="1411"/>
          </w:tcPr>
          <w:p>
            <w:r/>
          </w:p>
        </w:tc>
        <w:tc>
          <w:tcPr>
            <w:tcW w:type="dxa" w:w="1835"/>
          </w:tcPr>
          <w:p>
            <w:r/>
          </w:p>
        </w:tc>
        <w:tc>
          <w:tcPr>
            <w:tcW w:type="dxa" w:w="2258"/>
          </w:tcPr>
          <w:p>
            <w:r/>
          </w:p>
        </w:tc>
      </w:tr>
      <w:tr>
        <w:tc>
          <w:tcPr>
            <w:tcW w:type="dxa" w:w="988"/>
          </w:tcPr>
          <w:p>
            <w:r>
              <w:t>4.2.12-P7</w:t>
            </w:r>
          </w:p>
        </w:tc>
        <w:tc>
          <w:tcPr>
            <w:tcW w:type="dxa" w:w="706"/>
          </w:tcPr>
          <w:p>
            <w:r>
              <w:t>4.2.12</w:t>
            </w:r>
          </w:p>
        </w:tc>
        <w:tc>
          <w:tcPr>
            <w:tcW w:type="dxa" w:w="988"/>
          </w:tcPr>
          <w:p>
            <w:r>
              <w:t>frcs</w:t>
            </w:r>
          </w:p>
        </w:tc>
        <w:tc>
          <w:tcPr>
            <w:tcW w:type="dxa" w:w="5927"/>
          </w:tcPr>
          <w:p>
            <w:r>
              <w:t>And a knee relieved only by opiates, in the presence of modest findings, should prompt a broader assessment rather than a mechanical intervention.</w:t>
            </w:r>
          </w:p>
        </w:tc>
        <w:tc>
          <w:tcPr>
            <w:tcW w:type="dxa" w:w="1411"/>
          </w:tcPr>
          <w:p>
            <w:r/>
          </w:p>
        </w:tc>
        <w:tc>
          <w:tcPr>
            <w:tcW w:type="dxa" w:w="1835"/>
          </w:tcPr>
          <w:p>
            <w:r/>
          </w:p>
        </w:tc>
        <w:tc>
          <w:tcPr>
            <w:tcW w:type="dxa" w:w="2258"/>
          </w:tcPr>
          <w:p>
            <w:r/>
          </w:p>
        </w:tc>
      </w:tr>
      <w:tr>
        <w:tc>
          <w:tcPr>
            <w:tcW w:type="dxa" w:w="988"/>
          </w:tcPr>
          <w:p>
            <w:r>
              <w:t>4.2.13-P1</w:t>
            </w:r>
          </w:p>
        </w:tc>
        <w:tc>
          <w:tcPr>
            <w:tcW w:type="dxa" w:w="706"/>
          </w:tcPr>
          <w:p>
            <w:r>
              <w:t>4.2.13</w:t>
            </w:r>
          </w:p>
        </w:tc>
        <w:tc>
          <w:tcPr>
            <w:tcW w:type="dxa" w:w="988"/>
          </w:tcPr>
          <w:p>
            <w:r>
              <w:t>medical_student</w:t>
            </w:r>
          </w:p>
        </w:tc>
        <w:tc>
          <w:tcPr>
            <w:tcW w:type="dxa" w:w="5927"/>
          </w:tcPr>
          <w:p>
            <w:r>
              <w:t>Ask whether the pain wakes them, which is different from asking whether it hurts at night.</w:t>
            </w:r>
          </w:p>
        </w:tc>
        <w:tc>
          <w:tcPr>
            <w:tcW w:type="dxa" w:w="1411"/>
          </w:tcPr>
          <w:p>
            <w:r/>
          </w:p>
        </w:tc>
        <w:tc>
          <w:tcPr>
            <w:tcW w:type="dxa" w:w="1835"/>
          </w:tcPr>
          <w:p>
            <w:r/>
          </w:p>
        </w:tc>
        <w:tc>
          <w:tcPr>
            <w:tcW w:type="dxa" w:w="2258"/>
          </w:tcPr>
          <w:p>
            <w:r/>
          </w:p>
        </w:tc>
      </w:tr>
      <w:tr>
        <w:tc>
          <w:tcPr>
            <w:tcW w:type="dxa" w:w="988"/>
          </w:tcPr>
          <w:p>
            <w:r>
              <w:t>4.2.13-P2</w:t>
            </w:r>
          </w:p>
        </w:tc>
        <w:tc>
          <w:tcPr>
            <w:tcW w:type="dxa" w:w="706"/>
          </w:tcPr>
          <w:p>
            <w:r>
              <w:t>4.2.13</w:t>
            </w:r>
          </w:p>
        </w:tc>
        <w:tc>
          <w:tcPr>
            <w:tcW w:type="dxa" w:w="988"/>
          </w:tcPr>
          <w:p>
            <w:r>
              <w:t>medical_student</w:t>
            </w:r>
          </w:p>
        </w:tc>
        <w:tc>
          <w:tcPr>
            <w:tcW w:type="dxa" w:w="5927"/>
          </w:tcPr>
          <w:p>
            <w:r>
              <w:t>Ask whether they wake because of the pain, how often, and whether they can get back to sleep.</w:t>
            </w:r>
          </w:p>
        </w:tc>
        <w:tc>
          <w:tcPr>
            <w:tcW w:type="dxa" w:w="1411"/>
          </w:tcPr>
          <w:p>
            <w:r/>
          </w:p>
        </w:tc>
        <w:tc>
          <w:tcPr>
            <w:tcW w:type="dxa" w:w="1835"/>
          </w:tcPr>
          <w:p>
            <w:r/>
          </w:p>
        </w:tc>
        <w:tc>
          <w:tcPr>
            <w:tcW w:type="dxa" w:w="2258"/>
          </w:tcPr>
          <w:p>
            <w:r/>
          </w:p>
        </w:tc>
      </w:tr>
      <w:tr>
        <w:tc>
          <w:tcPr>
            <w:tcW w:type="dxa" w:w="988"/>
          </w:tcPr>
          <w:p>
            <w:r>
              <w:t>4.2.13-P3</w:t>
            </w:r>
          </w:p>
        </w:tc>
        <w:tc>
          <w:tcPr>
            <w:tcW w:type="dxa" w:w="706"/>
          </w:tcPr>
          <w:p>
            <w:r>
              <w:t>4.2.13</w:t>
            </w:r>
          </w:p>
        </w:tc>
        <w:tc>
          <w:tcPr>
            <w:tcW w:type="dxa" w:w="988"/>
          </w:tcPr>
          <w:p>
            <w:r>
              <w:t>medical_student</w:t>
            </w:r>
          </w:p>
        </w:tc>
        <w:tc>
          <w:tcPr>
            <w:tcW w:type="dxa" w:w="5927"/>
          </w:tcPr>
          <w:p>
            <w:r>
              <w:t>Ask about associated features: fever, sweats, weight loss, pain elsewhere, and whether they feel generally unwell.</w:t>
            </w:r>
          </w:p>
        </w:tc>
        <w:tc>
          <w:tcPr>
            <w:tcW w:type="dxa" w:w="1411"/>
          </w:tcPr>
          <w:p>
            <w:r/>
          </w:p>
        </w:tc>
        <w:tc>
          <w:tcPr>
            <w:tcW w:type="dxa" w:w="1835"/>
          </w:tcPr>
          <w:p>
            <w:r/>
          </w:p>
        </w:tc>
        <w:tc>
          <w:tcPr>
            <w:tcW w:type="dxa" w:w="2258"/>
          </w:tcPr>
          <w:p>
            <w:r/>
          </w:p>
        </w:tc>
      </w:tr>
      <w:tr>
        <w:tc>
          <w:tcPr>
            <w:tcW w:type="dxa" w:w="988"/>
          </w:tcPr>
          <w:p>
            <w:r>
              <w:t>4.2.13-P4</w:t>
            </w:r>
          </w:p>
        </w:tc>
        <w:tc>
          <w:tcPr>
            <w:tcW w:type="dxa" w:w="706"/>
          </w:tcPr>
          <w:p>
            <w:r>
              <w:t>4.2.13</w:t>
            </w:r>
          </w:p>
        </w:tc>
        <w:tc>
          <w:tcPr>
            <w:tcW w:type="dxa" w:w="988"/>
          </w:tcPr>
          <w:p>
            <w:r>
              <w:t>medical_student</w:t>
            </w:r>
          </w:p>
        </w:tc>
        <w:tc>
          <w:tcPr>
            <w:tcW w:type="dxa" w:w="5927"/>
          </w:tcPr>
          <w:p>
            <w:r>
              <w:t>Ask about recent injections, operations or illness, because infection is the time-critical cause.</w:t>
            </w:r>
          </w:p>
        </w:tc>
        <w:tc>
          <w:tcPr>
            <w:tcW w:type="dxa" w:w="1411"/>
          </w:tcPr>
          <w:p>
            <w:r/>
          </w:p>
        </w:tc>
        <w:tc>
          <w:tcPr>
            <w:tcW w:type="dxa" w:w="1835"/>
          </w:tcPr>
          <w:p>
            <w:r/>
          </w:p>
        </w:tc>
        <w:tc>
          <w:tcPr>
            <w:tcW w:type="dxa" w:w="2258"/>
          </w:tcPr>
          <w:p>
            <w:r/>
          </w:p>
        </w:tc>
      </w:tr>
      <w:tr>
        <w:tc>
          <w:tcPr>
            <w:tcW w:type="dxa" w:w="988"/>
          </w:tcPr>
          <w:p>
            <w:r>
              <w:t>4.2.13-P5</w:t>
            </w:r>
          </w:p>
        </w:tc>
        <w:tc>
          <w:tcPr>
            <w:tcW w:type="dxa" w:w="706"/>
          </w:tcPr>
          <w:p>
            <w:r>
              <w:t>4.2.13</w:t>
            </w:r>
          </w:p>
        </w:tc>
        <w:tc>
          <w:tcPr>
            <w:tcW w:type="dxa" w:w="988"/>
          </w:tcPr>
          <w:p>
            <w:r>
              <w:t>frcs</w:t>
            </w:r>
          </w:p>
        </w:tc>
        <w:tc>
          <w:tcPr>
            <w:tcW w:type="dxa" w:w="5927"/>
          </w:tcPr>
          <w:p>
            <w:r>
              <w:t>A patient with night pain and a modest mechanical picture should not have a mechanical operation until the other categories are excluded, and that sequence is the whole point of the question.</w:t>
            </w:r>
          </w:p>
        </w:tc>
        <w:tc>
          <w:tcPr>
            <w:tcW w:type="dxa" w:w="1411"/>
          </w:tcPr>
          <w:p>
            <w:r/>
          </w:p>
        </w:tc>
        <w:tc>
          <w:tcPr>
            <w:tcW w:type="dxa" w:w="1835"/>
          </w:tcPr>
          <w:p>
            <w:r/>
          </w:p>
        </w:tc>
        <w:tc>
          <w:tcPr>
            <w:tcW w:type="dxa" w:w="2258"/>
          </w:tcPr>
          <w:p>
            <w:r/>
          </w:p>
        </w:tc>
      </w:tr>
      <w:tr>
        <w:tc>
          <w:tcPr>
            <w:tcW w:type="dxa" w:w="988"/>
          </w:tcPr>
          <w:p>
            <w:r>
              <w:t>4.2.14-P1</w:t>
            </w:r>
          </w:p>
        </w:tc>
        <w:tc>
          <w:tcPr>
            <w:tcW w:type="dxa" w:w="706"/>
          </w:tcPr>
          <w:p>
            <w:r>
              <w:t>4.2.14</w:t>
            </w:r>
          </w:p>
        </w:tc>
        <w:tc>
          <w:tcPr>
            <w:tcW w:type="dxa" w:w="988"/>
          </w:tcPr>
          <w:p>
            <w:r>
              <w:t>medical_student</w:t>
            </w:r>
          </w:p>
        </w:tc>
        <w:tc>
          <w:tcPr>
            <w:tcW w:type="dxa" w:w="5927"/>
          </w:tcPr>
          <w:p>
            <w:r>
              <w:t>Ask how long the knee is stiff in the morning before it loosens, pressing for minutes.</w:t>
            </w:r>
          </w:p>
        </w:tc>
        <w:tc>
          <w:tcPr>
            <w:tcW w:type="dxa" w:w="1411"/>
          </w:tcPr>
          <w:p>
            <w:r/>
          </w:p>
        </w:tc>
        <w:tc>
          <w:tcPr>
            <w:tcW w:type="dxa" w:w="1835"/>
          </w:tcPr>
          <w:p>
            <w:r/>
          </w:p>
        </w:tc>
        <w:tc>
          <w:tcPr>
            <w:tcW w:type="dxa" w:w="2258"/>
          </w:tcPr>
          <w:p>
            <w:r/>
          </w:p>
        </w:tc>
      </w:tr>
      <w:tr>
        <w:tc>
          <w:tcPr>
            <w:tcW w:type="dxa" w:w="988"/>
          </w:tcPr>
          <w:p>
            <w:r>
              <w:t>4.2.14-P2</w:t>
            </w:r>
          </w:p>
        </w:tc>
        <w:tc>
          <w:tcPr>
            <w:tcW w:type="dxa" w:w="706"/>
          </w:tcPr>
          <w:p>
            <w:r>
              <w:t>4.2.14</w:t>
            </w:r>
          </w:p>
        </w:tc>
        <w:tc>
          <w:tcPr>
            <w:tcW w:type="dxa" w:w="988"/>
          </w:tcPr>
          <w:p>
            <w:r>
              <w:t>medical_student</w:t>
            </w:r>
          </w:p>
        </w:tc>
        <w:tc>
          <w:tcPr>
            <w:tcW w:type="dxa" w:w="5927"/>
          </w:tcPr>
          <w:p>
            <w:r>
              <w:t>Ask whether it is worse after sitting still and better after moving about, which is the core inflammatory pattern.</w:t>
            </w:r>
          </w:p>
        </w:tc>
        <w:tc>
          <w:tcPr>
            <w:tcW w:type="dxa" w:w="1411"/>
          </w:tcPr>
          <w:p>
            <w:r/>
          </w:p>
        </w:tc>
        <w:tc>
          <w:tcPr>
            <w:tcW w:type="dxa" w:w="1835"/>
          </w:tcPr>
          <w:p>
            <w:r/>
          </w:p>
        </w:tc>
        <w:tc>
          <w:tcPr>
            <w:tcW w:type="dxa" w:w="2258"/>
          </w:tcPr>
          <w:p>
            <w:r/>
          </w:p>
        </w:tc>
      </w:tr>
      <w:tr>
        <w:tc>
          <w:tcPr>
            <w:tcW w:type="dxa" w:w="988"/>
          </w:tcPr>
          <w:p>
            <w:r>
              <w:t>4.2.14-P3</w:t>
            </w:r>
          </w:p>
        </w:tc>
        <w:tc>
          <w:tcPr>
            <w:tcW w:type="dxa" w:w="706"/>
          </w:tcPr>
          <w:p>
            <w:r>
              <w:t>4.2.14</w:t>
            </w:r>
          </w:p>
        </w:tc>
        <w:tc>
          <w:tcPr>
            <w:tcW w:type="dxa" w:w="988"/>
          </w:tcPr>
          <w:p>
            <w:r>
              <w:t>medical_student</w:t>
            </w:r>
          </w:p>
        </w:tc>
        <w:tc>
          <w:tcPr>
            <w:tcW w:type="dxa" w:w="5927"/>
          </w:tcPr>
          <w:p>
            <w:r>
              <w:t>Ask about other joints, including the hands, feet and spine, and about swelling in them rather than only pain.</w:t>
            </w:r>
          </w:p>
        </w:tc>
        <w:tc>
          <w:tcPr>
            <w:tcW w:type="dxa" w:w="1411"/>
          </w:tcPr>
          <w:p>
            <w:r/>
          </w:p>
        </w:tc>
        <w:tc>
          <w:tcPr>
            <w:tcW w:type="dxa" w:w="1835"/>
          </w:tcPr>
          <w:p>
            <w:r/>
          </w:p>
        </w:tc>
        <w:tc>
          <w:tcPr>
            <w:tcW w:type="dxa" w:w="2258"/>
          </w:tcPr>
          <w:p>
            <w:r/>
          </w:p>
        </w:tc>
      </w:tr>
      <w:tr>
        <w:tc>
          <w:tcPr>
            <w:tcW w:type="dxa" w:w="988"/>
          </w:tcPr>
          <w:p>
            <w:r>
              <w:t>4.2.14-P4</w:t>
            </w:r>
          </w:p>
        </w:tc>
        <w:tc>
          <w:tcPr>
            <w:tcW w:type="dxa" w:w="706"/>
          </w:tcPr>
          <w:p>
            <w:r>
              <w:t>4.2.14</w:t>
            </w:r>
          </w:p>
        </w:tc>
        <w:tc>
          <w:tcPr>
            <w:tcW w:type="dxa" w:w="988"/>
          </w:tcPr>
          <w:p>
            <w:r>
              <w:t>medical_student</w:t>
            </w:r>
          </w:p>
        </w:tc>
        <w:tc>
          <w:tcPr>
            <w:tcW w:type="dxa" w:w="5927"/>
          </w:tcPr>
          <w:p>
            <w:r>
              <w:t>Ask about systemic features: fatigue, fever, weight loss, rashes, eye problems, bowel symptoms and psoriasis.</w:t>
            </w:r>
          </w:p>
        </w:tc>
        <w:tc>
          <w:tcPr>
            <w:tcW w:type="dxa" w:w="1411"/>
          </w:tcPr>
          <w:p>
            <w:r/>
          </w:p>
        </w:tc>
        <w:tc>
          <w:tcPr>
            <w:tcW w:type="dxa" w:w="1835"/>
          </w:tcPr>
          <w:p>
            <w:r/>
          </w:p>
        </w:tc>
        <w:tc>
          <w:tcPr>
            <w:tcW w:type="dxa" w:w="2258"/>
          </w:tcPr>
          <w:p>
            <w:r/>
          </w:p>
        </w:tc>
      </w:tr>
      <w:tr>
        <w:tc>
          <w:tcPr>
            <w:tcW w:type="dxa" w:w="988"/>
          </w:tcPr>
          <w:p>
            <w:r>
              <w:t>4.2.14-P5</w:t>
            </w:r>
          </w:p>
        </w:tc>
        <w:tc>
          <w:tcPr>
            <w:tcW w:type="dxa" w:w="706"/>
          </w:tcPr>
          <w:p>
            <w:r>
              <w:t>4.2.14</w:t>
            </w:r>
          </w:p>
        </w:tc>
        <w:tc>
          <w:tcPr>
            <w:tcW w:type="dxa" w:w="988"/>
          </w:tcPr>
          <w:p>
            <w:r>
              <w:t>medical_student</w:t>
            </w:r>
          </w:p>
        </w:tc>
        <w:tc>
          <w:tcPr>
            <w:tcW w:type="dxa" w:w="5927"/>
          </w:tcPr>
          <w:p>
            <w:r>
              <w:t>Ask about family history, since several of the relevant conditions cluster.</w:t>
            </w:r>
          </w:p>
        </w:tc>
        <w:tc>
          <w:tcPr>
            <w:tcW w:type="dxa" w:w="1411"/>
          </w:tcPr>
          <w:p>
            <w:r/>
          </w:p>
        </w:tc>
        <w:tc>
          <w:tcPr>
            <w:tcW w:type="dxa" w:w="1835"/>
          </w:tcPr>
          <w:p>
            <w:r/>
          </w:p>
        </w:tc>
        <w:tc>
          <w:tcPr>
            <w:tcW w:type="dxa" w:w="2258"/>
          </w:tcPr>
          <w:p>
            <w:r/>
          </w:p>
        </w:tc>
      </w:tr>
      <w:tr>
        <w:tc>
          <w:tcPr>
            <w:tcW w:type="dxa" w:w="988"/>
          </w:tcPr>
          <w:p>
            <w:r>
              <w:t>4.2.15-P1</w:t>
            </w:r>
          </w:p>
        </w:tc>
        <w:tc>
          <w:tcPr>
            <w:tcW w:type="dxa" w:w="706"/>
          </w:tcPr>
          <w:p>
            <w:r>
              <w:t>4.2.15</w:t>
            </w:r>
          </w:p>
        </w:tc>
        <w:tc>
          <w:tcPr>
            <w:tcW w:type="dxa" w:w="988"/>
          </w:tcPr>
          <w:p>
            <w:r>
              <w:t>medical_student</w:t>
            </w:r>
          </w:p>
        </w:tc>
        <w:tc>
          <w:tcPr>
            <w:tcW w:type="dxa" w:w="5927"/>
          </w:tcPr>
          <w:p>
            <w:r>
              <w:t>Ask whether the pain is only in the knee or whether it extends into the thigh, the groin or the calf.</w:t>
            </w:r>
          </w:p>
        </w:tc>
        <w:tc>
          <w:tcPr>
            <w:tcW w:type="dxa" w:w="1411"/>
          </w:tcPr>
          <w:p>
            <w:r/>
          </w:p>
        </w:tc>
        <w:tc>
          <w:tcPr>
            <w:tcW w:type="dxa" w:w="1835"/>
          </w:tcPr>
          <w:p>
            <w:r/>
          </w:p>
        </w:tc>
        <w:tc>
          <w:tcPr>
            <w:tcW w:type="dxa" w:w="2258"/>
          </w:tcPr>
          <w:p>
            <w:r/>
          </w:p>
        </w:tc>
      </w:tr>
      <w:tr>
        <w:tc>
          <w:tcPr>
            <w:tcW w:type="dxa" w:w="988"/>
          </w:tcPr>
          <w:p>
            <w:r>
              <w:t>4.2.15-P2</w:t>
            </w:r>
          </w:p>
        </w:tc>
        <w:tc>
          <w:tcPr>
            <w:tcW w:type="dxa" w:w="706"/>
          </w:tcPr>
          <w:p>
            <w:r>
              <w:t>4.2.15</w:t>
            </w:r>
          </w:p>
        </w:tc>
        <w:tc>
          <w:tcPr>
            <w:tcW w:type="dxa" w:w="988"/>
          </w:tcPr>
          <w:p>
            <w:r>
              <w:t>medical_student</w:t>
            </w:r>
          </w:p>
        </w:tc>
        <w:tc>
          <w:tcPr>
            <w:tcW w:type="dxa" w:w="5927"/>
          </w:tcPr>
          <w:p>
            <w:r>
              <w:t>Ask about the hip directly: groin pain, pain on putting shoes and socks on, and difficulty getting in and out of a car.</w:t>
            </w:r>
          </w:p>
        </w:tc>
        <w:tc>
          <w:tcPr>
            <w:tcW w:type="dxa" w:w="1411"/>
          </w:tcPr>
          <w:p>
            <w:r/>
          </w:p>
        </w:tc>
        <w:tc>
          <w:tcPr>
            <w:tcW w:type="dxa" w:w="1835"/>
          </w:tcPr>
          <w:p>
            <w:r/>
          </w:p>
        </w:tc>
        <w:tc>
          <w:tcPr>
            <w:tcW w:type="dxa" w:w="2258"/>
          </w:tcPr>
          <w:p>
            <w:r/>
          </w:p>
        </w:tc>
      </w:tr>
      <w:tr>
        <w:tc>
          <w:tcPr>
            <w:tcW w:type="dxa" w:w="988"/>
          </w:tcPr>
          <w:p>
            <w:r>
              <w:t>4.2.15-P3</w:t>
            </w:r>
          </w:p>
        </w:tc>
        <w:tc>
          <w:tcPr>
            <w:tcW w:type="dxa" w:w="706"/>
          </w:tcPr>
          <w:p>
            <w:r>
              <w:t>4.2.15</w:t>
            </w:r>
          </w:p>
        </w:tc>
        <w:tc>
          <w:tcPr>
            <w:tcW w:type="dxa" w:w="988"/>
          </w:tcPr>
          <w:p>
            <w:r>
              <w:t>medical_student</w:t>
            </w:r>
          </w:p>
        </w:tc>
        <w:tc>
          <w:tcPr>
            <w:tcW w:type="dxa" w:w="5927"/>
          </w:tcPr>
          <w:p>
            <w:r>
              <w:t>Ask about the back: back pain, pain radiating below the knee, pins and needles, numbness and weakness.</w:t>
            </w:r>
          </w:p>
        </w:tc>
        <w:tc>
          <w:tcPr>
            <w:tcW w:type="dxa" w:w="1411"/>
          </w:tcPr>
          <w:p>
            <w:r/>
          </w:p>
        </w:tc>
        <w:tc>
          <w:tcPr>
            <w:tcW w:type="dxa" w:w="1835"/>
          </w:tcPr>
          <w:p>
            <w:r/>
          </w:p>
        </w:tc>
        <w:tc>
          <w:tcPr>
            <w:tcW w:type="dxa" w:w="2258"/>
          </w:tcPr>
          <w:p>
            <w:r/>
          </w:p>
        </w:tc>
      </w:tr>
      <w:tr>
        <w:tc>
          <w:tcPr>
            <w:tcW w:type="dxa" w:w="988"/>
          </w:tcPr>
          <w:p>
            <w:r>
              <w:t>4.2.15-P4</w:t>
            </w:r>
          </w:p>
        </w:tc>
        <w:tc>
          <w:tcPr>
            <w:tcW w:type="dxa" w:w="706"/>
          </w:tcPr>
          <w:p>
            <w:r>
              <w:t>4.2.15</w:t>
            </w:r>
          </w:p>
        </w:tc>
        <w:tc>
          <w:tcPr>
            <w:tcW w:type="dxa" w:w="988"/>
          </w:tcPr>
          <w:p>
            <w:r>
              <w:t>medical_student</w:t>
            </w:r>
          </w:p>
        </w:tc>
        <w:tc>
          <w:tcPr>
            <w:tcW w:type="dxa" w:w="5927"/>
          </w:tcPr>
          <w:p>
            <w:r>
              <w:t>Ask whether anything in the back or hip provokes the knee pain.</w:t>
            </w:r>
          </w:p>
        </w:tc>
        <w:tc>
          <w:tcPr>
            <w:tcW w:type="dxa" w:w="1411"/>
          </w:tcPr>
          <w:p>
            <w:r/>
          </w:p>
        </w:tc>
        <w:tc>
          <w:tcPr>
            <w:tcW w:type="dxa" w:w="1835"/>
          </w:tcPr>
          <w:p>
            <w:r/>
          </w:p>
        </w:tc>
        <w:tc>
          <w:tcPr>
            <w:tcW w:type="dxa" w:w="2258"/>
          </w:tcPr>
          <w:p>
            <w:r/>
          </w:p>
        </w:tc>
      </w:tr>
      <w:tr>
        <w:tc>
          <w:tcPr>
            <w:tcW w:type="dxa" w:w="988"/>
          </w:tcPr>
          <w:p>
            <w:r>
              <w:t>4.2.15-P5</w:t>
            </w:r>
          </w:p>
        </w:tc>
        <w:tc>
          <w:tcPr>
            <w:tcW w:type="dxa" w:w="706"/>
          </w:tcPr>
          <w:p>
            <w:r>
              <w:t>4.2.15</w:t>
            </w:r>
          </w:p>
        </w:tc>
        <w:tc>
          <w:tcPr>
            <w:tcW w:type="dxa" w:w="988"/>
          </w:tcPr>
          <w:p>
            <w:r>
              <w:t>mrcs</w:t>
            </w:r>
          </w:p>
        </w:tc>
        <w:tc>
          <w:tcPr>
            <w:tcW w:type="dxa" w:w="5927"/>
          </w:tcPr>
          <w:p>
            <w:r>
              <w:t>Provocation is the second: pain reproduced by hip rotation rather than by knee movement settles a great deal, and that is an examination finding the history should prompt.</w:t>
            </w:r>
          </w:p>
        </w:tc>
        <w:tc>
          <w:tcPr>
            <w:tcW w:type="dxa" w:w="1411"/>
          </w:tcPr>
          <w:p>
            <w:r/>
          </w:p>
        </w:tc>
        <w:tc>
          <w:tcPr>
            <w:tcW w:type="dxa" w:w="1835"/>
          </w:tcPr>
          <w:p>
            <w:r/>
          </w:p>
        </w:tc>
        <w:tc>
          <w:tcPr>
            <w:tcW w:type="dxa" w:w="2258"/>
          </w:tcPr>
          <w:p>
            <w:r/>
          </w:p>
        </w:tc>
      </w:tr>
      <w:tr>
        <w:tc>
          <w:tcPr>
            <w:tcW w:type="dxa" w:w="988"/>
          </w:tcPr>
          <w:p>
            <w:r>
              <w:t>4.2.16-P1</w:t>
            </w:r>
          </w:p>
        </w:tc>
        <w:tc>
          <w:tcPr>
            <w:tcW w:type="dxa" w:w="706"/>
          </w:tcPr>
          <w:p>
            <w:r>
              <w:t>4.2.16</w:t>
            </w:r>
          </w:p>
        </w:tc>
        <w:tc>
          <w:tcPr>
            <w:tcW w:type="dxa" w:w="988"/>
          </w:tcPr>
          <w:p>
            <w:r>
              <w:t>medical_student</w:t>
            </w:r>
          </w:p>
        </w:tc>
        <w:tc>
          <w:tcPr>
            <w:tcW w:type="dxa" w:w="5927"/>
          </w:tcPr>
          <w:p>
            <w:r>
              <w:t>Ask whether anything or anybody hit the knee.</w:t>
            </w:r>
          </w:p>
        </w:tc>
        <w:tc>
          <w:tcPr>
            <w:tcW w:type="dxa" w:w="1411"/>
          </w:tcPr>
          <w:p>
            <w:r/>
          </w:p>
        </w:tc>
        <w:tc>
          <w:tcPr>
            <w:tcW w:type="dxa" w:w="1835"/>
          </w:tcPr>
          <w:p>
            <w:r/>
          </w:p>
        </w:tc>
        <w:tc>
          <w:tcPr>
            <w:tcW w:type="dxa" w:w="2258"/>
          </w:tcPr>
          <w:p>
            <w:r/>
          </w:p>
        </w:tc>
      </w:tr>
      <w:tr>
        <w:tc>
          <w:tcPr>
            <w:tcW w:type="dxa" w:w="988"/>
          </w:tcPr>
          <w:p>
            <w:r>
              <w:t>4.2.16-P2</w:t>
            </w:r>
          </w:p>
        </w:tc>
        <w:tc>
          <w:tcPr>
            <w:tcW w:type="dxa" w:w="706"/>
          </w:tcPr>
          <w:p>
            <w:r>
              <w:t>4.2.16</w:t>
            </w:r>
          </w:p>
        </w:tc>
        <w:tc>
          <w:tcPr>
            <w:tcW w:type="dxa" w:w="988"/>
          </w:tcPr>
          <w:p>
            <w:r>
              <w:t>medical_student</w:t>
            </w:r>
          </w:p>
        </w:tc>
        <w:tc>
          <w:tcPr>
            <w:tcW w:type="dxa" w:w="5927"/>
          </w:tcPr>
          <w:p>
            <w:r>
              <w:t>Ask what the foot was doing: planted, turning, or landing.</w:t>
            </w:r>
          </w:p>
        </w:tc>
        <w:tc>
          <w:tcPr>
            <w:tcW w:type="dxa" w:w="1411"/>
          </w:tcPr>
          <w:p>
            <w:r/>
          </w:p>
        </w:tc>
        <w:tc>
          <w:tcPr>
            <w:tcW w:type="dxa" w:w="1835"/>
          </w:tcPr>
          <w:p>
            <w:r/>
          </w:p>
        </w:tc>
        <w:tc>
          <w:tcPr>
            <w:tcW w:type="dxa" w:w="2258"/>
          </w:tcPr>
          <w:p>
            <w:r/>
          </w:p>
        </w:tc>
      </w:tr>
      <w:tr>
        <w:tc>
          <w:tcPr>
            <w:tcW w:type="dxa" w:w="988"/>
          </w:tcPr>
          <w:p>
            <w:r>
              <w:t>4.2.16-P3</w:t>
            </w:r>
          </w:p>
        </w:tc>
        <w:tc>
          <w:tcPr>
            <w:tcW w:type="dxa" w:w="706"/>
          </w:tcPr>
          <w:p>
            <w:r>
              <w:t>4.2.16</w:t>
            </w:r>
          </w:p>
        </w:tc>
        <w:tc>
          <w:tcPr>
            <w:tcW w:type="dxa" w:w="988"/>
          </w:tcPr>
          <w:p>
            <w:r>
              <w:t>medical_student</w:t>
            </w:r>
          </w:p>
        </w:tc>
        <w:tc>
          <w:tcPr>
            <w:tcW w:type="dxa" w:w="5927"/>
          </w:tcPr>
          <w:p>
            <w:r>
              <w:t>Ask what the body was doing: decelerating, changing direction, or landing from a jump.</w:t>
            </w:r>
          </w:p>
        </w:tc>
        <w:tc>
          <w:tcPr>
            <w:tcW w:type="dxa" w:w="1411"/>
          </w:tcPr>
          <w:p>
            <w:r/>
          </w:p>
        </w:tc>
        <w:tc>
          <w:tcPr>
            <w:tcW w:type="dxa" w:w="1835"/>
          </w:tcPr>
          <w:p>
            <w:r/>
          </w:p>
        </w:tc>
        <w:tc>
          <w:tcPr>
            <w:tcW w:type="dxa" w:w="2258"/>
          </w:tcPr>
          <w:p>
            <w:r/>
          </w:p>
        </w:tc>
      </w:tr>
      <w:tr>
        <w:tc>
          <w:tcPr>
            <w:tcW w:type="dxa" w:w="988"/>
          </w:tcPr>
          <w:p>
            <w:r>
              <w:t>4.2.16-P4</w:t>
            </w:r>
          </w:p>
        </w:tc>
        <w:tc>
          <w:tcPr>
            <w:tcW w:type="dxa" w:w="706"/>
          </w:tcPr>
          <w:p>
            <w:r>
              <w:t>4.2.16</w:t>
            </w:r>
          </w:p>
        </w:tc>
        <w:tc>
          <w:tcPr>
            <w:tcW w:type="dxa" w:w="988"/>
          </w:tcPr>
          <w:p>
            <w:r>
              <w:t>medical_student</w:t>
            </w:r>
          </w:p>
        </w:tc>
        <w:tc>
          <w:tcPr>
            <w:tcW w:type="dxa" w:w="5927"/>
          </w:tcPr>
          <w:p>
            <w:r>
              <w:t>Ask whether they heard or felt a pop, whether they fell, and whether they could carry on.</w:t>
            </w:r>
          </w:p>
        </w:tc>
        <w:tc>
          <w:tcPr>
            <w:tcW w:type="dxa" w:w="1411"/>
          </w:tcPr>
          <w:p>
            <w:r/>
          </w:p>
        </w:tc>
        <w:tc>
          <w:tcPr>
            <w:tcW w:type="dxa" w:w="1835"/>
          </w:tcPr>
          <w:p>
            <w:r/>
          </w:p>
        </w:tc>
        <w:tc>
          <w:tcPr>
            <w:tcW w:type="dxa" w:w="2258"/>
          </w:tcPr>
          <w:p>
            <w:r/>
          </w:p>
        </w:tc>
      </w:tr>
      <w:tr>
        <w:tc>
          <w:tcPr>
            <w:tcW w:type="dxa" w:w="988"/>
          </w:tcPr>
          <w:p>
            <w:r>
              <w:t>4.2.16-P5</w:t>
            </w:r>
          </w:p>
        </w:tc>
        <w:tc>
          <w:tcPr>
            <w:tcW w:type="dxa" w:w="706"/>
          </w:tcPr>
          <w:p>
            <w:r>
              <w:t>4.2.16</w:t>
            </w:r>
          </w:p>
        </w:tc>
        <w:tc>
          <w:tcPr>
            <w:tcW w:type="dxa" w:w="988"/>
          </w:tcPr>
          <w:p>
            <w:r>
              <w:t>medical_student</w:t>
            </w:r>
          </w:p>
        </w:tc>
        <w:tc>
          <w:tcPr>
            <w:tcW w:type="dxa" w:w="5927"/>
          </w:tcPr>
          <w:p>
            <w:r>
              <w:t>Ask about swelling timing, which is the single most discriminating follow-up.</w:t>
            </w:r>
          </w:p>
        </w:tc>
        <w:tc>
          <w:tcPr>
            <w:tcW w:type="dxa" w:w="1411"/>
          </w:tcPr>
          <w:p>
            <w:r/>
          </w:p>
        </w:tc>
        <w:tc>
          <w:tcPr>
            <w:tcW w:type="dxa" w:w="1835"/>
          </w:tcPr>
          <w:p>
            <w:r/>
          </w:p>
        </w:tc>
        <w:tc>
          <w:tcPr>
            <w:tcW w:type="dxa" w:w="2258"/>
          </w:tcPr>
          <w:p>
            <w:r/>
          </w:p>
        </w:tc>
      </w:tr>
      <w:tr>
        <w:tc>
          <w:tcPr>
            <w:tcW w:type="dxa" w:w="988"/>
          </w:tcPr>
          <w:p>
            <w:r>
              <w:t>4.2.16-P6</w:t>
            </w:r>
          </w:p>
        </w:tc>
        <w:tc>
          <w:tcPr>
            <w:tcW w:type="dxa" w:w="706"/>
          </w:tcPr>
          <w:p>
            <w:r>
              <w:t>4.2.16</w:t>
            </w:r>
          </w:p>
        </w:tc>
        <w:tc>
          <w:tcPr>
            <w:tcW w:type="dxa" w:w="988"/>
          </w:tcPr>
          <w:p>
            <w:r>
              <w:t>frcs</w:t>
            </w:r>
          </w:p>
        </w:tc>
        <w:tc>
          <w:tcPr>
            <w:tcW w:type="dxa" w:w="5927"/>
          </w:tcPr>
          <w:p>
            <w:r>
              <w:t>A non-contact injury with valgus collapse should prompt a deliberate search for medial and rotational injury rather than a cruciate-only assessment.</w:t>
            </w:r>
          </w:p>
        </w:tc>
        <w:tc>
          <w:tcPr>
            <w:tcW w:type="dxa" w:w="1411"/>
          </w:tcPr>
          <w:p>
            <w:r/>
          </w:p>
        </w:tc>
        <w:tc>
          <w:tcPr>
            <w:tcW w:type="dxa" w:w="1835"/>
          </w:tcPr>
          <w:p>
            <w:r/>
          </w:p>
        </w:tc>
        <w:tc>
          <w:tcPr>
            <w:tcW w:type="dxa" w:w="2258"/>
          </w:tcPr>
          <w:p>
            <w:r/>
          </w:p>
        </w:tc>
      </w:tr>
      <w:tr>
        <w:tc>
          <w:tcPr>
            <w:tcW w:type="dxa" w:w="988"/>
          </w:tcPr>
          <w:p>
            <w:r>
              <w:t>4.2.16-P7</w:t>
            </w:r>
          </w:p>
        </w:tc>
        <w:tc>
          <w:tcPr>
            <w:tcW w:type="dxa" w:w="706"/>
          </w:tcPr>
          <w:p>
            <w:r>
              <w:t>4.2.16</w:t>
            </w:r>
          </w:p>
        </w:tc>
        <w:tc>
          <w:tcPr>
            <w:tcW w:type="dxa" w:w="988"/>
          </w:tcPr>
          <w:p>
            <w:r>
              <w:t>frcs</w:t>
            </w:r>
          </w:p>
        </w:tc>
        <w:tc>
          <w:tcPr>
            <w:tcW w:type="dxa" w:w="5927"/>
          </w:tcPr>
          <w:p>
            <w:r>
              <w:t>- Valgus collapse should prompt a deliberate search for medial and rotational injury.</w:t>
            </w:r>
          </w:p>
        </w:tc>
        <w:tc>
          <w:tcPr>
            <w:tcW w:type="dxa" w:w="1411"/>
          </w:tcPr>
          <w:p>
            <w:r/>
          </w:p>
        </w:tc>
        <w:tc>
          <w:tcPr>
            <w:tcW w:type="dxa" w:w="1835"/>
          </w:tcPr>
          <w:p>
            <w:r/>
          </w:p>
        </w:tc>
        <w:tc>
          <w:tcPr>
            <w:tcW w:type="dxa" w:w="2258"/>
          </w:tcPr>
          <w:p>
            <w:r/>
          </w:p>
        </w:tc>
      </w:tr>
      <w:tr>
        <w:tc>
          <w:tcPr>
            <w:tcW w:type="dxa" w:w="988"/>
          </w:tcPr>
          <w:p>
            <w:r>
              <w:t>4.2.17-P1</w:t>
            </w:r>
          </w:p>
        </w:tc>
        <w:tc>
          <w:tcPr>
            <w:tcW w:type="dxa" w:w="706"/>
          </w:tcPr>
          <w:p>
            <w:r>
              <w:t>4.2.17</w:t>
            </w:r>
          </w:p>
        </w:tc>
        <w:tc>
          <w:tcPr>
            <w:tcW w:type="dxa" w:w="988"/>
          </w:tcPr>
          <w:p>
            <w:r>
              <w:t>medical_student</w:t>
            </w:r>
          </w:p>
        </w:tc>
        <w:tc>
          <w:tcPr>
            <w:tcW w:type="dxa" w:w="5927"/>
          </w:tcPr>
          <w:p>
            <w:r>
              <w:t>Ask where the blow landed: the outside of the knee, the inside, the front, or the lower leg.</w:t>
            </w:r>
          </w:p>
        </w:tc>
        <w:tc>
          <w:tcPr>
            <w:tcW w:type="dxa" w:w="1411"/>
          </w:tcPr>
          <w:p>
            <w:r/>
          </w:p>
        </w:tc>
        <w:tc>
          <w:tcPr>
            <w:tcW w:type="dxa" w:w="1835"/>
          </w:tcPr>
          <w:p>
            <w:r/>
          </w:p>
        </w:tc>
        <w:tc>
          <w:tcPr>
            <w:tcW w:type="dxa" w:w="2258"/>
          </w:tcPr>
          <w:p>
            <w:r/>
          </w:p>
        </w:tc>
      </w:tr>
      <w:tr>
        <w:tc>
          <w:tcPr>
            <w:tcW w:type="dxa" w:w="988"/>
          </w:tcPr>
          <w:p>
            <w:r>
              <w:t>4.2.17-P2</w:t>
            </w:r>
          </w:p>
        </w:tc>
        <w:tc>
          <w:tcPr>
            <w:tcW w:type="dxa" w:w="706"/>
          </w:tcPr>
          <w:p>
            <w:r>
              <w:t>4.2.17</w:t>
            </w:r>
          </w:p>
        </w:tc>
        <w:tc>
          <w:tcPr>
            <w:tcW w:type="dxa" w:w="988"/>
          </w:tcPr>
          <w:p>
            <w:r>
              <w:t>medical_student</w:t>
            </w:r>
          </w:p>
        </w:tc>
        <w:tc>
          <w:tcPr>
            <w:tcW w:type="dxa" w:w="5927"/>
          </w:tcPr>
          <w:p>
            <w:r>
              <w:t>Ask which way the knee bent or was pushed as a result.</w:t>
            </w:r>
          </w:p>
        </w:tc>
        <w:tc>
          <w:tcPr>
            <w:tcW w:type="dxa" w:w="1411"/>
          </w:tcPr>
          <w:p>
            <w:r/>
          </w:p>
        </w:tc>
        <w:tc>
          <w:tcPr>
            <w:tcW w:type="dxa" w:w="1835"/>
          </w:tcPr>
          <w:p>
            <w:r/>
          </w:p>
        </w:tc>
        <w:tc>
          <w:tcPr>
            <w:tcW w:type="dxa" w:w="2258"/>
          </w:tcPr>
          <w:p>
            <w:r/>
          </w:p>
        </w:tc>
      </w:tr>
      <w:tr>
        <w:tc>
          <w:tcPr>
            <w:tcW w:type="dxa" w:w="988"/>
          </w:tcPr>
          <w:p>
            <w:r>
              <w:t>4.2.17-P3</w:t>
            </w:r>
          </w:p>
        </w:tc>
        <w:tc>
          <w:tcPr>
            <w:tcW w:type="dxa" w:w="706"/>
          </w:tcPr>
          <w:p>
            <w:r>
              <w:t>4.2.17</w:t>
            </w:r>
          </w:p>
        </w:tc>
        <w:tc>
          <w:tcPr>
            <w:tcW w:type="dxa" w:w="988"/>
          </w:tcPr>
          <w:p>
            <w:r>
              <w:t>medical_student</w:t>
            </w:r>
          </w:p>
        </w:tc>
        <w:tc>
          <w:tcPr>
            <w:tcW w:type="dxa" w:w="5927"/>
          </w:tcPr>
          <w:p>
            <w:r>
              <w:t>Ask whether the foot was planted at the time, because a planted foot converts a blow into a much larger joint force.</w:t>
            </w:r>
          </w:p>
        </w:tc>
        <w:tc>
          <w:tcPr>
            <w:tcW w:type="dxa" w:w="1411"/>
          </w:tcPr>
          <w:p>
            <w:r/>
          </w:p>
        </w:tc>
        <w:tc>
          <w:tcPr>
            <w:tcW w:type="dxa" w:w="1835"/>
          </w:tcPr>
          <w:p>
            <w:r/>
          </w:p>
        </w:tc>
        <w:tc>
          <w:tcPr>
            <w:tcW w:type="dxa" w:w="2258"/>
          </w:tcPr>
          <w:p>
            <w:r/>
          </w:p>
        </w:tc>
      </w:tr>
      <w:tr>
        <w:tc>
          <w:tcPr>
            <w:tcW w:type="dxa" w:w="988"/>
          </w:tcPr>
          <w:p>
            <w:r>
              <w:t>4.2.17-P4</w:t>
            </w:r>
          </w:p>
        </w:tc>
        <w:tc>
          <w:tcPr>
            <w:tcW w:type="dxa" w:w="706"/>
          </w:tcPr>
          <w:p>
            <w:r>
              <w:t>4.2.17</w:t>
            </w:r>
          </w:p>
        </w:tc>
        <w:tc>
          <w:tcPr>
            <w:tcW w:type="dxa" w:w="988"/>
          </w:tcPr>
          <w:p>
            <w:r>
              <w:t>medical_student</w:t>
            </w:r>
          </w:p>
        </w:tc>
        <w:tc>
          <w:tcPr>
            <w:tcW w:type="dxa" w:w="5927"/>
          </w:tcPr>
          <w:p>
            <w:r>
              <w:t>Ask whether they could weight bear immediately and whether the knee swelled, and how fast.</w:t>
            </w:r>
          </w:p>
        </w:tc>
        <w:tc>
          <w:tcPr>
            <w:tcW w:type="dxa" w:w="1411"/>
          </w:tcPr>
          <w:p>
            <w:r/>
          </w:p>
        </w:tc>
        <w:tc>
          <w:tcPr>
            <w:tcW w:type="dxa" w:w="1835"/>
          </w:tcPr>
          <w:p>
            <w:r/>
          </w:p>
        </w:tc>
        <w:tc>
          <w:tcPr>
            <w:tcW w:type="dxa" w:w="2258"/>
          </w:tcPr>
          <w:p>
            <w:r/>
          </w:p>
        </w:tc>
      </w:tr>
      <w:tr>
        <w:tc>
          <w:tcPr>
            <w:tcW w:type="dxa" w:w="988"/>
          </w:tcPr>
          <w:p>
            <w:r>
              <w:t>4.2.17-P5</w:t>
            </w:r>
          </w:p>
        </w:tc>
        <w:tc>
          <w:tcPr>
            <w:tcW w:type="dxa" w:w="706"/>
          </w:tcPr>
          <w:p>
            <w:r>
              <w:t>4.2.17</w:t>
            </w:r>
          </w:p>
        </w:tc>
        <w:tc>
          <w:tcPr>
            <w:tcW w:type="dxa" w:w="988"/>
          </w:tcPr>
          <w:p>
            <w:r>
              <w:t>medical_student</w:t>
            </w:r>
          </w:p>
        </w:tc>
        <w:tc>
          <w:tcPr>
            <w:tcW w:type="dxa" w:w="5927"/>
          </w:tcPr>
          <w:p>
            <w:r>
              <w:t>Ask about the knee feeling like it came apart or went out and back in, which raises a dislocation.</w:t>
            </w:r>
          </w:p>
        </w:tc>
        <w:tc>
          <w:tcPr>
            <w:tcW w:type="dxa" w:w="1411"/>
          </w:tcPr>
          <w:p>
            <w:r/>
          </w:p>
        </w:tc>
        <w:tc>
          <w:tcPr>
            <w:tcW w:type="dxa" w:w="1835"/>
          </w:tcPr>
          <w:p>
            <w:r/>
          </w:p>
        </w:tc>
        <w:tc>
          <w:tcPr>
            <w:tcW w:type="dxa" w:w="2258"/>
          </w:tcPr>
          <w:p>
            <w:r/>
          </w:p>
        </w:tc>
      </w:tr>
      <w:tr>
        <w:tc>
          <w:tcPr>
            <w:tcW w:type="dxa" w:w="988"/>
          </w:tcPr>
          <w:p>
            <w:r>
              <w:t>4.2.17-P6</w:t>
            </w:r>
          </w:p>
        </w:tc>
        <w:tc>
          <w:tcPr>
            <w:tcW w:type="dxa" w:w="706"/>
          </w:tcPr>
          <w:p>
            <w:r>
              <w:t>4.2.17</w:t>
            </w:r>
          </w:p>
        </w:tc>
        <w:tc>
          <w:tcPr>
            <w:tcW w:type="dxa" w:w="988"/>
          </w:tcPr>
          <w:p>
            <w:r>
              <w:t>mrcs</w:t>
            </w:r>
          </w:p>
        </w:tc>
        <w:tc>
          <w:tcPr>
            <w:tcW w:type="dxa" w:w="5927"/>
          </w:tcPr>
          <w:p>
            <w:r>
              <w:t>Any high energy contact injury should prompt assessment for a combined injury rather than a single structure, which is the main difference from the non-contact mechanism.</w:t>
            </w:r>
          </w:p>
        </w:tc>
        <w:tc>
          <w:tcPr>
            <w:tcW w:type="dxa" w:w="1411"/>
          </w:tcPr>
          <w:p>
            <w:r/>
          </w:p>
        </w:tc>
        <w:tc>
          <w:tcPr>
            <w:tcW w:type="dxa" w:w="1835"/>
          </w:tcPr>
          <w:p>
            <w:r/>
          </w:p>
        </w:tc>
        <w:tc>
          <w:tcPr>
            <w:tcW w:type="dxa" w:w="2258"/>
          </w:tcPr>
          <w:p>
            <w:r/>
          </w:p>
        </w:tc>
      </w:tr>
      <w:tr>
        <w:tc>
          <w:tcPr>
            <w:tcW w:type="dxa" w:w="988"/>
          </w:tcPr>
          <w:p>
            <w:r>
              <w:t>4.2.18-P1</w:t>
            </w:r>
          </w:p>
        </w:tc>
        <w:tc>
          <w:tcPr>
            <w:tcW w:type="dxa" w:w="706"/>
          </w:tcPr>
          <w:p>
            <w:r>
              <w:t>4.2.18</w:t>
            </w:r>
          </w:p>
        </w:tc>
        <w:tc>
          <w:tcPr>
            <w:tcW w:type="dxa" w:w="988"/>
          </w:tcPr>
          <w:p>
            <w:r>
              <w:t>medical_student</w:t>
            </w:r>
          </w:p>
        </w:tc>
        <w:tc>
          <w:tcPr>
            <w:tcW w:type="dxa" w:w="5927"/>
          </w:tcPr>
          <w:p>
            <w:r>
              <w:t>Ask whether the foot stayed still while the body turned, and in which direction the body went.</w:t>
            </w:r>
          </w:p>
        </w:tc>
        <w:tc>
          <w:tcPr>
            <w:tcW w:type="dxa" w:w="1411"/>
          </w:tcPr>
          <w:p>
            <w:r/>
          </w:p>
        </w:tc>
        <w:tc>
          <w:tcPr>
            <w:tcW w:type="dxa" w:w="1835"/>
          </w:tcPr>
          <w:p>
            <w:r/>
          </w:p>
        </w:tc>
        <w:tc>
          <w:tcPr>
            <w:tcW w:type="dxa" w:w="2258"/>
          </w:tcPr>
          <w:p>
            <w:r/>
          </w:p>
        </w:tc>
      </w:tr>
      <w:tr>
        <w:tc>
          <w:tcPr>
            <w:tcW w:type="dxa" w:w="988"/>
          </w:tcPr>
          <w:p>
            <w:r>
              <w:t>4.2.18-P2</w:t>
            </w:r>
          </w:p>
        </w:tc>
        <w:tc>
          <w:tcPr>
            <w:tcW w:type="dxa" w:w="706"/>
          </w:tcPr>
          <w:p>
            <w:r>
              <w:t>4.2.18</w:t>
            </w:r>
          </w:p>
        </w:tc>
        <w:tc>
          <w:tcPr>
            <w:tcW w:type="dxa" w:w="988"/>
          </w:tcPr>
          <w:p>
            <w:r>
              <w:t>medical_student</w:t>
            </w:r>
          </w:p>
        </w:tc>
        <w:tc>
          <w:tcPr>
            <w:tcW w:type="dxa" w:w="5927"/>
          </w:tcPr>
          <w:p>
            <w:r>
              <w:t>Ask how much weight was on the leg: fully loaded, partly, or almost none.</w:t>
            </w:r>
          </w:p>
        </w:tc>
        <w:tc>
          <w:tcPr>
            <w:tcW w:type="dxa" w:w="1411"/>
          </w:tcPr>
          <w:p>
            <w:r/>
          </w:p>
        </w:tc>
        <w:tc>
          <w:tcPr>
            <w:tcW w:type="dxa" w:w="1835"/>
          </w:tcPr>
          <w:p>
            <w:r/>
          </w:p>
        </w:tc>
        <w:tc>
          <w:tcPr>
            <w:tcW w:type="dxa" w:w="2258"/>
          </w:tcPr>
          <w:p>
            <w:r/>
          </w:p>
        </w:tc>
      </w:tr>
      <w:tr>
        <w:tc>
          <w:tcPr>
            <w:tcW w:type="dxa" w:w="988"/>
          </w:tcPr>
          <w:p>
            <w:r>
              <w:t>4.2.18-P3</w:t>
            </w:r>
          </w:p>
        </w:tc>
        <w:tc>
          <w:tcPr>
            <w:tcW w:type="dxa" w:w="706"/>
          </w:tcPr>
          <w:p>
            <w:r>
              <w:t>4.2.18</w:t>
            </w:r>
          </w:p>
        </w:tc>
        <w:tc>
          <w:tcPr>
            <w:tcW w:type="dxa" w:w="988"/>
          </w:tcPr>
          <w:p>
            <w:r>
              <w:t>medical_student</w:t>
            </w:r>
          </w:p>
        </w:tc>
        <w:tc>
          <w:tcPr>
            <w:tcW w:type="dxa" w:w="5927"/>
          </w:tcPr>
          <w:p>
            <w:r>
              <w:t>Ask how bent the knee was, because a twist in deep flexion loads different structures from a twist near extension.</w:t>
            </w:r>
          </w:p>
        </w:tc>
        <w:tc>
          <w:tcPr>
            <w:tcW w:type="dxa" w:w="1411"/>
          </w:tcPr>
          <w:p>
            <w:r/>
          </w:p>
        </w:tc>
        <w:tc>
          <w:tcPr>
            <w:tcW w:type="dxa" w:w="1835"/>
          </w:tcPr>
          <w:p>
            <w:r/>
          </w:p>
        </w:tc>
        <w:tc>
          <w:tcPr>
            <w:tcW w:type="dxa" w:w="2258"/>
          </w:tcPr>
          <w:p>
            <w:r/>
          </w:p>
        </w:tc>
      </w:tr>
      <w:tr>
        <w:tc>
          <w:tcPr>
            <w:tcW w:type="dxa" w:w="988"/>
          </w:tcPr>
          <w:p>
            <w:r>
              <w:t>4.2.18-P4</w:t>
            </w:r>
          </w:p>
        </w:tc>
        <w:tc>
          <w:tcPr>
            <w:tcW w:type="dxa" w:w="706"/>
          </w:tcPr>
          <w:p>
            <w:r>
              <w:t>4.2.18</w:t>
            </w:r>
          </w:p>
        </w:tc>
        <w:tc>
          <w:tcPr>
            <w:tcW w:type="dxa" w:w="988"/>
          </w:tcPr>
          <w:p>
            <w:r>
              <w:t>medical_student</w:t>
            </w:r>
          </w:p>
        </w:tc>
        <w:tc>
          <w:tcPr>
            <w:tcW w:type="dxa" w:w="5927"/>
          </w:tcPr>
          <w:p>
            <w:r>
              <w:t>Ask what happened immediately afterwards: whether they could continue, how fast it swelled and whether it locked.</w:t>
            </w:r>
          </w:p>
        </w:tc>
        <w:tc>
          <w:tcPr>
            <w:tcW w:type="dxa" w:w="1411"/>
          </w:tcPr>
          <w:p>
            <w:r/>
          </w:p>
        </w:tc>
        <w:tc>
          <w:tcPr>
            <w:tcW w:type="dxa" w:w="1835"/>
          </w:tcPr>
          <w:p>
            <w:r/>
          </w:p>
        </w:tc>
        <w:tc>
          <w:tcPr>
            <w:tcW w:type="dxa" w:w="2258"/>
          </w:tcPr>
          <w:p>
            <w:r/>
          </w:p>
        </w:tc>
      </w:tr>
      <w:tr>
        <w:tc>
          <w:tcPr>
            <w:tcW w:type="dxa" w:w="988"/>
          </w:tcPr>
          <w:p>
            <w:r>
              <w:t>4.2.18-P5</w:t>
            </w:r>
          </w:p>
        </w:tc>
        <w:tc>
          <w:tcPr>
            <w:tcW w:type="dxa" w:w="706"/>
          </w:tcPr>
          <w:p>
            <w:r>
              <w:t>4.2.18</w:t>
            </w:r>
          </w:p>
        </w:tc>
        <w:tc>
          <w:tcPr>
            <w:tcW w:type="dxa" w:w="988"/>
          </w:tcPr>
          <w:p>
            <w:r>
              <w:t>medical_student</w:t>
            </w:r>
          </w:p>
        </w:tc>
        <w:tc>
          <w:tcPr>
            <w:tcW w:type="dxa" w:w="5927"/>
          </w:tcPr>
          <w:p>
            <w:r>
              <w:t>Ask whether the knee had twisted before, since a recurrent twisting injury in a young patient raises underlying instability or patellar maltracking.</w:t>
            </w:r>
          </w:p>
        </w:tc>
        <w:tc>
          <w:tcPr>
            <w:tcW w:type="dxa" w:w="1411"/>
          </w:tcPr>
          <w:p>
            <w:r/>
          </w:p>
        </w:tc>
        <w:tc>
          <w:tcPr>
            <w:tcW w:type="dxa" w:w="1835"/>
          </w:tcPr>
          <w:p>
            <w:r/>
          </w:p>
        </w:tc>
        <w:tc>
          <w:tcPr>
            <w:tcW w:type="dxa" w:w="2258"/>
          </w:tcPr>
          <w:p>
            <w:r/>
          </w:p>
        </w:tc>
      </w:tr>
      <w:tr>
        <w:tc>
          <w:tcPr>
            <w:tcW w:type="dxa" w:w="988"/>
          </w:tcPr>
          <w:p>
            <w:r>
              <w:t>4.2.18-P6</w:t>
            </w:r>
          </w:p>
        </w:tc>
        <w:tc>
          <w:tcPr>
            <w:tcW w:type="dxa" w:w="706"/>
          </w:tcPr>
          <w:p>
            <w:r>
              <w:t>4.2.18</w:t>
            </w:r>
          </w:p>
        </w:tc>
        <w:tc>
          <w:tcPr>
            <w:tcW w:type="dxa" w:w="988"/>
          </w:tcPr>
          <w:p>
            <w:r>
              <w:t>frcs</w:t>
            </w:r>
          </w:p>
        </w:tc>
        <w:tc>
          <w:tcPr>
            <w:tcW w:type="dxa" w:w="5927"/>
          </w:tcPr>
          <w:p>
            <w:r>
              <w:t>A recurrent twisting injury in a young patient should prompt assessment for underlying rotational laxity or patellar instability rather than treatment of each episode in isolation.</w:t>
            </w:r>
          </w:p>
        </w:tc>
        <w:tc>
          <w:tcPr>
            <w:tcW w:type="dxa" w:w="1411"/>
          </w:tcPr>
          <w:p>
            <w:r/>
          </w:p>
        </w:tc>
        <w:tc>
          <w:tcPr>
            <w:tcW w:type="dxa" w:w="1835"/>
          </w:tcPr>
          <w:p>
            <w:r/>
          </w:p>
        </w:tc>
        <w:tc>
          <w:tcPr>
            <w:tcW w:type="dxa" w:w="2258"/>
          </w:tcPr>
          <w:p>
            <w:r/>
          </w:p>
        </w:tc>
      </w:tr>
      <w:tr>
        <w:tc>
          <w:tcPr>
            <w:tcW w:type="dxa" w:w="988"/>
          </w:tcPr>
          <w:p>
            <w:r>
              <w:t>4.2.19-P1</w:t>
            </w:r>
          </w:p>
        </w:tc>
        <w:tc>
          <w:tcPr>
            <w:tcW w:type="dxa" w:w="706"/>
          </w:tcPr>
          <w:p>
            <w:r>
              <w:t>4.2.19</w:t>
            </w:r>
          </w:p>
        </w:tc>
        <w:tc>
          <w:tcPr>
            <w:tcW w:type="dxa" w:w="988"/>
          </w:tcPr>
          <w:p>
            <w:r>
              <w:t>medical_student</w:t>
            </w:r>
          </w:p>
        </w:tc>
        <w:tc>
          <w:tcPr>
            <w:tcW w:type="dxa" w:w="5927"/>
          </w:tcPr>
          <w:p>
            <w:r>
              <w:t>Ask whether the knee went backwards or past straight, and whether they saw or felt it happen.</w:t>
            </w:r>
          </w:p>
        </w:tc>
        <w:tc>
          <w:tcPr>
            <w:tcW w:type="dxa" w:w="1411"/>
          </w:tcPr>
          <w:p>
            <w:r/>
          </w:p>
        </w:tc>
        <w:tc>
          <w:tcPr>
            <w:tcW w:type="dxa" w:w="1835"/>
          </w:tcPr>
          <w:p>
            <w:r/>
          </w:p>
        </w:tc>
        <w:tc>
          <w:tcPr>
            <w:tcW w:type="dxa" w:w="2258"/>
          </w:tcPr>
          <w:p>
            <w:r/>
          </w:p>
        </w:tc>
      </w:tr>
      <w:tr>
        <w:tc>
          <w:tcPr>
            <w:tcW w:type="dxa" w:w="988"/>
          </w:tcPr>
          <w:p>
            <w:r>
              <w:t>4.2.19-P2</w:t>
            </w:r>
          </w:p>
        </w:tc>
        <w:tc>
          <w:tcPr>
            <w:tcW w:type="dxa" w:w="706"/>
          </w:tcPr>
          <w:p>
            <w:r>
              <w:t>4.2.19</w:t>
            </w:r>
          </w:p>
        </w:tc>
        <w:tc>
          <w:tcPr>
            <w:tcW w:type="dxa" w:w="988"/>
          </w:tcPr>
          <w:p>
            <w:r>
              <w:t>medical_student</w:t>
            </w:r>
          </w:p>
        </w:tc>
        <w:tc>
          <w:tcPr>
            <w:tcW w:type="dxa" w:w="5927"/>
          </w:tcPr>
          <w:p>
            <w:r>
              <w:t>Ask whether they were kicking, landing, or stepping into something unexpected.</w:t>
            </w:r>
          </w:p>
        </w:tc>
        <w:tc>
          <w:tcPr>
            <w:tcW w:type="dxa" w:w="1411"/>
          </w:tcPr>
          <w:p>
            <w:r/>
          </w:p>
        </w:tc>
        <w:tc>
          <w:tcPr>
            <w:tcW w:type="dxa" w:w="1835"/>
          </w:tcPr>
          <w:p>
            <w:r/>
          </w:p>
        </w:tc>
        <w:tc>
          <w:tcPr>
            <w:tcW w:type="dxa" w:w="2258"/>
          </w:tcPr>
          <w:p>
            <w:r/>
          </w:p>
        </w:tc>
      </w:tr>
      <w:tr>
        <w:tc>
          <w:tcPr>
            <w:tcW w:type="dxa" w:w="988"/>
          </w:tcPr>
          <w:p>
            <w:r>
              <w:t>4.2.19-P3</w:t>
            </w:r>
          </w:p>
        </w:tc>
        <w:tc>
          <w:tcPr>
            <w:tcW w:type="dxa" w:w="706"/>
          </w:tcPr>
          <w:p>
            <w:r>
              <w:t>4.2.19</w:t>
            </w:r>
          </w:p>
        </w:tc>
        <w:tc>
          <w:tcPr>
            <w:tcW w:type="dxa" w:w="988"/>
          </w:tcPr>
          <w:p>
            <w:r>
              <w:t>medical_student</w:t>
            </w:r>
          </w:p>
        </w:tc>
        <w:tc>
          <w:tcPr>
            <w:tcW w:type="dxa" w:w="5927"/>
          </w:tcPr>
          <w:p>
            <w:r>
              <w:t>Ask whether the knee felt like it came apart, and whether it swelled immediately.</w:t>
            </w:r>
          </w:p>
        </w:tc>
        <w:tc>
          <w:tcPr>
            <w:tcW w:type="dxa" w:w="1411"/>
          </w:tcPr>
          <w:p>
            <w:r/>
          </w:p>
        </w:tc>
        <w:tc>
          <w:tcPr>
            <w:tcW w:type="dxa" w:w="1835"/>
          </w:tcPr>
          <w:p>
            <w:r/>
          </w:p>
        </w:tc>
        <w:tc>
          <w:tcPr>
            <w:tcW w:type="dxa" w:w="2258"/>
          </w:tcPr>
          <w:p>
            <w:r/>
          </w:p>
        </w:tc>
      </w:tr>
      <w:tr>
        <w:tc>
          <w:tcPr>
            <w:tcW w:type="dxa" w:w="988"/>
          </w:tcPr>
          <w:p>
            <w:r>
              <w:t>4.2.19-P4</w:t>
            </w:r>
          </w:p>
        </w:tc>
        <w:tc>
          <w:tcPr>
            <w:tcW w:type="dxa" w:w="706"/>
          </w:tcPr>
          <w:p>
            <w:r>
              <w:t>4.2.19</w:t>
            </w:r>
          </w:p>
        </w:tc>
        <w:tc>
          <w:tcPr>
            <w:tcW w:type="dxa" w:w="988"/>
          </w:tcPr>
          <w:p>
            <w:r>
              <w:t>medical_student</w:t>
            </w:r>
          </w:p>
        </w:tc>
        <w:tc>
          <w:tcPr>
            <w:tcW w:type="dxa" w:w="5927"/>
          </w:tcPr>
          <w:p>
            <w:r>
              <w:t>Ask about any numbness, tingling or weakness in the foot afterwards, because a nerve symptom raises the energy of the injury considerably.</w:t>
            </w:r>
          </w:p>
        </w:tc>
        <w:tc>
          <w:tcPr>
            <w:tcW w:type="dxa" w:w="1411"/>
          </w:tcPr>
          <w:p>
            <w:r/>
          </w:p>
        </w:tc>
        <w:tc>
          <w:tcPr>
            <w:tcW w:type="dxa" w:w="1835"/>
          </w:tcPr>
          <w:p>
            <w:r/>
          </w:p>
        </w:tc>
        <w:tc>
          <w:tcPr>
            <w:tcW w:type="dxa" w:w="2258"/>
          </w:tcPr>
          <w:p>
            <w:r/>
          </w:p>
        </w:tc>
      </w:tr>
      <w:tr>
        <w:tc>
          <w:tcPr>
            <w:tcW w:type="dxa" w:w="988"/>
          </w:tcPr>
          <w:p>
            <w:r>
              <w:t>4.2.19-P5</w:t>
            </w:r>
          </w:p>
        </w:tc>
        <w:tc>
          <w:tcPr>
            <w:tcW w:type="dxa" w:w="706"/>
          </w:tcPr>
          <w:p>
            <w:r>
              <w:t>4.2.19</w:t>
            </w:r>
          </w:p>
        </w:tc>
        <w:tc>
          <w:tcPr>
            <w:tcW w:type="dxa" w:w="988"/>
          </w:tcPr>
          <w:p>
            <w:r>
              <w:t>medical_student</w:t>
            </w:r>
          </w:p>
        </w:tc>
        <w:tc>
          <w:tcPr>
            <w:tcW w:type="dxa" w:w="5927"/>
          </w:tcPr>
          <w:p>
            <w:r>
              <w:t>Ask whether they can now fully straighten the knee and whether it feels like it goes back too far.</w:t>
            </w:r>
          </w:p>
        </w:tc>
        <w:tc>
          <w:tcPr>
            <w:tcW w:type="dxa" w:w="1411"/>
          </w:tcPr>
          <w:p>
            <w:r/>
          </w:p>
        </w:tc>
        <w:tc>
          <w:tcPr>
            <w:tcW w:type="dxa" w:w="1835"/>
          </w:tcPr>
          <w:p>
            <w:r/>
          </w:p>
        </w:tc>
        <w:tc>
          <w:tcPr>
            <w:tcW w:type="dxa" w:w="2258"/>
          </w:tcPr>
          <w:p>
            <w:r/>
          </w:p>
        </w:tc>
      </w:tr>
      <w:tr>
        <w:tc>
          <w:tcPr>
            <w:tcW w:type="dxa" w:w="988"/>
          </w:tcPr>
          <w:p>
            <w:r>
              <w:t>4.2.20-P1</w:t>
            </w:r>
          </w:p>
        </w:tc>
        <w:tc>
          <w:tcPr>
            <w:tcW w:type="dxa" w:w="706"/>
          </w:tcPr>
          <w:p>
            <w:r>
              <w:t>4.2.20</w:t>
            </w:r>
          </w:p>
        </w:tc>
        <w:tc>
          <w:tcPr>
            <w:tcW w:type="dxa" w:w="988"/>
          </w:tcPr>
          <w:p>
            <w:r>
              <w:t>medical_student</w:t>
            </w:r>
          </w:p>
        </w:tc>
        <w:tc>
          <w:tcPr>
            <w:tcW w:type="dxa" w:w="5927"/>
          </w:tcPr>
          <w:p>
            <w:r>
              <w:t>Ask what the knee hit and from what height, since energy matters more than the fact of the blow.</w:t>
            </w:r>
          </w:p>
        </w:tc>
        <w:tc>
          <w:tcPr>
            <w:tcW w:type="dxa" w:w="1411"/>
          </w:tcPr>
          <w:p>
            <w:r/>
          </w:p>
        </w:tc>
        <w:tc>
          <w:tcPr>
            <w:tcW w:type="dxa" w:w="1835"/>
          </w:tcPr>
          <w:p>
            <w:r/>
          </w:p>
        </w:tc>
        <w:tc>
          <w:tcPr>
            <w:tcW w:type="dxa" w:w="2258"/>
          </w:tcPr>
          <w:p>
            <w:r/>
          </w:p>
        </w:tc>
      </w:tr>
      <w:tr>
        <w:tc>
          <w:tcPr>
            <w:tcW w:type="dxa" w:w="988"/>
          </w:tcPr>
          <w:p>
            <w:r>
              <w:t>4.2.20-P2</w:t>
            </w:r>
          </w:p>
        </w:tc>
        <w:tc>
          <w:tcPr>
            <w:tcW w:type="dxa" w:w="706"/>
          </w:tcPr>
          <w:p>
            <w:r>
              <w:t>4.2.20</w:t>
            </w:r>
          </w:p>
        </w:tc>
        <w:tc>
          <w:tcPr>
            <w:tcW w:type="dxa" w:w="988"/>
          </w:tcPr>
          <w:p>
            <w:r>
              <w:t>medical_student</w:t>
            </w:r>
          </w:p>
        </w:tc>
        <w:tc>
          <w:tcPr>
            <w:tcW w:type="dxa" w:w="5927"/>
          </w:tcPr>
          <w:p>
            <w:r>
              <w:t>Ask whether the knee was bent or straight at the time, because a flexed knee presents the patella and an extended one presents the condyles.</w:t>
            </w:r>
          </w:p>
        </w:tc>
        <w:tc>
          <w:tcPr>
            <w:tcW w:type="dxa" w:w="1411"/>
          </w:tcPr>
          <w:p>
            <w:r/>
          </w:p>
        </w:tc>
        <w:tc>
          <w:tcPr>
            <w:tcW w:type="dxa" w:w="1835"/>
          </w:tcPr>
          <w:p>
            <w:r/>
          </w:p>
        </w:tc>
        <w:tc>
          <w:tcPr>
            <w:tcW w:type="dxa" w:w="2258"/>
          </w:tcPr>
          <w:p>
            <w:r/>
          </w:p>
        </w:tc>
      </w:tr>
      <w:tr>
        <w:tc>
          <w:tcPr>
            <w:tcW w:type="dxa" w:w="988"/>
          </w:tcPr>
          <w:p>
            <w:r>
              <w:t>4.2.20-P3</w:t>
            </w:r>
          </w:p>
        </w:tc>
        <w:tc>
          <w:tcPr>
            <w:tcW w:type="dxa" w:w="706"/>
          </w:tcPr>
          <w:p>
            <w:r>
              <w:t>4.2.20</w:t>
            </w:r>
          </w:p>
        </w:tc>
        <w:tc>
          <w:tcPr>
            <w:tcW w:type="dxa" w:w="988"/>
          </w:tcPr>
          <w:p>
            <w:r>
              <w:t>medical_student</w:t>
            </w:r>
          </w:p>
        </w:tc>
        <w:tc>
          <w:tcPr>
            <w:tcW w:type="dxa" w:w="5927"/>
          </w:tcPr>
          <w:p>
            <w:r>
              <w:t>Ask whether they can straighten the knee against gravity and whether they could stand up afterwards, which screens the extensor mechanism.</w:t>
            </w:r>
          </w:p>
        </w:tc>
        <w:tc>
          <w:tcPr>
            <w:tcW w:type="dxa" w:w="1411"/>
          </w:tcPr>
          <w:p>
            <w:r/>
          </w:p>
        </w:tc>
        <w:tc>
          <w:tcPr>
            <w:tcW w:type="dxa" w:w="1835"/>
          </w:tcPr>
          <w:p>
            <w:r/>
          </w:p>
        </w:tc>
        <w:tc>
          <w:tcPr>
            <w:tcW w:type="dxa" w:w="2258"/>
          </w:tcPr>
          <w:p>
            <w:r/>
          </w:p>
        </w:tc>
      </w:tr>
      <w:tr>
        <w:tc>
          <w:tcPr>
            <w:tcW w:type="dxa" w:w="988"/>
          </w:tcPr>
          <w:p>
            <w:r>
              <w:t>4.2.20-P4</w:t>
            </w:r>
          </w:p>
        </w:tc>
        <w:tc>
          <w:tcPr>
            <w:tcW w:type="dxa" w:w="706"/>
          </w:tcPr>
          <w:p>
            <w:r>
              <w:t>4.2.20</w:t>
            </w:r>
          </w:p>
        </w:tc>
        <w:tc>
          <w:tcPr>
            <w:tcW w:type="dxa" w:w="988"/>
          </w:tcPr>
          <w:p>
            <w:r>
              <w:t>medical_student</w:t>
            </w:r>
          </w:p>
        </w:tc>
        <w:tc>
          <w:tcPr>
            <w:tcW w:type="dxa" w:w="5927"/>
          </w:tcPr>
          <w:p>
            <w:r>
              <w:t>Ask about immediate swelling, bruising and whether the skin was broken.</w:t>
            </w:r>
          </w:p>
        </w:tc>
        <w:tc>
          <w:tcPr>
            <w:tcW w:type="dxa" w:w="1411"/>
          </w:tcPr>
          <w:p>
            <w:r/>
          </w:p>
        </w:tc>
        <w:tc>
          <w:tcPr>
            <w:tcW w:type="dxa" w:w="1835"/>
          </w:tcPr>
          <w:p>
            <w:r/>
          </w:p>
        </w:tc>
        <w:tc>
          <w:tcPr>
            <w:tcW w:type="dxa" w:w="2258"/>
          </w:tcPr>
          <w:p>
            <w:r/>
          </w:p>
        </w:tc>
      </w:tr>
      <w:tr>
        <w:tc>
          <w:tcPr>
            <w:tcW w:type="dxa" w:w="988"/>
          </w:tcPr>
          <w:p>
            <w:r>
              <w:t>4.2.20-P5</w:t>
            </w:r>
          </w:p>
        </w:tc>
        <w:tc>
          <w:tcPr>
            <w:tcW w:type="dxa" w:w="706"/>
          </w:tcPr>
          <w:p>
            <w:r>
              <w:t>4.2.20</w:t>
            </w:r>
          </w:p>
        </w:tc>
        <w:tc>
          <w:tcPr>
            <w:tcW w:type="dxa" w:w="988"/>
          </w:tcPr>
          <w:p>
            <w:r>
              <w:t>medical_student</w:t>
            </w:r>
          </w:p>
        </w:tc>
        <w:tc>
          <w:tcPr>
            <w:tcW w:type="dxa" w:w="5927"/>
          </w:tcPr>
          <w:p>
            <w:r>
              <w:t>Ask whether the knee has been injected or operated on recently, because an open or penetrating injury over a prosthetic or recently operated knee is urgent.</w:t>
            </w:r>
          </w:p>
        </w:tc>
        <w:tc>
          <w:tcPr>
            <w:tcW w:type="dxa" w:w="1411"/>
          </w:tcPr>
          <w:p>
            <w:r/>
          </w:p>
        </w:tc>
        <w:tc>
          <w:tcPr>
            <w:tcW w:type="dxa" w:w="1835"/>
          </w:tcPr>
          <w:p>
            <w:r/>
          </w:p>
        </w:tc>
        <w:tc>
          <w:tcPr>
            <w:tcW w:type="dxa" w:w="2258"/>
          </w:tcPr>
          <w:p>
            <w:r/>
          </w:p>
        </w:tc>
      </w:tr>
      <w:tr>
        <w:tc>
          <w:tcPr>
            <w:tcW w:type="dxa" w:w="988"/>
          </w:tcPr>
          <w:p>
            <w:r>
              <w:t>4.2.21-P1</w:t>
            </w:r>
          </w:p>
        </w:tc>
        <w:tc>
          <w:tcPr>
            <w:tcW w:type="dxa" w:w="706"/>
          </w:tcPr>
          <w:p>
            <w:r>
              <w:t>4.2.21</w:t>
            </w:r>
          </w:p>
        </w:tc>
        <w:tc>
          <w:tcPr>
            <w:tcW w:type="dxa" w:w="988"/>
          </w:tcPr>
          <w:p>
            <w:r>
              <w:t>medical_student</w:t>
            </w:r>
          </w:p>
        </w:tc>
        <w:tc>
          <w:tcPr>
            <w:tcW w:type="dxa" w:w="5927"/>
          </w:tcPr>
          <w:p>
            <w:r>
              <w:t>Ask whether the knee was bent and whether something struck the front of the shin rather than the knee itself.</w:t>
            </w:r>
          </w:p>
        </w:tc>
        <w:tc>
          <w:tcPr>
            <w:tcW w:type="dxa" w:w="1411"/>
          </w:tcPr>
          <w:p>
            <w:r/>
          </w:p>
        </w:tc>
        <w:tc>
          <w:tcPr>
            <w:tcW w:type="dxa" w:w="1835"/>
          </w:tcPr>
          <w:p>
            <w:r/>
          </w:p>
        </w:tc>
        <w:tc>
          <w:tcPr>
            <w:tcW w:type="dxa" w:w="2258"/>
          </w:tcPr>
          <w:p>
            <w:r/>
          </w:p>
        </w:tc>
      </w:tr>
      <w:tr>
        <w:tc>
          <w:tcPr>
            <w:tcW w:type="dxa" w:w="988"/>
          </w:tcPr>
          <w:p>
            <w:r>
              <w:t>4.2.21-P2</w:t>
            </w:r>
          </w:p>
        </w:tc>
        <w:tc>
          <w:tcPr>
            <w:tcW w:type="dxa" w:w="706"/>
          </w:tcPr>
          <w:p>
            <w:r>
              <w:t>4.2.21</w:t>
            </w:r>
          </w:p>
        </w:tc>
        <w:tc>
          <w:tcPr>
            <w:tcW w:type="dxa" w:w="988"/>
          </w:tcPr>
          <w:p>
            <w:r>
              <w:t>medical_student</w:t>
            </w:r>
          </w:p>
        </w:tc>
        <w:tc>
          <w:tcPr>
            <w:tcW w:type="dxa" w:w="5927"/>
          </w:tcPr>
          <w:p>
            <w:r>
              <w:t>Ask about the energy: a road traffic collision, a fall from height, or a sporting impact.</w:t>
            </w:r>
          </w:p>
        </w:tc>
        <w:tc>
          <w:tcPr>
            <w:tcW w:type="dxa" w:w="1411"/>
          </w:tcPr>
          <w:p>
            <w:r/>
          </w:p>
        </w:tc>
        <w:tc>
          <w:tcPr>
            <w:tcW w:type="dxa" w:w="1835"/>
          </w:tcPr>
          <w:p>
            <w:r/>
          </w:p>
        </w:tc>
        <w:tc>
          <w:tcPr>
            <w:tcW w:type="dxa" w:w="2258"/>
          </w:tcPr>
          <w:p>
            <w:r/>
          </w:p>
        </w:tc>
      </w:tr>
      <w:tr>
        <w:tc>
          <w:tcPr>
            <w:tcW w:type="dxa" w:w="988"/>
          </w:tcPr>
          <w:p>
            <w:r>
              <w:t>4.2.21-P3</w:t>
            </w:r>
          </w:p>
        </w:tc>
        <w:tc>
          <w:tcPr>
            <w:tcW w:type="dxa" w:w="706"/>
          </w:tcPr>
          <w:p>
            <w:r>
              <w:t>4.2.21</w:t>
            </w:r>
          </w:p>
        </w:tc>
        <w:tc>
          <w:tcPr>
            <w:tcW w:type="dxa" w:w="988"/>
          </w:tcPr>
          <w:p>
            <w:r>
              <w:t>medical_student</w:t>
            </w:r>
          </w:p>
        </w:tc>
        <w:tc>
          <w:tcPr>
            <w:tcW w:type="dxa" w:w="5927"/>
          </w:tcPr>
          <w:p>
            <w:r>
              <w:t>Ask about the hip and the femur, because a posteriorly directed force on a flexed knee also loads them and a hip dislocation or femoral fracture takes priority.</w:t>
            </w:r>
          </w:p>
        </w:tc>
        <w:tc>
          <w:tcPr>
            <w:tcW w:type="dxa" w:w="1411"/>
          </w:tcPr>
          <w:p>
            <w:r/>
          </w:p>
        </w:tc>
        <w:tc>
          <w:tcPr>
            <w:tcW w:type="dxa" w:w="1835"/>
          </w:tcPr>
          <w:p>
            <w:r/>
          </w:p>
        </w:tc>
        <w:tc>
          <w:tcPr>
            <w:tcW w:type="dxa" w:w="2258"/>
          </w:tcPr>
          <w:p>
            <w:r/>
          </w:p>
        </w:tc>
      </w:tr>
      <w:tr>
        <w:tc>
          <w:tcPr>
            <w:tcW w:type="dxa" w:w="988"/>
          </w:tcPr>
          <w:p>
            <w:r>
              <w:t>4.2.21-P4</w:t>
            </w:r>
          </w:p>
        </w:tc>
        <w:tc>
          <w:tcPr>
            <w:tcW w:type="dxa" w:w="706"/>
          </w:tcPr>
          <w:p>
            <w:r>
              <w:t>4.2.21</w:t>
            </w:r>
          </w:p>
        </w:tc>
        <w:tc>
          <w:tcPr>
            <w:tcW w:type="dxa" w:w="988"/>
          </w:tcPr>
          <w:p>
            <w:r>
              <w:t>medical_student</w:t>
            </w:r>
          </w:p>
        </w:tc>
        <w:tc>
          <w:tcPr>
            <w:tcW w:type="dxa" w:w="5927"/>
          </w:tcPr>
          <w:p>
            <w:r>
              <w:t>Ask about the foot and ankle, which are injured in the same events and are frequently missed.</w:t>
            </w:r>
          </w:p>
        </w:tc>
        <w:tc>
          <w:tcPr>
            <w:tcW w:type="dxa" w:w="1411"/>
          </w:tcPr>
          <w:p>
            <w:r/>
          </w:p>
        </w:tc>
        <w:tc>
          <w:tcPr>
            <w:tcW w:type="dxa" w:w="1835"/>
          </w:tcPr>
          <w:p>
            <w:r/>
          </w:p>
        </w:tc>
        <w:tc>
          <w:tcPr>
            <w:tcW w:type="dxa" w:w="2258"/>
          </w:tcPr>
          <w:p>
            <w:r/>
          </w:p>
        </w:tc>
      </w:tr>
      <w:tr>
        <w:tc>
          <w:tcPr>
            <w:tcW w:type="dxa" w:w="988"/>
          </w:tcPr>
          <w:p>
            <w:r>
              <w:t>4.2.21-P5</w:t>
            </w:r>
          </w:p>
        </w:tc>
        <w:tc>
          <w:tcPr>
            <w:tcW w:type="dxa" w:w="706"/>
          </w:tcPr>
          <w:p>
            <w:r>
              <w:t>4.2.21</w:t>
            </w:r>
          </w:p>
        </w:tc>
        <w:tc>
          <w:tcPr>
            <w:tcW w:type="dxa" w:w="988"/>
          </w:tcPr>
          <w:p>
            <w:r>
              <w:t>medical_student</w:t>
            </w:r>
          </w:p>
        </w:tc>
        <w:tc>
          <w:tcPr>
            <w:tcW w:type="dxa" w:w="5927"/>
          </w:tcPr>
          <w:p>
            <w:r>
              <w:t>Ask about numbness, tingling or weakness, and whether the knee was ever obviously out of shape.</w:t>
            </w:r>
          </w:p>
        </w:tc>
        <w:tc>
          <w:tcPr>
            <w:tcW w:type="dxa" w:w="1411"/>
          </w:tcPr>
          <w:p>
            <w:r/>
          </w:p>
        </w:tc>
        <w:tc>
          <w:tcPr>
            <w:tcW w:type="dxa" w:w="1835"/>
          </w:tcPr>
          <w:p>
            <w:r/>
          </w:p>
        </w:tc>
        <w:tc>
          <w:tcPr>
            <w:tcW w:type="dxa" w:w="2258"/>
          </w:tcPr>
          <w:p>
            <w:r/>
          </w:p>
        </w:tc>
      </w:tr>
      <w:tr>
        <w:tc>
          <w:tcPr>
            <w:tcW w:type="dxa" w:w="988"/>
          </w:tcPr>
          <w:p>
            <w:r>
              <w:t>4.2.22-P1</w:t>
            </w:r>
          </w:p>
        </w:tc>
        <w:tc>
          <w:tcPr>
            <w:tcW w:type="dxa" w:w="706"/>
          </w:tcPr>
          <w:p>
            <w:r>
              <w:t>4.2.22</w:t>
            </w:r>
          </w:p>
        </w:tc>
        <w:tc>
          <w:tcPr>
            <w:tcW w:type="dxa" w:w="988"/>
          </w:tcPr>
          <w:p>
            <w:r>
              <w:t>medical_student</w:t>
            </w:r>
          </w:p>
        </w:tc>
        <w:tc>
          <w:tcPr>
            <w:tcW w:type="dxa" w:w="5927"/>
          </w:tcPr>
          <w:p>
            <w:r>
              <w:t>Ask whether the kneecap came out of place, and whether they or anybody else saw it to the side.</w:t>
            </w:r>
          </w:p>
        </w:tc>
        <w:tc>
          <w:tcPr>
            <w:tcW w:type="dxa" w:w="1411"/>
          </w:tcPr>
          <w:p>
            <w:r/>
          </w:p>
        </w:tc>
        <w:tc>
          <w:tcPr>
            <w:tcW w:type="dxa" w:w="1835"/>
          </w:tcPr>
          <w:p>
            <w:r/>
          </w:p>
        </w:tc>
        <w:tc>
          <w:tcPr>
            <w:tcW w:type="dxa" w:w="2258"/>
          </w:tcPr>
          <w:p>
            <w:r/>
          </w:p>
        </w:tc>
      </w:tr>
      <w:tr>
        <w:tc>
          <w:tcPr>
            <w:tcW w:type="dxa" w:w="988"/>
          </w:tcPr>
          <w:p>
            <w:r>
              <w:t>4.2.22-P2</w:t>
            </w:r>
          </w:p>
        </w:tc>
        <w:tc>
          <w:tcPr>
            <w:tcW w:type="dxa" w:w="706"/>
          </w:tcPr>
          <w:p>
            <w:r>
              <w:t>4.2.22</w:t>
            </w:r>
          </w:p>
        </w:tc>
        <w:tc>
          <w:tcPr>
            <w:tcW w:type="dxa" w:w="988"/>
          </w:tcPr>
          <w:p>
            <w:r>
              <w:t>medical_student</w:t>
            </w:r>
          </w:p>
        </w:tc>
        <w:tc>
          <w:tcPr>
            <w:tcW w:type="dxa" w:w="5927"/>
          </w:tcPr>
          <w:p>
            <w:r>
              <w:t>Ask how it went back: spontaneously on straightening the leg, by the patient pushing it, or by somebody else.</w:t>
            </w:r>
          </w:p>
        </w:tc>
        <w:tc>
          <w:tcPr>
            <w:tcW w:type="dxa" w:w="1411"/>
          </w:tcPr>
          <w:p>
            <w:r/>
          </w:p>
        </w:tc>
        <w:tc>
          <w:tcPr>
            <w:tcW w:type="dxa" w:w="1835"/>
          </w:tcPr>
          <w:p>
            <w:r/>
          </w:p>
        </w:tc>
        <w:tc>
          <w:tcPr>
            <w:tcW w:type="dxa" w:w="2258"/>
          </w:tcPr>
          <w:p>
            <w:r/>
          </w:p>
        </w:tc>
      </w:tr>
      <w:tr>
        <w:tc>
          <w:tcPr>
            <w:tcW w:type="dxa" w:w="988"/>
          </w:tcPr>
          <w:p>
            <w:r>
              <w:t>4.2.22-P3</w:t>
            </w:r>
          </w:p>
        </w:tc>
        <w:tc>
          <w:tcPr>
            <w:tcW w:type="dxa" w:w="706"/>
          </w:tcPr>
          <w:p>
            <w:r>
              <w:t>4.2.22</w:t>
            </w:r>
          </w:p>
        </w:tc>
        <w:tc>
          <w:tcPr>
            <w:tcW w:type="dxa" w:w="988"/>
          </w:tcPr>
          <w:p>
            <w:r>
              <w:t>medical_student</w:t>
            </w:r>
          </w:p>
        </w:tc>
        <w:tc>
          <w:tcPr>
            <w:tcW w:type="dxa" w:w="5927"/>
          </w:tcPr>
          <w:p>
            <w:r>
              <w:t>Ask whether it has happened before, and whether the other knee has ever done it.</w:t>
            </w:r>
          </w:p>
        </w:tc>
        <w:tc>
          <w:tcPr>
            <w:tcW w:type="dxa" w:w="1411"/>
          </w:tcPr>
          <w:p>
            <w:r/>
          </w:p>
        </w:tc>
        <w:tc>
          <w:tcPr>
            <w:tcW w:type="dxa" w:w="1835"/>
          </w:tcPr>
          <w:p>
            <w:r/>
          </w:p>
        </w:tc>
        <w:tc>
          <w:tcPr>
            <w:tcW w:type="dxa" w:w="2258"/>
          </w:tcPr>
          <w:p>
            <w:r/>
          </w:p>
        </w:tc>
      </w:tr>
      <w:tr>
        <w:tc>
          <w:tcPr>
            <w:tcW w:type="dxa" w:w="988"/>
          </w:tcPr>
          <w:p>
            <w:r>
              <w:t>4.2.22-P4</w:t>
            </w:r>
          </w:p>
        </w:tc>
        <w:tc>
          <w:tcPr>
            <w:tcW w:type="dxa" w:w="706"/>
          </w:tcPr>
          <w:p>
            <w:r>
              <w:t>4.2.22</w:t>
            </w:r>
          </w:p>
        </w:tc>
        <w:tc>
          <w:tcPr>
            <w:tcW w:type="dxa" w:w="988"/>
          </w:tcPr>
          <w:p>
            <w:r>
              <w:t>medical_student</w:t>
            </w:r>
          </w:p>
        </w:tc>
        <w:tc>
          <w:tcPr>
            <w:tcW w:type="dxa" w:w="5927"/>
          </w:tcPr>
          <w:p>
            <w:r>
              <w:t>Ask about immediate swelling, which is usual after a first dislocation.</w:t>
            </w:r>
          </w:p>
        </w:tc>
        <w:tc>
          <w:tcPr>
            <w:tcW w:type="dxa" w:w="1411"/>
          </w:tcPr>
          <w:p>
            <w:r/>
          </w:p>
        </w:tc>
        <w:tc>
          <w:tcPr>
            <w:tcW w:type="dxa" w:w="1835"/>
          </w:tcPr>
          <w:p>
            <w:r/>
          </w:p>
        </w:tc>
        <w:tc>
          <w:tcPr>
            <w:tcW w:type="dxa" w:w="2258"/>
          </w:tcPr>
          <w:p>
            <w:r/>
          </w:p>
        </w:tc>
      </w:tr>
      <w:tr>
        <w:tc>
          <w:tcPr>
            <w:tcW w:type="dxa" w:w="988"/>
          </w:tcPr>
          <w:p>
            <w:r>
              <w:t>4.2.22-P5</w:t>
            </w:r>
          </w:p>
        </w:tc>
        <w:tc>
          <w:tcPr>
            <w:tcW w:type="dxa" w:w="706"/>
          </w:tcPr>
          <w:p>
            <w:r>
              <w:t>4.2.22</w:t>
            </w:r>
          </w:p>
        </w:tc>
        <w:tc>
          <w:tcPr>
            <w:tcW w:type="dxa" w:w="988"/>
          </w:tcPr>
          <w:p>
            <w:r>
              <w:t>medical_student</w:t>
            </w:r>
          </w:p>
        </w:tc>
        <w:tc>
          <w:tcPr>
            <w:tcW w:type="dxa" w:w="5927"/>
          </w:tcPr>
          <w:p>
            <w:r>
              <w:t>Ask about family history and about general flexibility, since both bear on why it happened.</w:t>
            </w:r>
          </w:p>
        </w:tc>
        <w:tc>
          <w:tcPr>
            <w:tcW w:type="dxa" w:w="1411"/>
          </w:tcPr>
          <w:p>
            <w:r/>
          </w:p>
        </w:tc>
        <w:tc>
          <w:tcPr>
            <w:tcW w:type="dxa" w:w="1835"/>
          </w:tcPr>
          <w:p>
            <w:r/>
          </w:p>
        </w:tc>
        <w:tc>
          <w:tcPr>
            <w:tcW w:type="dxa" w:w="2258"/>
          </w:tcPr>
          <w:p>
            <w:r/>
          </w:p>
        </w:tc>
      </w:tr>
      <w:tr>
        <w:tc>
          <w:tcPr>
            <w:tcW w:type="dxa" w:w="988"/>
          </w:tcPr>
          <w:p>
            <w:r>
              <w:t>4.2.23-P1</w:t>
            </w:r>
          </w:p>
        </w:tc>
        <w:tc>
          <w:tcPr>
            <w:tcW w:type="dxa" w:w="706"/>
          </w:tcPr>
          <w:p>
            <w:r>
              <w:t>4.2.23</w:t>
            </w:r>
          </w:p>
        </w:tc>
        <w:tc>
          <w:tcPr>
            <w:tcW w:type="dxa" w:w="988"/>
          </w:tcPr>
          <w:p>
            <w:r>
              <w:t>medical_student</w:t>
            </w:r>
          </w:p>
        </w:tc>
        <w:tc>
          <w:tcPr>
            <w:tcW w:type="dxa" w:w="5927"/>
          </w:tcPr>
          <w:p>
            <w:r>
              <w:t>Ask what level they play at, how many times a week, and whether they are paid.</w:t>
            </w:r>
          </w:p>
        </w:tc>
        <w:tc>
          <w:tcPr>
            <w:tcW w:type="dxa" w:w="1411"/>
          </w:tcPr>
          <w:p>
            <w:r/>
          </w:p>
        </w:tc>
        <w:tc>
          <w:tcPr>
            <w:tcW w:type="dxa" w:w="1835"/>
          </w:tcPr>
          <w:p>
            <w:r/>
          </w:p>
        </w:tc>
        <w:tc>
          <w:tcPr>
            <w:tcW w:type="dxa" w:w="2258"/>
          </w:tcPr>
          <w:p>
            <w:r/>
          </w:p>
        </w:tc>
      </w:tr>
      <w:tr>
        <w:tc>
          <w:tcPr>
            <w:tcW w:type="dxa" w:w="988"/>
          </w:tcPr>
          <w:p>
            <w:r>
              <w:t>4.2.23-P2</w:t>
            </w:r>
          </w:p>
        </w:tc>
        <w:tc>
          <w:tcPr>
            <w:tcW w:type="dxa" w:w="706"/>
          </w:tcPr>
          <w:p>
            <w:r>
              <w:t>4.2.23</w:t>
            </w:r>
          </w:p>
        </w:tc>
        <w:tc>
          <w:tcPr>
            <w:tcW w:type="dxa" w:w="988"/>
          </w:tcPr>
          <w:p>
            <w:r>
              <w:t>medical_student</w:t>
            </w:r>
          </w:p>
        </w:tc>
        <w:tc>
          <w:tcPr>
            <w:tcW w:type="dxa" w:w="5927"/>
          </w:tcPr>
          <w:p>
            <w:r>
              <w:t>Ask what position, since the demands differ.</w:t>
            </w:r>
          </w:p>
        </w:tc>
        <w:tc>
          <w:tcPr>
            <w:tcW w:type="dxa" w:w="1411"/>
          </w:tcPr>
          <w:p>
            <w:r/>
          </w:p>
        </w:tc>
        <w:tc>
          <w:tcPr>
            <w:tcW w:type="dxa" w:w="1835"/>
          </w:tcPr>
          <w:p>
            <w:r/>
          </w:p>
        </w:tc>
        <w:tc>
          <w:tcPr>
            <w:tcW w:type="dxa" w:w="2258"/>
          </w:tcPr>
          <w:p>
            <w:r/>
          </w:p>
        </w:tc>
      </w:tr>
      <w:tr>
        <w:tc>
          <w:tcPr>
            <w:tcW w:type="dxa" w:w="988"/>
          </w:tcPr>
          <w:p>
            <w:r>
              <w:t>4.2.23-P3</w:t>
            </w:r>
          </w:p>
        </w:tc>
        <w:tc>
          <w:tcPr>
            <w:tcW w:type="dxa" w:w="706"/>
          </w:tcPr>
          <w:p>
            <w:r>
              <w:t>4.2.23</w:t>
            </w:r>
          </w:p>
        </w:tc>
        <w:tc>
          <w:tcPr>
            <w:tcW w:type="dxa" w:w="988"/>
          </w:tcPr>
          <w:p>
            <w:r>
              <w:t>medical_student</w:t>
            </w:r>
          </w:p>
        </w:tc>
        <w:tc>
          <w:tcPr>
            <w:tcW w:type="dxa" w:w="5927"/>
          </w:tcPr>
          <w:p>
            <w:r>
              <w:t>Ask what surface: grass, artificial turf, or indoor, because the shoe and surface interaction affects the forces the knee sees.</w:t>
            </w:r>
          </w:p>
        </w:tc>
        <w:tc>
          <w:tcPr>
            <w:tcW w:type="dxa" w:w="1411"/>
          </w:tcPr>
          <w:p>
            <w:r/>
          </w:p>
        </w:tc>
        <w:tc>
          <w:tcPr>
            <w:tcW w:type="dxa" w:w="1835"/>
          </w:tcPr>
          <w:p>
            <w:r/>
          </w:p>
        </w:tc>
        <w:tc>
          <w:tcPr>
            <w:tcW w:type="dxa" w:w="2258"/>
          </w:tcPr>
          <w:p>
            <w:r/>
          </w:p>
        </w:tc>
      </w:tr>
      <w:tr>
        <w:tc>
          <w:tcPr>
            <w:tcW w:type="dxa" w:w="988"/>
          </w:tcPr>
          <w:p>
            <w:r>
              <w:t>4.2.23-P4</w:t>
            </w:r>
          </w:p>
        </w:tc>
        <w:tc>
          <w:tcPr>
            <w:tcW w:type="dxa" w:w="706"/>
          </w:tcPr>
          <w:p>
            <w:r>
              <w:t>4.2.23</w:t>
            </w:r>
          </w:p>
        </w:tc>
        <w:tc>
          <w:tcPr>
            <w:tcW w:type="dxa" w:w="988"/>
          </w:tcPr>
          <w:p>
            <w:r>
              <w:t>medical_student</w:t>
            </w:r>
          </w:p>
        </w:tc>
        <w:tc>
          <w:tcPr>
            <w:tcW w:type="dxa" w:w="5927"/>
          </w:tcPr>
          <w:p>
            <w:r>
              <w:t>Ask what boots and studs they use, which is a modifiable factor patients rarely mention.</w:t>
            </w:r>
          </w:p>
        </w:tc>
        <w:tc>
          <w:tcPr>
            <w:tcW w:type="dxa" w:w="1411"/>
          </w:tcPr>
          <w:p>
            <w:r/>
          </w:p>
        </w:tc>
        <w:tc>
          <w:tcPr>
            <w:tcW w:type="dxa" w:w="1835"/>
          </w:tcPr>
          <w:p>
            <w:r/>
          </w:p>
        </w:tc>
        <w:tc>
          <w:tcPr>
            <w:tcW w:type="dxa" w:w="2258"/>
          </w:tcPr>
          <w:p>
            <w:r/>
          </w:p>
        </w:tc>
      </w:tr>
      <w:tr>
        <w:tc>
          <w:tcPr>
            <w:tcW w:type="dxa" w:w="988"/>
          </w:tcPr>
          <w:p>
            <w:r>
              <w:t>4.2.23-P5</w:t>
            </w:r>
          </w:p>
        </w:tc>
        <w:tc>
          <w:tcPr>
            <w:tcW w:type="dxa" w:w="706"/>
          </w:tcPr>
          <w:p>
            <w:r>
              <w:t>4.2.23</w:t>
            </w:r>
          </w:p>
        </w:tc>
        <w:tc>
          <w:tcPr>
            <w:tcW w:type="dxa" w:w="988"/>
          </w:tcPr>
          <w:p>
            <w:r>
              <w:t>medical_student</w:t>
            </w:r>
          </w:p>
        </w:tc>
        <w:tc>
          <w:tcPr>
            <w:tcW w:type="dxa" w:w="5927"/>
          </w:tcPr>
          <w:p>
            <w:r>
              <w:t>Ask about the injury itself in the terms of the sport: turning, shooting, being tackled, or landing.</w:t>
            </w:r>
          </w:p>
        </w:tc>
        <w:tc>
          <w:tcPr>
            <w:tcW w:type="dxa" w:w="1411"/>
          </w:tcPr>
          <w:p>
            <w:r/>
          </w:p>
        </w:tc>
        <w:tc>
          <w:tcPr>
            <w:tcW w:type="dxa" w:w="1835"/>
          </w:tcPr>
          <w:p>
            <w:r/>
          </w:p>
        </w:tc>
        <w:tc>
          <w:tcPr>
            <w:tcW w:type="dxa" w:w="2258"/>
          </w:tcPr>
          <w:p>
            <w:r/>
          </w:p>
        </w:tc>
      </w:tr>
      <w:tr>
        <w:tc>
          <w:tcPr>
            <w:tcW w:type="dxa" w:w="988"/>
          </w:tcPr>
          <w:p>
            <w:r>
              <w:t>4.2.23-P6</w:t>
            </w:r>
          </w:p>
        </w:tc>
        <w:tc>
          <w:tcPr>
            <w:tcW w:type="dxa" w:w="706"/>
          </w:tcPr>
          <w:p>
            <w:r>
              <w:t>4.2.23</w:t>
            </w:r>
          </w:p>
        </w:tc>
        <w:tc>
          <w:tcPr>
            <w:tcW w:type="dxa" w:w="988"/>
          </w:tcPr>
          <w:p>
            <w:r>
              <w:t>mrcs</w:t>
            </w:r>
          </w:p>
        </w:tc>
        <w:tc>
          <w:tcPr>
            <w:tcW w:type="dxa" w:w="5927"/>
          </w:tcPr>
          <w:p>
            <w:r>
              <w:t>A footballer with a cruciate injury should be assessed deliberately for meniscal and chondral injury, because the mechanism produces them together and the meniscal injury is the one with a repair window.</w:t>
            </w:r>
          </w:p>
        </w:tc>
        <w:tc>
          <w:tcPr>
            <w:tcW w:type="dxa" w:w="1411"/>
          </w:tcPr>
          <w:p>
            <w:r/>
          </w:p>
        </w:tc>
        <w:tc>
          <w:tcPr>
            <w:tcW w:type="dxa" w:w="1835"/>
          </w:tcPr>
          <w:p>
            <w:r/>
          </w:p>
        </w:tc>
        <w:tc>
          <w:tcPr>
            <w:tcW w:type="dxa" w:w="2258"/>
          </w:tcPr>
          <w:p>
            <w:r/>
          </w:p>
        </w:tc>
      </w:tr>
      <w:tr>
        <w:tc>
          <w:tcPr>
            <w:tcW w:type="dxa" w:w="988"/>
          </w:tcPr>
          <w:p>
            <w:r>
              <w:t>4.2.23-P7</w:t>
            </w:r>
          </w:p>
        </w:tc>
        <w:tc>
          <w:tcPr>
            <w:tcW w:type="dxa" w:w="706"/>
          </w:tcPr>
          <w:p>
            <w:r>
              <w:t>4.2.23</w:t>
            </w:r>
          </w:p>
        </w:tc>
        <w:tc>
          <w:tcPr>
            <w:tcW w:type="dxa" w:w="988"/>
          </w:tcPr>
          <w:p>
            <w:r>
              <w:t>frcs</w:t>
            </w:r>
          </w:p>
        </w:tc>
        <w:tc>
          <w:tcPr>
            <w:tcW w:type="dxa" w:w="5927"/>
          </w:tcPr>
          <w:p>
            <w:r>
              <w:t>And a young player returning early to the same sport has a reinjury risk that should be discussed explicitly, since the contralateral knee is also at risk.</w:t>
            </w:r>
          </w:p>
        </w:tc>
        <w:tc>
          <w:tcPr>
            <w:tcW w:type="dxa" w:w="1411"/>
          </w:tcPr>
          <w:p>
            <w:r/>
          </w:p>
        </w:tc>
        <w:tc>
          <w:tcPr>
            <w:tcW w:type="dxa" w:w="1835"/>
          </w:tcPr>
          <w:p>
            <w:r/>
          </w:p>
        </w:tc>
        <w:tc>
          <w:tcPr>
            <w:tcW w:type="dxa" w:w="2258"/>
          </w:tcPr>
          <w:p>
            <w:r/>
          </w:p>
        </w:tc>
      </w:tr>
      <w:tr>
        <w:tc>
          <w:tcPr>
            <w:tcW w:type="dxa" w:w="988"/>
          </w:tcPr>
          <w:p>
            <w:r>
              <w:t>4.2.23-P8</w:t>
            </w:r>
          </w:p>
        </w:tc>
        <w:tc>
          <w:tcPr>
            <w:tcW w:type="dxa" w:w="706"/>
          </w:tcPr>
          <w:p>
            <w:r>
              <w:t>4.2.23</w:t>
            </w:r>
          </w:p>
        </w:tc>
        <w:tc>
          <w:tcPr>
            <w:tcW w:type="dxa" w:w="988"/>
          </w:tcPr>
          <w:p>
            <w:r>
              <w:t>frcs</w:t>
            </w:r>
          </w:p>
        </w:tc>
        <w:tc>
          <w:tcPr>
            <w:tcW w:type="dxa" w:w="5927"/>
          </w:tcPr>
          <w:p>
            <w:r>
              <w:t>- A club timetable is a real factor and not a clinical one, and should be named as such.</w:t>
            </w:r>
          </w:p>
        </w:tc>
        <w:tc>
          <w:tcPr>
            <w:tcW w:type="dxa" w:w="1411"/>
          </w:tcPr>
          <w:p>
            <w:r/>
          </w:p>
        </w:tc>
        <w:tc>
          <w:tcPr>
            <w:tcW w:type="dxa" w:w="1835"/>
          </w:tcPr>
          <w:p>
            <w:r/>
          </w:p>
        </w:tc>
        <w:tc>
          <w:tcPr>
            <w:tcW w:type="dxa" w:w="2258"/>
          </w:tcPr>
          <w:p>
            <w:r/>
          </w:p>
        </w:tc>
      </w:tr>
      <w:tr>
        <w:tc>
          <w:tcPr>
            <w:tcW w:type="dxa" w:w="988"/>
          </w:tcPr>
          <w:p>
            <w:r>
              <w:t>4.2.23-P9</w:t>
            </w:r>
          </w:p>
        </w:tc>
        <w:tc>
          <w:tcPr>
            <w:tcW w:type="dxa" w:w="706"/>
          </w:tcPr>
          <w:p>
            <w:r>
              <w:t>4.2.23</w:t>
            </w:r>
          </w:p>
        </w:tc>
        <w:tc>
          <w:tcPr>
            <w:tcW w:type="dxa" w:w="988"/>
          </w:tcPr>
          <w:p>
            <w:r>
              <w:t>frcs</w:t>
            </w:r>
          </w:p>
        </w:tc>
        <w:tc>
          <w:tcPr>
            <w:tcW w:type="dxa" w:w="5927"/>
          </w:tcPr>
          <w:p>
            <w:r>
              <w:t>- Early return carries a reinjury risk to both knees and should be discussed explicitly.</w:t>
            </w:r>
          </w:p>
        </w:tc>
        <w:tc>
          <w:tcPr>
            <w:tcW w:type="dxa" w:w="1411"/>
          </w:tcPr>
          <w:p>
            <w:r/>
          </w:p>
        </w:tc>
        <w:tc>
          <w:tcPr>
            <w:tcW w:type="dxa" w:w="1835"/>
          </w:tcPr>
          <w:p>
            <w:r/>
          </w:p>
        </w:tc>
        <w:tc>
          <w:tcPr>
            <w:tcW w:type="dxa" w:w="2258"/>
          </w:tcPr>
          <w:p>
            <w:r/>
          </w:p>
        </w:tc>
      </w:tr>
      <w:tr>
        <w:tc>
          <w:tcPr>
            <w:tcW w:type="dxa" w:w="988"/>
          </w:tcPr>
          <w:p>
            <w:r>
              <w:t>4.2.24-P1</w:t>
            </w:r>
          </w:p>
        </w:tc>
        <w:tc>
          <w:tcPr>
            <w:tcW w:type="dxa" w:w="706"/>
          </w:tcPr>
          <w:p>
            <w:r>
              <w:t>4.2.24</w:t>
            </w:r>
          </w:p>
        </w:tc>
        <w:tc>
          <w:tcPr>
            <w:tcW w:type="dxa" w:w="988"/>
          </w:tcPr>
          <w:p>
            <w:r>
              <w:t>medical_student</w:t>
            </w:r>
          </w:p>
        </w:tc>
        <w:tc>
          <w:tcPr>
            <w:tcW w:type="dxa" w:w="5927"/>
          </w:tcPr>
          <w:p>
            <w:r>
              <w:t>Ask what they do in the team: bowl, bat, field, or keep wicket, and how much of each.</w:t>
            </w:r>
          </w:p>
        </w:tc>
        <w:tc>
          <w:tcPr>
            <w:tcW w:type="dxa" w:w="1411"/>
          </w:tcPr>
          <w:p>
            <w:r/>
          </w:p>
        </w:tc>
        <w:tc>
          <w:tcPr>
            <w:tcW w:type="dxa" w:w="1835"/>
          </w:tcPr>
          <w:p>
            <w:r/>
          </w:p>
        </w:tc>
        <w:tc>
          <w:tcPr>
            <w:tcW w:type="dxa" w:w="2258"/>
          </w:tcPr>
          <w:p>
            <w:r/>
          </w:p>
        </w:tc>
      </w:tr>
      <w:tr>
        <w:tc>
          <w:tcPr>
            <w:tcW w:type="dxa" w:w="988"/>
          </w:tcPr>
          <w:p>
            <w:r>
              <w:t>4.2.24-P2</w:t>
            </w:r>
          </w:p>
        </w:tc>
        <w:tc>
          <w:tcPr>
            <w:tcW w:type="dxa" w:w="706"/>
          </w:tcPr>
          <w:p>
            <w:r>
              <w:t>4.2.24</w:t>
            </w:r>
          </w:p>
        </w:tc>
        <w:tc>
          <w:tcPr>
            <w:tcW w:type="dxa" w:w="988"/>
          </w:tcPr>
          <w:p>
            <w:r>
              <w:t>medical_student</w:t>
            </w:r>
          </w:p>
        </w:tc>
        <w:tc>
          <w:tcPr>
            <w:tcW w:type="dxa" w:w="5927"/>
          </w:tcPr>
          <w:p>
            <w:r>
              <w:t>Ask whether the pain is worse during the delivery stride, on landing, on turning for a run, or on diving.</w:t>
            </w:r>
          </w:p>
        </w:tc>
        <w:tc>
          <w:tcPr>
            <w:tcW w:type="dxa" w:w="1411"/>
          </w:tcPr>
          <w:p>
            <w:r/>
          </w:p>
        </w:tc>
        <w:tc>
          <w:tcPr>
            <w:tcW w:type="dxa" w:w="1835"/>
          </w:tcPr>
          <w:p>
            <w:r/>
          </w:p>
        </w:tc>
        <w:tc>
          <w:tcPr>
            <w:tcW w:type="dxa" w:w="2258"/>
          </w:tcPr>
          <w:p>
            <w:r/>
          </w:p>
        </w:tc>
      </w:tr>
      <w:tr>
        <w:tc>
          <w:tcPr>
            <w:tcW w:type="dxa" w:w="988"/>
          </w:tcPr>
          <w:p>
            <w:r>
              <w:t>4.2.24-P3</w:t>
            </w:r>
          </w:p>
        </w:tc>
        <w:tc>
          <w:tcPr>
            <w:tcW w:type="dxa" w:w="706"/>
          </w:tcPr>
          <w:p>
            <w:r>
              <w:t>4.2.24</w:t>
            </w:r>
          </w:p>
        </w:tc>
        <w:tc>
          <w:tcPr>
            <w:tcW w:type="dxa" w:w="988"/>
          </w:tcPr>
          <w:p>
            <w:r>
              <w:t>medical_student</w:t>
            </w:r>
          </w:p>
        </w:tc>
        <w:tc>
          <w:tcPr>
            <w:tcW w:type="dxa" w:w="5927"/>
          </w:tcPr>
          <w:p>
            <w:r>
              <w:t>Ask about the surface and the footwear, since spikes on a hard dry surface change the loading.</w:t>
            </w:r>
          </w:p>
        </w:tc>
        <w:tc>
          <w:tcPr>
            <w:tcW w:type="dxa" w:w="1411"/>
          </w:tcPr>
          <w:p>
            <w:r/>
          </w:p>
        </w:tc>
        <w:tc>
          <w:tcPr>
            <w:tcW w:type="dxa" w:w="1835"/>
          </w:tcPr>
          <w:p>
            <w:r/>
          </w:p>
        </w:tc>
        <w:tc>
          <w:tcPr>
            <w:tcW w:type="dxa" w:w="2258"/>
          </w:tcPr>
          <w:p>
            <w:r/>
          </w:p>
        </w:tc>
      </w:tr>
      <w:tr>
        <w:tc>
          <w:tcPr>
            <w:tcW w:type="dxa" w:w="988"/>
          </w:tcPr>
          <w:p>
            <w:r>
              <w:t>4.2.24-P4</w:t>
            </w:r>
          </w:p>
        </w:tc>
        <w:tc>
          <w:tcPr>
            <w:tcW w:type="dxa" w:w="706"/>
          </w:tcPr>
          <w:p>
            <w:r>
              <w:t>4.2.24</w:t>
            </w:r>
          </w:p>
        </w:tc>
        <w:tc>
          <w:tcPr>
            <w:tcW w:type="dxa" w:w="988"/>
          </w:tcPr>
          <w:p>
            <w:r>
              <w:t>medical_student</w:t>
            </w:r>
          </w:p>
        </w:tc>
        <w:tc>
          <w:tcPr>
            <w:tcW w:type="dxa" w:w="5927"/>
          </w:tcPr>
          <w:p>
            <w:r>
              <w:t>Ask about the back, hips and ankles, because bowling loads all of them and a knee symptom may be compensatory.</w:t>
            </w:r>
          </w:p>
        </w:tc>
        <w:tc>
          <w:tcPr>
            <w:tcW w:type="dxa" w:w="1411"/>
          </w:tcPr>
          <w:p>
            <w:r/>
          </w:p>
        </w:tc>
        <w:tc>
          <w:tcPr>
            <w:tcW w:type="dxa" w:w="1835"/>
          </w:tcPr>
          <w:p>
            <w:r/>
          </w:p>
        </w:tc>
        <w:tc>
          <w:tcPr>
            <w:tcW w:type="dxa" w:w="2258"/>
          </w:tcPr>
          <w:p>
            <w:r/>
          </w:p>
        </w:tc>
      </w:tr>
      <w:tr>
        <w:tc>
          <w:tcPr>
            <w:tcW w:type="dxa" w:w="988"/>
          </w:tcPr>
          <w:p>
            <w:r>
              <w:t>4.2.25-P1</w:t>
            </w:r>
          </w:p>
        </w:tc>
        <w:tc>
          <w:tcPr>
            <w:tcW w:type="dxa" w:w="706"/>
          </w:tcPr>
          <w:p>
            <w:r>
              <w:t>4.2.25</w:t>
            </w:r>
          </w:p>
        </w:tc>
        <w:tc>
          <w:tcPr>
            <w:tcW w:type="dxa" w:w="988"/>
          </w:tcPr>
          <w:p>
            <w:r>
              <w:t>medical_student</w:t>
            </w:r>
          </w:p>
        </w:tc>
        <w:tc>
          <w:tcPr>
            <w:tcW w:type="dxa" w:w="5927"/>
          </w:tcPr>
          <w:p>
            <w:r>
              <w:t>Ask the position and the level, and whether they are paid.</w:t>
            </w:r>
          </w:p>
        </w:tc>
        <w:tc>
          <w:tcPr>
            <w:tcW w:type="dxa" w:w="1411"/>
          </w:tcPr>
          <w:p>
            <w:r/>
          </w:p>
        </w:tc>
        <w:tc>
          <w:tcPr>
            <w:tcW w:type="dxa" w:w="1835"/>
          </w:tcPr>
          <w:p>
            <w:r/>
          </w:p>
        </w:tc>
        <w:tc>
          <w:tcPr>
            <w:tcW w:type="dxa" w:w="2258"/>
          </w:tcPr>
          <w:p>
            <w:r/>
          </w:p>
        </w:tc>
      </w:tr>
      <w:tr>
        <w:tc>
          <w:tcPr>
            <w:tcW w:type="dxa" w:w="988"/>
          </w:tcPr>
          <w:p>
            <w:r>
              <w:t>4.2.25-P2</w:t>
            </w:r>
          </w:p>
        </w:tc>
        <w:tc>
          <w:tcPr>
            <w:tcW w:type="dxa" w:w="706"/>
          </w:tcPr>
          <w:p>
            <w:r>
              <w:t>4.2.25</w:t>
            </w:r>
          </w:p>
        </w:tc>
        <w:tc>
          <w:tcPr>
            <w:tcW w:type="dxa" w:w="988"/>
          </w:tcPr>
          <w:p>
            <w:r>
              <w:t>medical_student</w:t>
            </w:r>
          </w:p>
        </w:tc>
        <w:tc>
          <w:tcPr>
            <w:tcW w:type="dxa" w:w="5927"/>
          </w:tcPr>
          <w:p>
            <w:r>
              <w:t>Ask what was happening: a tackle, a ruck, a maul, a scrum, or running in open play.</w:t>
            </w:r>
          </w:p>
        </w:tc>
        <w:tc>
          <w:tcPr>
            <w:tcW w:type="dxa" w:w="1411"/>
          </w:tcPr>
          <w:p>
            <w:r/>
          </w:p>
        </w:tc>
        <w:tc>
          <w:tcPr>
            <w:tcW w:type="dxa" w:w="1835"/>
          </w:tcPr>
          <w:p>
            <w:r/>
          </w:p>
        </w:tc>
        <w:tc>
          <w:tcPr>
            <w:tcW w:type="dxa" w:w="2258"/>
          </w:tcPr>
          <w:p>
            <w:r/>
          </w:p>
        </w:tc>
      </w:tr>
      <w:tr>
        <w:tc>
          <w:tcPr>
            <w:tcW w:type="dxa" w:w="988"/>
          </w:tcPr>
          <w:p>
            <w:r>
              <w:t>4.2.25-P3</w:t>
            </w:r>
          </w:p>
        </w:tc>
        <w:tc>
          <w:tcPr>
            <w:tcW w:type="dxa" w:w="706"/>
          </w:tcPr>
          <w:p>
            <w:r>
              <w:t>4.2.25</w:t>
            </w:r>
          </w:p>
        </w:tc>
        <w:tc>
          <w:tcPr>
            <w:tcW w:type="dxa" w:w="988"/>
          </w:tcPr>
          <w:p>
            <w:r>
              <w:t>medical_student</w:t>
            </w:r>
          </w:p>
        </w:tc>
        <w:tc>
          <w:tcPr>
            <w:tcW w:type="dxa" w:w="5927"/>
          </w:tcPr>
          <w:p>
            <w:r>
              <w:t>Ask whether anybody was on the leg, and where, because a player falling across a planted leg generates a very large valgus or varus force.</w:t>
            </w:r>
          </w:p>
        </w:tc>
        <w:tc>
          <w:tcPr>
            <w:tcW w:type="dxa" w:w="1411"/>
          </w:tcPr>
          <w:p>
            <w:r/>
          </w:p>
        </w:tc>
        <w:tc>
          <w:tcPr>
            <w:tcW w:type="dxa" w:w="1835"/>
          </w:tcPr>
          <w:p>
            <w:r/>
          </w:p>
        </w:tc>
        <w:tc>
          <w:tcPr>
            <w:tcW w:type="dxa" w:w="2258"/>
          </w:tcPr>
          <w:p>
            <w:r/>
          </w:p>
        </w:tc>
      </w:tr>
      <w:tr>
        <w:tc>
          <w:tcPr>
            <w:tcW w:type="dxa" w:w="988"/>
          </w:tcPr>
          <w:p>
            <w:r>
              <w:t>4.2.25-P4</w:t>
            </w:r>
          </w:p>
        </w:tc>
        <w:tc>
          <w:tcPr>
            <w:tcW w:type="dxa" w:w="706"/>
          </w:tcPr>
          <w:p>
            <w:r>
              <w:t>4.2.25</w:t>
            </w:r>
          </w:p>
        </w:tc>
        <w:tc>
          <w:tcPr>
            <w:tcW w:type="dxa" w:w="988"/>
          </w:tcPr>
          <w:p>
            <w:r>
              <w:t>medical_student</w:t>
            </w:r>
          </w:p>
        </w:tc>
        <w:tc>
          <w:tcPr>
            <w:tcW w:type="dxa" w:w="5927"/>
          </w:tcPr>
          <w:p>
            <w:r>
              <w:t>Ask whether the knee went out of shape and came back, which raises a dislocation.</w:t>
            </w:r>
          </w:p>
        </w:tc>
        <w:tc>
          <w:tcPr>
            <w:tcW w:type="dxa" w:w="1411"/>
          </w:tcPr>
          <w:p>
            <w:r/>
          </w:p>
        </w:tc>
        <w:tc>
          <w:tcPr>
            <w:tcW w:type="dxa" w:w="1835"/>
          </w:tcPr>
          <w:p>
            <w:r/>
          </w:p>
        </w:tc>
        <w:tc>
          <w:tcPr>
            <w:tcW w:type="dxa" w:w="2258"/>
          </w:tcPr>
          <w:p>
            <w:r/>
          </w:p>
        </w:tc>
      </w:tr>
      <w:tr>
        <w:tc>
          <w:tcPr>
            <w:tcW w:type="dxa" w:w="988"/>
          </w:tcPr>
          <w:p>
            <w:r>
              <w:t>4.2.25-P5</w:t>
            </w:r>
          </w:p>
        </w:tc>
        <w:tc>
          <w:tcPr>
            <w:tcW w:type="dxa" w:w="706"/>
          </w:tcPr>
          <w:p>
            <w:r>
              <w:t>4.2.25</w:t>
            </w:r>
          </w:p>
        </w:tc>
        <w:tc>
          <w:tcPr>
            <w:tcW w:type="dxa" w:w="988"/>
          </w:tcPr>
          <w:p>
            <w:r>
              <w:t>medical_student</w:t>
            </w:r>
          </w:p>
        </w:tc>
        <w:tc>
          <w:tcPr>
            <w:tcW w:type="dxa" w:w="5927"/>
          </w:tcPr>
          <w:p>
            <w:r>
              <w:t>Ask about numbness or weakness in the foot afterwards, since a peroneal symptom indicates a serious lateral side injury.</w:t>
            </w:r>
          </w:p>
        </w:tc>
        <w:tc>
          <w:tcPr>
            <w:tcW w:type="dxa" w:w="1411"/>
          </w:tcPr>
          <w:p>
            <w:r/>
          </w:p>
        </w:tc>
        <w:tc>
          <w:tcPr>
            <w:tcW w:type="dxa" w:w="1835"/>
          </w:tcPr>
          <w:p>
            <w:r/>
          </w:p>
        </w:tc>
        <w:tc>
          <w:tcPr>
            <w:tcW w:type="dxa" w:w="2258"/>
          </w:tcPr>
          <w:p>
            <w:r/>
          </w:p>
        </w:tc>
      </w:tr>
      <w:tr>
        <w:tc>
          <w:tcPr>
            <w:tcW w:type="dxa" w:w="988"/>
          </w:tcPr>
          <w:p>
            <w:r>
              <w:t>4.2.25-P6</w:t>
            </w:r>
          </w:p>
        </w:tc>
        <w:tc>
          <w:tcPr>
            <w:tcW w:type="dxa" w:w="706"/>
          </w:tcPr>
          <w:p>
            <w:r>
              <w:t>4.2.25</w:t>
            </w:r>
          </w:p>
        </w:tc>
        <w:tc>
          <w:tcPr>
            <w:tcW w:type="dxa" w:w="988"/>
          </w:tcPr>
          <w:p>
            <w:r>
              <w:t>frcs</w:t>
            </w:r>
          </w:p>
        </w:tc>
        <w:tc>
          <w:tcPr>
            <w:tcW w:type="dxa" w:w="5927"/>
          </w:tcPr>
          <w:p>
            <w:r>
              <w:t>A player intending to return to contact is accepting a reinjury risk that should be stated, and the history of their intended level is what makes that conversation concrete.</w:t>
            </w:r>
          </w:p>
        </w:tc>
        <w:tc>
          <w:tcPr>
            <w:tcW w:type="dxa" w:w="1411"/>
          </w:tcPr>
          <w:p>
            <w:r/>
          </w:p>
        </w:tc>
        <w:tc>
          <w:tcPr>
            <w:tcW w:type="dxa" w:w="1835"/>
          </w:tcPr>
          <w:p>
            <w:r/>
          </w:p>
        </w:tc>
        <w:tc>
          <w:tcPr>
            <w:tcW w:type="dxa" w:w="2258"/>
          </w:tcPr>
          <w:p>
            <w:r/>
          </w:p>
        </w:tc>
      </w:tr>
      <w:tr>
        <w:tc>
          <w:tcPr>
            <w:tcW w:type="dxa" w:w="988"/>
          </w:tcPr>
          <w:p>
            <w:r>
              <w:t>4.2.25-P7</w:t>
            </w:r>
          </w:p>
        </w:tc>
        <w:tc>
          <w:tcPr>
            <w:tcW w:type="dxa" w:w="706"/>
          </w:tcPr>
          <w:p>
            <w:r>
              <w:t>4.2.25</w:t>
            </w:r>
          </w:p>
        </w:tc>
        <w:tc>
          <w:tcPr>
            <w:tcW w:type="dxa" w:w="988"/>
          </w:tcPr>
          <w:p>
            <w:r>
              <w:t>frcs</w:t>
            </w:r>
          </w:p>
        </w:tc>
        <w:tc>
          <w:tcPr>
            <w:tcW w:type="dxa" w:w="5927"/>
          </w:tcPr>
          <w:p>
            <w:r>
              <w:t>And an academy or schoolboy player has a growth plate that may fail instead of the ligament, and the history of a contact injury in a skeletally immature player should prompt that assessment.</w:t>
            </w:r>
          </w:p>
        </w:tc>
        <w:tc>
          <w:tcPr>
            <w:tcW w:type="dxa" w:w="1411"/>
          </w:tcPr>
          <w:p>
            <w:r/>
          </w:p>
        </w:tc>
        <w:tc>
          <w:tcPr>
            <w:tcW w:type="dxa" w:w="1835"/>
          </w:tcPr>
          <w:p>
            <w:r/>
          </w:p>
        </w:tc>
        <w:tc>
          <w:tcPr>
            <w:tcW w:type="dxa" w:w="2258"/>
          </w:tcPr>
          <w:p>
            <w:r/>
          </w:p>
        </w:tc>
      </w:tr>
      <w:tr>
        <w:tc>
          <w:tcPr>
            <w:tcW w:type="dxa" w:w="988"/>
          </w:tcPr>
          <w:p>
            <w:r>
              <w:t>4.2.25-P8</w:t>
            </w:r>
          </w:p>
        </w:tc>
        <w:tc>
          <w:tcPr>
            <w:tcW w:type="dxa" w:w="706"/>
          </w:tcPr>
          <w:p>
            <w:r>
              <w:t>4.2.25</w:t>
            </w:r>
          </w:p>
        </w:tc>
        <w:tc>
          <w:tcPr>
            <w:tcW w:type="dxa" w:w="988"/>
          </w:tcPr>
          <w:p>
            <w:r>
              <w:t>frcs</w:t>
            </w:r>
          </w:p>
        </w:tc>
        <w:tc>
          <w:tcPr>
            <w:tcW w:type="dxa" w:w="5927"/>
          </w:tcPr>
          <w:p>
            <w:r>
              <w:t>A player returning to contact accepts a reinjury risk that should be stated explicitly.</w:t>
            </w:r>
          </w:p>
        </w:tc>
        <w:tc>
          <w:tcPr>
            <w:tcW w:type="dxa" w:w="1411"/>
          </w:tcPr>
          <w:p>
            <w:r/>
          </w:p>
        </w:tc>
        <w:tc>
          <w:tcPr>
            <w:tcW w:type="dxa" w:w="1835"/>
          </w:tcPr>
          <w:p>
            <w:r/>
          </w:p>
        </w:tc>
        <w:tc>
          <w:tcPr>
            <w:tcW w:type="dxa" w:w="2258"/>
          </w:tcPr>
          <w:p>
            <w:r/>
          </w:p>
        </w:tc>
      </w:tr>
      <w:tr>
        <w:tc>
          <w:tcPr>
            <w:tcW w:type="dxa" w:w="988"/>
          </w:tcPr>
          <w:p>
            <w:r>
              <w:t>4.2.26-P1</w:t>
            </w:r>
          </w:p>
        </w:tc>
        <w:tc>
          <w:tcPr>
            <w:tcW w:type="dxa" w:w="706"/>
          </w:tcPr>
          <w:p>
            <w:r>
              <w:t>4.2.26</w:t>
            </w:r>
          </w:p>
        </w:tc>
        <w:tc>
          <w:tcPr>
            <w:tcW w:type="dxa" w:w="988"/>
          </w:tcPr>
          <w:p>
            <w:r>
              <w:t>medical_student</w:t>
            </w:r>
          </w:p>
        </w:tc>
        <w:tc>
          <w:tcPr>
            <w:tcW w:type="dxa" w:w="5927"/>
          </w:tcPr>
          <w:p>
            <w:r>
              <w:t>Ask whether the bindings released, because a binding that did not release transmitted the whole force to the knee.</w:t>
            </w:r>
          </w:p>
        </w:tc>
        <w:tc>
          <w:tcPr>
            <w:tcW w:type="dxa" w:w="1411"/>
          </w:tcPr>
          <w:p>
            <w:r/>
          </w:p>
        </w:tc>
        <w:tc>
          <w:tcPr>
            <w:tcW w:type="dxa" w:w="1835"/>
          </w:tcPr>
          <w:p>
            <w:r/>
          </w:p>
        </w:tc>
        <w:tc>
          <w:tcPr>
            <w:tcW w:type="dxa" w:w="2258"/>
          </w:tcPr>
          <w:p>
            <w:r/>
          </w:p>
        </w:tc>
      </w:tr>
      <w:tr>
        <w:tc>
          <w:tcPr>
            <w:tcW w:type="dxa" w:w="988"/>
          </w:tcPr>
          <w:p>
            <w:r>
              <w:t>4.2.26-P2</w:t>
            </w:r>
          </w:p>
        </w:tc>
        <w:tc>
          <w:tcPr>
            <w:tcW w:type="dxa" w:w="706"/>
          </w:tcPr>
          <w:p>
            <w:r>
              <w:t>4.2.26</w:t>
            </w:r>
          </w:p>
        </w:tc>
        <w:tc>
          <w:tcPr>
            <w:tcW w:type="dxa" w:w="988"/>
          </w:tcPr>
          <w:p>
            <w:r>
              <w:t>medical_student</w:t>
            </w:r>
          </w:p>
        </w:tc>
        <w:tc>
          <w:tcPr>
            <w:tcW w:type="dxa" w:w="5927"/>
          </w:tcPr>
          <w:p>
            <w:r>
              <w:t>Ask about the fall: a slow twisting fall, a backward fall onto the tails of the skis, or a high speed fall.</w:t>
            </w:r>
          </w:p>
        </w:tc>
        <w:tc>
          <w:tcPr>
            <w:tcW w:type="dxa" w:w="1411"/>
          </w:tcPr>
          <w:p>
            <w:r/>
          </w:p>
        </w:tc>
        <w:tc>
          <w:tcPr>
            <w:tcW w:type="dxa" w:w="1835"/>
          </w:tcPr>
          <w:p>
            <w:r/>
          </w:p>
        </w:tc>
        <w:tc>
          <w:tcPr>
            <w:tcW w:type="dxa" w:w="2258"/>
          </w:tcPr>
          <w:p>
            <w:r/>
          </w:p>
        </w:tc>
      </w:tr>
      <w:tr>
        <w:tc>
          <w:tcPr>
            <w:tcW w:type="dxa" w:w="988"/>
          </w:tcPr>
          <w:p>
            <w:r>
              <w:t>4.2.26-P3</w:t>
            </w:r>
          </w:p>
        </w:tc>
        <w:tc>
          <w:tcPr>
            <w:tcW w:type="dxa" w:w="706"/>
          </w:tcPr>
          <w:p>
            <w:r>
              <w:t>4.2.26</w:t>
            </w:r>
          </w:p>
        </w:tc>
        <w:tc>
          <w:tcPr>
            <w:tcW w:type="dxa" w:w="988"/>
          </w:tcPr>
          <w:p>
            <w:r>
              <w:t>medical_student</w:t>
            </w:r>
          </w:p>
        </w:tc>
        <w:tc>
          <w:tcPr>
            <w:tcW w:type="dxa" w:w="5927"/>
          </w:tcPr>
          <w:p>
            <w:r>
              <w:t>Ask about ability and conditions, since a beginner falling slowly and an expert falling fast produce different injuries.</w:t>
            </w:r>
          </w:p>
        </w:tc>
        <w:tc>
          <w:tcPr>
            <w:tcW w:type="dxa" w:w="1411"/>
          </w:tcPr>
          <w:p>
            <w:r/>
          </w:p>
        </w:tc>
        <w:tc>
          <w:tcPr>
            <w:tcW w:type="dxa" w:w="1835"/>
          </w:tcPr>
          <w:p>
            <w:r/>
          </w:p>
        </w:tc>
        <w:tc>
          <w:tcPr>
            <w:tcW w:type="dxa" w:w="2258"/>
          </w:tcPr>
          <w:p>
            <w:r/>
          </w:p>
        </w:tc>
      </w:tr>
      <w:tr>
        <w:tc>
          <w:tcPr>
            <w:tcW w:type="dxa" w:w="988"/>
          </w:tcPr>
          <w:p>
            <w:r>
              <w:t>4.2.26-P4</w:t>
            </w:r>
          </w:p>
        </w:tc>
        <w:tc>
          <w:tcPr>
            <w:tcW w:type="dxa" w:w="706"/>
          </w:tcPr>
          <w:p>
            <w:r>
              <w:t>4.2.26</w:t>
            </w:r>
          </w:p>
        </w:tc>
        <w:tc>
          <w:tcPr>
            <w:tcW w:type="dxa" w:w="988"/>
          </w:tcPr>
          <w:p>
            <w:r>
              <w:t>medical_student</w:t>
            </w:r>
          </w:p>
        </w:tc>
        <w:tc>
          <w:tcPr>
            <w:tcW w:type="dxa" w:w="5927"/>
          </w:tcPr>
          <w:p>
            <w:r>
              <w:t>Ask whether they could ski down or needed to be taken off the mountain.</w:t>
            </w:r>
          </w:p>
        </w:tc>
        <w:tc>
          <w:tcPr>
            <w:tcW w:type="dxa" w:w="1411"/>
          </w:tcPr>
          <w:p>
            <w:r/>
          </w:p>
        </w:tc>
        <w:tc>
          <w:tcPr>
            <w:tcW w:type="dxa" w:w="1835"/>
          </w:tcPr>
          <w:p>
            <w:r/>
          </w:p>
        </w:tc>
        <w:tc>
          <w:tcPr>
            <w:tcW w:type="dxa" w:w="2258"/>
          </w:tcPr>
          <w:p>
            <w:r/>
          </w:p>
        </w:tc>
      </w:tr>
      <w:tr>
        <w:tc>
          <w:tcPr>
            <w:tcW w:type="dxa" w:w="988"/>
          </w:tcPr>
          <w:p>
            <w:r>
              <w:t>4.2.26-P5</w:t>
            </w:r>
          </w:p>
        </w:tc>
        <w:tc>
          <w:tcPr>
            <w:tcW w:type="dxa" w:w="706"/>
          </w:tcPr>
          <w:p>
            <w:r>
              <w:t>4.2.26</w:t>
            </w:r>
          </w:p>
        </w:tc>
        <w:tc>
          <w:tcPr>
            <w:tcW w:type="dxa" w:w="988"/>
          </w:tcPr>
          <w:p>
            <w:r>
              <w:t>medical_student</w:t>
            </w:r>
          </w:p>
        </w:tc>
        <w:tc>
          <w:tcPr>
            <w:tcW w:type="dxa" w:w="5927"/>
          </w:tcPr>
          <w:p>
            <w:r>
              <w:t>Ask about swelling timing as always.</w:t>
            </w:r>
          </w:p>
        </w:tc>
        <w:tc>
          <w:tcPr>
            <w:tcW w:type="dxa" w:w="1411"/>
          </w:tcPr>
          <w:p>
            <w:r/>
          </w:p>
        </w:tc>
        <w:tc>
          <w:tcPr>
            <w:tcW w:type="dxa" w:w="1835"/>
          </w:tcPr>
          <w:p>
            <w:r/>
          </w:p>
        </w:tc>
        <w:tc>
          <w:tcPr>
            <w:tcW w:type="dxa" w:w="2258"/>
          </w:tcPr>
          <w:p>
            <w:r/>
          </w:p>
        </w:tc>
      </w:tr>
      <w:tr>
        <w:tc>
          <w:tcPr>
            <w:tcW w:type="dxa" w:w="988"/>
          </w:tcPr>
          <w:p>
            <w:r>
              <w:t>4.2.26-P6</w:t>
            </w:r>
          </w:p>
        </w:tc>
        <w:tc>
          <w:tcPr>
            <w:tcW w:type="dxa" w:w="706"/>
          </w:tcPr>
          <w:p>
            <w:r>
              <w:t>4.2.26</w:t>
            </w:r>
          </w:p>
        </w:tc>
        <w:tc>
          <w:tcPr>
            <w:tcW w:type="dxa" w:w="988"/>
          </w:tcPr>
          <w:p>
            <w:r>
              <w:t>frcs</w:t>
            </w:r>
          </w:p>
        </w:tc>
        <w:tc>
          <w:tcPr>
            <w:tcW w:type="dxa" w:w="5927"/>
          </w:tcPr>
          <w:p>
            <w:r>
              <w:t>The timing of the ski season is a legitimate factor in elective planning and should be named as a preference rather than disguised as a clinical reason.</w:t>
            </w:r>
          </w:p>
        </w:tc>
        <w:tc>
          <w:tcPr>
            <w:tcW w:type="dxa" w:w="1411"/>
          </w:tcPr>
          <w:p>
            <w:r/>
          </w:p>
        </w:tc>
        <w:tc>
          <w:tcPr>
            <w:tcW w:type="dxa" w:w="1835"/>
          </w:tcPr>
          <w:p>
            <w:r/>
          </w:p>
        </w:tc>
        <w:tc>
          <w:tcPr>
            <w:tcW w:type="dxa" w:w="2258"/>
          </w:tcPr>
          <w:p>
            <w:r/>
          </w:p>
        </w:tc>
      </w:tr>
      <w:tr>
        <w:tc>
          <w:tcPr>
            <w:tcW w:type="dxa" w:w="988"/>
          </w:tcPr>
          <w:p>
            <w:r>
              <w:t>4.2.27-P1</w:t>
            </w:r>
          </w:p>
        </w:tc>
        <w:tc>
          <w:tcPr>
            <w:tcW w:type="dxa" w:w="706"/>
          </w:tcPr>
          <w:p>
            <w:r>
              <w:t>4.2.27</w:t>
            </w:r>
          </w:p>
        </w:tc>
        <w:tc>
          <w:tcPr>
            <w:tcW w:type="dxa" w:w="988"/>
          </w:tcPr>
          <w:p>
            <w:r>
              <w:t>medical_student</w:t>
            </w:r>
          </w:p>
        </w:tc>
        <w:tc>
          <w:tcPr>
            <w:tcW w:type="dxa" w:w="5927"/>
          </w:tcPr>
          <w:p>
            <w:r>
              <w:t>Ask weekly mileage now and three months ago, because the change matters more than the number.</w:t>
            </w:r>
          </w:p>
        </w:tc>
        <w:tc>
          <w:tcPr>
            <w:tcW w:type="dxa" w:w="1411"/>
          </w:tcPr>
          <w:p>
            <w:r/>
          </w:p>
        </w:tc>
        <w:tc>
          <w:tcPr>
            <w:tcW w:type="dxa" w:w="1835"/>
          </w:tcPr>
          <w:p>
            <w:r/>
          </w:p>
        </w:tc>
        <w:tc>
          <w:tcPr>
            <w:tcW w:type="dxa" w:w="2258"/>
          </w:tcPr>
          <w:p>
            <w:r/>
          </w:p>
        </w:tc>
      </w:tr>
      <w:tr>
        <w:tc>
          <w:tcPr>
            <w:tcW w:type="dxa" w:w="988"/>
          </w:tcPr>
          <w:p>
            <w:r>
              <w:t>4.2.27-P2</w:t>
            </w:r>
          </w:p>
        </w:tc>
        <w:tc>
          <w:tcPr>
            <w:tcW w:type="dxa" w:w="706"/>
          </w:tcPr>
          <w:p>
            <w:r>
              <w:t>4.2.27</w:t>
            </w:r>
          </w:p>
        </w:tc>
        <w:tc>
          <w:tcPr>
            <w:tcW w:type="dxa" w:w="988"/>
          </w:tcPr>
          <w:p>
            <w:r>
              <w:t>medical_student</w:t>
            </w:r>
          </w:p>
        </w:tc>
        <w:tc>
          <w:tcPr>
            <w:tcW w:type="dxa" w:w="5927"/>
          </w:tcPr>
          <w:p>
            <w:r>
              <w:t>Ask about surface, gradient, footwear age and any change in any of them.</w:t>
            </w:r>
          </w:p>
        </w:tc>
        <w:tc>
          <w:tcPr>
            <w:tcW w:type="dxa" w:w="1411"/>
          </w:tcPr>
          <w:p>
            <w:r/>
          </w:p>
        </w:tc>
        <w:tc>
          <w:tcPr>
            <w:tcW w:type="dxa" w:w="1835"/>
          </w:tcPr>
          <w:p>
            <w:r/>
          </w:p>
        </w:tc>
        <w:tc>
          <w:tcPr>
            <w:tcW w:type="dxa" w:w="2258"/>
          </w:tcPr>
          <w:p>
            <w:r/>
          </w:p>
        </w:tc>
      </w:tr>
      <w:tr>
        <w:tc>
          <w:tcPr>
            <w:tcW w:type="dxa" w:w="988"/>
          </w:tcPr>
          <w:p>
            <w:r>
              <w:t>4.2.27-P3</w:t>
            </w:r>
          </w:p>
        </w:tc>
        <w:tc>
          <w:tcPr>
            <w:tcW w:type="dxa" w:w="706"/>
          </w:tcPr>
          <w:p>
            <w:r>
              <w:t>4.2.27</w:t>
            </w:r>
          </w:p>
        </w:tc>
        <w:tc>
          <w:tcPr>
            <w:tcW w:type="dxa" w:w="988"/>
          </w:tcPr>
          <w:p>
            <w:r>
              <w:t>medical_student</w:t>
            </w:r>
          </w:p>
        </w:tc>
        <w:tc>
          <w:tcPr>
            <w:tcW w:type="dxa" w:w="5927"/>
          </w:tcPr>
          <w:p>
            <w:r>
              <w:t>Ask about pace and session type, since interval and hill work load differently from steady running.</w:t>
            </w:r>
          </w:p>
        </w:tc>
        <w:tc>
          <w:tcPr>
            <w:tcW w:type="dxa" w:w="1411"/>
          </w:tcPr>
          <w:p>
            <w:r/>
          </w:p>
        </w:tc>
        <w:tc>
          <w:tcPr>
            <w:tcW w:type="dxa" w:w="1835"/>
          </w:tcPr>
          <w:p>
            <w:r/>
          </w:p>
        </w:tc>
        <w:tc>
          <w:tcPr>
            <w:tcW w:type="dxa" w:w="2258"/>
          </w:tcPr>
          <w:p>
            <w:r/>
          </w:p>
        </w:tc>
      </w:tr>
      <w:tr>
        <w:tc>
          <w:tcPr>
            <w:tcW w:type="dxa" w:w="988"/>
          </w:tcPr>
          <w:p>
            <w:r>
              <w:t>4.2.27-P4</w:t>
            </w:r>
          </w:p>
        </w:tc>
        <w:tc>
          <w:tcPr>
            <w:tcW w:type="dxa" w:w="706"/>
          </w:tcPr>
          <w:p>
            <w:r>
              <w:t>4.2.27</w:t>
            </w:r>
          </w:p>
        </w:tc>
        <w:tc>
          <w:tcPr>
            <w:tcW w:type="dxa" w:w="988"/>
          </w:tcPr>
          <w:p>
            <w:r>
              <w:t>medical_student</w:t>
            </w:r>
          </w:p>
        </w:tc>
        <w:tc>
          <w:tcPr>
            <w:tcW w:type="dxa" w:w="5927"/>
          </w:tcPr>
          <w:p>
            <w:r>
              <w:t>Ask when in a run the pain comes on and whether it stops them, because pain that appears at a consistent distance behaves differently from pain present from the start.</w:t>
            </w:r>
          </w:p>
        </w:tc>
        <w:tc>
          <w:tcPr>
            <w:tcW w:type="dxa" w:w="1411"/>
          </w:tcPr>
          <w:p>
            <w:r/>
          </w:p>
        </w:tc>
        <w:tc>
          <w:tcPr>
            <w:tcW w:type="dxa" w:w="1835"/>
          </w:tcPr>
          <w:p>
            <w:r/>
          </w:p>
        </w:tc>
        <w:tc>
          <w:tcPr>
            <w:tcW w:type="dxa" w:w="2258"/>
          </w:tcPr>
          <w:p>
            <w:r/>
          </w:p>
        </w:tc>
      </w:tr>
      <w:tr>
        <w:tc>
          <w:tcPr>
            <w:tcW w:type="dxa" w:w="988"/>
          </w:tcPr>
          <w:p>
            <w:r>
              <w:t>4.2.27-P5</w:t>
            </w:r>
          </w:p>
        </w:tc>
        <w:tc>
          <w:tcPr>
            <w:tcW w:type="dxa" w:w="706"/>
          </w:tcPr>
          <w:p>
            <w:r>
              <w:t>4.2.27</w:t>
            </w:r>
          </w:p>
        </w:tc>
        <w:tc>
          <w:tcPr>
            <w:tcW w:type="dxa" w:w="988"/>
          </w:tcPr>
          <w:p>
            <w:r>
              <w:t>medical_student</w:t>
            </w:r>
          </w:p>
        </w:tc>
        <w:tc>
          <w:tcPr>
            <w:tcW w:type="dxa" w:w="5927"/>
          </w:tcPr>
          <w:p>
            <w:r>
              <w:t>Ask about the hip and the foot, because both change knee loading and both are modifiable.</w:t>
            </w:r>
          </w:p>
        </w:tc>
        <w:tc>
          <w:tcPr>
            <w:tcW w:type="dxa" w:w="1411"/>
          </w:tcPr>
          <w:p>
            <w:r/>
          </w:p>
        </w:tc>
        <w:tc>
          <w:tcPr>
            <w:tcW w:type="dxa" w:w="1835"/>
          </w:tcPr>
          <w:p>
            <w:r/>
          </w:p>
        </w:tc>
        <w:tc>
          <w:tcPr>
            <w:tcW w:type="dxa" w:w="2258"/>
          </w:tcPr>
          <w:p>
            <w:r/>
          </w:p>
        </w:tc>
      </w:tr>
      <w:tr>
        <w:tc>
          <w:tcPr>
            <w:tcW w:type="dxa" w:w="988"/>
          </w:tcPr>
          <w:p>
            <w:r>
              <w:t>4.2.27-P6</w:t>
            </w:r>
          </w:p>
        </w:tc>
        <w:tc>
          <w:tcPr>
            <w:tcW w:type="dxa" w:w="706"/>
          </w:tcPr>
          <w:p>
            <w:r>
              <w:t>4.2.27</w:t>
            </w:r>
          </w:p>
        </w:tc>
        <w:tc>
          <w:tcPr>
            <w:tcW w:type="dxa" w:w="988"/>
          </w:tcPr>
          <w:p>
            <w:r>
              <w:t>mrcs</w:t>
            </w:r>
          </w:p>
        </w:tc>
        <w:tc>
          <w:tcPr>
            <w:tcW w:type="dxa" w:w="5927"/>
          </w:tcPr>
          <w:p>
            <w:r>
              <w:t>The relationship between recreational running and degenerative change is not established, which 3.15.7 states plainly, and a runner should not be told their running caused their arthritis on this evidence.</w:t>
            </w:r>
          </w:p>
        </w:tc>
        <w:tc>
          <w:tcPr>
            <w:tcW w:type="dxa" w:w="1411"/>
          </w:tcPr>
          <w:p>
            <w:r/>
          </w:p>
        </w:tc>
        <w:tc>
          <w:tcPr>
            <w:tcW w:type="dxa" w:w="1835"/>
          </w:tcPr>
          <w:p>
            <w:r/>
          </w:p>
        </w:tc>
        <w:tc>
          <w:tcPr>
            <w:tcW w:type="dxa" w:w="2258"/>
          </w:tcPr>
          <w:p>
            <w:r/>
          </w:p>
        </w:tc>
      </w:tr>
      <w:tr>
        <w:tc>
          <w:tcPr>
            <w:tcW w:type="dxa" w:w="988"/>
          </w:tcPr>
          <w:p>
            <w:r>
              <w:t>4.2.27-P7</w:t>
            </w:r>
          </w:p>
        </w:tc>
        <w:tc>
          <w:tcPr>
            <w:tcW w:type="dxa" w:w="706"/>
          </w:tcPr>
          <w:p>
            <w:r>
              <w:t>4.2.27</w:t>
            </w:r>
          </w:p>
        </w:tc>
        <w:tc>
          <w:tcPr>
            <w:tcW w:type="dxa" w:w="988"/>
          </w:tcPr>
          <w:p>
            <w:r>
              <w:t>frcs</w:t>
            </w:r>
          </w:p>
        </w:tc>
        <w:tc>
          <w:tcPr>
            <w:tcW w:type="dxa" w:w="5927"/>
          </w:tcPr>
          <w:p>
            <w:r>
              <w:t>A runner with a genuine mechanical symptom is a different matter and should be assessed as any other patient with one.</w:t>
            </w:r>
          </w:p>
        </w:tc>
        <w:tc>
          <w:tcPr>
            <w:tcW w:type="dxa" w:w="1411"/>
          </w:tcPr>
          <w:p>
            <w:r/>
          </w:p>
        </w:tc>
        <w:tc>
          <w:tcPr>
            <w:tcW w:type="dxa" w:w="1835"/>
          </w:tcPr>
          <w:p>
            <w:r/>
          </w:p>
        </w:tc>
        <w:tc>
          <w:tcPr>
            <w:tcW w:type="dxa" w:w="2258"/>
          </w:tcPr>
          <w:p>
            <w:r/>
          </w:p>
        </w:tc>
      </w:tr>
      <w:tr>
        <w:tc>
          <w:tcPr>
            <w:tcW w:type="dxa" w:w="988"/>
          </w:tcPr>
          <w:p>
            <w:r>
              <w:t>4.2.28-P1</w:t>
            </w:r>
          </w:p>
        </w:tc>
        <w:tc>
          <w:tcPr>
            <w:tcW w:type="dxa" w:w="706"/>
          </w:tcPr>
          <w:p>
            <w:r>
              <w:t>4.2.28</w:t>
            </w:r>
          </w:p>
        </w:tc>
        <w:tc>
          <w:tcPr>
            <w:tcW w:type="dxa" w:w="988"/>
          </w:tcPr>
          <w:p>
            <w:r>
              <w:t>medical_student</w:t>
            </w:r>
          </w:p>
        </w:tc>
        <w:tc>
          <w:tcPr>
            <w:tcW w:type="dxa" w:w="5927"/>
          </w:tcPr>
          <w:p>
            <w:r>
              <w:t>Ask the level, the frequency and the surface: hard court, clay, grass or indoor.</w:t>
            </w:r>
          </w:p>
        </w:tc>
        <w:tc>
          <w:tcPr>
            <w:tcW w:type="dxa" w:w="1411"/>
          </w:tcPr>
          <w:p>
            <w:r/>
          </w:p>
        </w:tc>
        <w:tc>
          <w:tcPr>
            <w:tcW w:type="dxa" w:w="1835"/>
          </w:tcPr>
          <w:p>
            <w:r/>
          </w:p>
        </w:tc>
        <w:tc>
          <w:tcPr>
            <w:tcW w:type="dxa" w:w="2258"/>
          </w:tcPr>
          <w:p>
            <w:r/>
          </w:p>
        </w:tc>
      </w:tr>
      <w:tr>
        <w:tc>
          <w:tcPr>
            <w:tcW w:type="dxa" w:w="988"/>
          </w:tcPr>
          <w:p>
            <w:r>
              <w:t>4.2.28-P2</w:t>
            </w:r>
          </w:p>
        </w:tc>
        <w:tc>
          <w:tcPr>
            <w:tcW w:type="dxa" w:w="706"/>
          </w:tcPr>
          <w:p>
            <w:r>
              <w:t>4.2.28</w:t>
            </w:r>
          </w:p>
        </w:tc>
        <w:tc>
          <w:tcPr>
            <w:tcW w:type="dxa" w:w="988"/>
          </w:tcPr>
          <w:p>
            <w:r>
              <w:t>medical_student</w:t>
            </w:r>
          </w:p>
        </w:tc>
        <w:tc>
          <w:tcPr>
            <w:tcW w:type="dxa" w:w="5927"/>
          </w:tcPr>
          <w:p>
            <w:r>
              <w:t>Ask whether the problem began during a specific shot or point, or built up over weeks.</w:t>
            </w:r>
          </w:p>
        </w:tc>
        <w:tc>
          <w:tcPr>
            <w:tcW w:type="dxa" w:w="1411"/>
          </w:tcPr>
          <w:p>
            <w:r/>
          </w:p>
        </w:tc>
        <w:tc>
          <w:tcPr>
            <w:tcW w:type="dxa" w:w="1835"/>
          </w:tcPr>
          <w:p>
            <w:r/>
          </w:p>
        </w:tc>
        <w:tc>
          <w:tcPr>
            <w:tcW w:type="dxa" w:w="2258"/>
          </w:tcPr>
          <w:p>
            <w:r/>
          </w:p>
        </w:tc>
      </w:tr>
      <w:tr>
        <w:tc>
          <w:tcPr>
            <w:tcW w:type="dxa" w:w="988"/>
          </w:tcPr>
          <w:p>
            <w:r>
              <w:t>4.2.28-P3</w:t>
            </w:r>
          </w:p>
        </w:tc>
        <w:tc>
          <w:tcPr>
            <w:tcW w:type="dxa" w:w="706"/>
          </w:tcPr>
          <w:p>
            <w:r>
              <w:t>4.2.28</w:t>
            </w:r>
          </w:p>
        </w:tc>
        <w:tc>
          <w:tcPr>
            <w:tcW w:type="dxa" w:w="988"/>
          </w:tcPr>
          <w:p>
            <w:r>
              <w:t>medical_student</w:t>
            </w:r>
          </w:p>
        </w:tc>
        <w:tc>
          <w:tcPr>
            <w:tcW w:type="dxa" w:w="5927"/>
          </w:tcPr>
          <w:p>
            <w:r>
              <w:t>Ask about the serve, since the knee is loaded in deep flexion and then extended explosively.</w:t>
            </w:r>
          </w:p>
        </w:tc>
        <w:tc>
          <w:tcPr>
            <w:tcW w:type="dxa" w:w="1411"/>
          </w:tcPr>
          <w:p>
            <w:r/>
          </w:p>
        </w:tc>
        <w:tc>
          <w:tcPr>
            <w:tcW w:type="dxa" w:w="1835"/>
          </w:tcPr>
          <w:p>
            <w:r/>
          </w:p>
        </w:tc>
        <w:tc>
          <w:tcPr>
            <w:tcW w:type="dxa" w:w="2258"/>
          </w:tcPr>
          <w:p>
            <w:r/>
          </w:p>
        </w:tc>
      </w:tr>
      <w:tr>
        <w:tc>
          <w:tcPr>
            <w:tcW w:type="dxa" w:w="988"/>
          </w:tcPr>
          <w:p>
            <w:r>
              <w:t>4.2.28-P4</w:t>
            </w:r>
          </w:p>
        </w:tc>
        <w:tc>
          <w:tcPr>
            <w:tcW w:type="dxa" w:w="706"/>
          </w:tcPr>
          <w:p>
            <w:r>
              <w:t>4.2.28</w:t>
            </w:r>
          </w:p>
        </w:tc>
        <w:tc>
          <w:tcPr>
            <w:tcW w:type="dxa" w:w="988"/>
          </w:tcPr>
          <w:p>
            <w:r>
              <w:t>medical_student</w:t>
            </w:r>
          </w:p>
        </w:tc>
        <w:tc>
          <w:tcPr>
            <w:tcW w:type="dxa" w:w="5927"/>
          </w:tcPr>
          <w:p>
            <w:r>
              <w:t>Ask about lunging and sliding, because a slide on clay unloads the knee rotationally and a hard court does not.</w:t>
            </w:r>
          </w:p>
        </w:tc>
        <w:tc>
          <w:tcPr>
            <w:tcW w:type="dxa" w:w="1411"/>
          </w:tcPr>
          <w:p>
            <w:r/>
          </w:p>
        </w:tc>
        <w:tc>
          <w:tcPr>
            <w:tcW w:type="dxa" w:w="1835"/>
          </w:tcPr>
          <w:p>
            <w:r/>
          </w:p>
        </w:tc>
        <w:tc>
          <w:tcPr>
            <w:tcW w:type="dxa" w:w="2258"/>
          </w:tcPr>
          <w:p>
            <w:r/>
          </w:p>
        </w:tc>
      </w:tr>
      <w:tr>
        <w:tc>
          <w:tcPr>
            <w:tcW w:type="dxa" w:w="988"/>
          </w:tcPr>
          <w:p>
            <w:r>
              <w:t>4.2.28-P5</w:t>
            </w:r>
          </w:p>
        </w:tc>
        <w:tc>
          <w:tcPr>
            <w:tcW w:type="dxa" w:w="706"/>
          </w:tcPr>
          <w:p>
            <w:r>
              <w:t>4.2.28</w:t>
            </w:r>
          </w:p>
        </w:tc>
        <w:tc>
          <w:tcPr>
            <w:tcW w:type="dxa" w:w="988"/>
          </w:tcPr>
          <w:p>
            <w:r>
              <w:t>medical_student</w:t>
            </w:r>
          </w:p>
        </w:tc>
        <w:tc>
          <w:tcPr>
            <w:tcW w:type="dxa" w:w="5927"/>
          </w:tcPr>
          <w:p>
            <w:r>
              <w:t>Ask about footwear, which on a hard court is a genuine variable.</w:t>
            </w:r>
          </w:p>
        </w:tc>
        <w:tc>
          <w:tcPr>
            <w:tcW w:type="dxa" w:w="1411"/>
          </w:tcPr>
          <w:p>
            <w:r/>
          </w:p>
        </w:tc>
        <w:tc>
          <w:tcPr>
            <w:tcW w:type="dxa" w:w="1835"/>
          </w:tcPr>
          <w:p>
            <w:r/>
          </w:p>
        </w:tc>
        <w:tc>
          <w:tcPr>
            <w:tcW w:type="dxa" w:w="2258"/>
          </w:tcPr>
          <w:p>
            <w:r/>
          </w:p>
        </w:tc>
      </w:tr>
      <w:tr>
        <w:tc>
          <w:tcPr>
            <w:tcW w:type="dxa" w:w="988"/>
          </w:tcPr>
          <w:p>
            <w:r>
              <w:t>4.2.29-P1</w:t>
            </w:r>
          </w:p>
        </w:tc>
        <w:tc>
          <w:tcPr>
            <w:tcW w:type="dxa" w:w="706"/>
          </w:tcPr>
          <w:p>
            <w:r>
              <w:t>4.2.29</w:t>
            </w:r>
          </w:p>
        </w:tc>
        <w:tc>
          <w:tcPr>
            <w:tcW w:type="dxa" w:w="988"/>
          </w:tcPr>
          <w:p>
            <w:r>
              <w:t>medical_student</w:t>
            </w:r>
          </w:p>
        </w:tc>
        <w:tc>
          <w:tcPr>
            <w:tcW w:type="dxa" w:w="5927"/>
          </w:tcPr>
          <w:p>
            <w:r>
              <w:t>Ask whether the injury happened on landing, on a cut, or on contact.</w:t>
            </w:r>
          </w:p>
        </w:tc>
        <w:tc>
          <w:tcPr>
            <w:tcW w:type="dxa" w:w="1411"/>
          </w:tcPr>
          <w:p>
            <w:r/>
          </w:p>
        </w:tc>
        <w:tc>
          <w:tcPr>
            <w:tcW w:type="dxa" w:w="1835"/>
          </w:tcPr>
          <w:p>
            <w:r/>
          </w:p>
        </w:tc>
        <w:tc>
          <w:tcPr>
            <w:tcW w:type="dxa" w:w="2258"/>
          </w:tcPr>
          <w:p>
            <w:r/>
          </w:p>
        </w:tc>
      </w:tr>
      <w:tr>
        <w:tc>
          <w:tcPr>
            <w:tcW w:type="dxa" w:w="988"/>
          </w:tcPr>
          <w:p>
            <w:r>
              <w:t>4.2.29-P2</w:t>
            </w:r>
          </w:p>
        </w:tc>
        <w:tc>
          <w:tcPr>
            <w:tcW w:type="dxa" w:w="706"/>
          </w:tcPr>
          <w:p>
            <w:r>
              <w:t>4.2.29</w:t>
            </w:r>
          </w:p>
        </w:tc>
        <w:tc>
          <w:tcPr>
            <w:tcW w:type="dxa" w:w="988"/>
          </w:tcPr>
          <w:p>
            <w:r>
              <w:t>medical_student</w:t>
            </w:r>
          </w:p>
        </w:tc>
        <w:tc>
          <w:tcPr>
            <w:tcW w:type="dxa" w:w="5927"/>
          </w:tcPr>
          <w:p>
            <w:r>
              <w:t>Ask whether they landed on one leg or two, because single leg landing is the higher risk pattern.</w:t>
            </w:r>
          </w:p>
        </w:tc>
        <w:tc>
          <w:tcPr>
            <w:tcW w:type="dxa" w:w="1411"/>
          </w:tcPr>
          <w:p>
            <w:r/>
          </w:p>
        </w:tc>
        <w:tc>
          <w:tcPr>
            <w:tcW w:type="dxa" w:w="1835"/>
          </w:tcPr>
          <w:p>
            <w:r/>
          </w:p>
        </w:tc>
        <w:tc>
          <w:tcPr>
            <w:tcW w:type="dxa" w:w="2258"/>
          </w:tcPr>
          <w:p>
            <w:r/>
          </w:p>
        </w:tc>
      </w:tr>
      <w:tr>
        <w:tc>
          <w:tcPr>
            <w:tcW w:type="dxa" w:w="988"/>
          </w:tcPr>
          <w:p>
            <w:r>
              <w:t>4.2.29-P3</w:t>
            </w:r>
          </w:p>
        </w:tc>
        <w:tc>
          <w:tcPr>
            <w:tcW w:type="dxa" w:w="706"/>
          </w:tcPr>
          <w:p>
            <w:r>
              <w:t>4.2.29</w:t>
            </w:r>
          </w:p>
        </w:tc>
        <w:tc>
          <w:tcPr>
            <w:tcW w:type="dxa" w:w="988"/>
          </w:tcPr>
          <w:p>
            <w:r>
              <w:t>medical_student</w:t>
            </w:r>
          </w:p>
        </w:tc>
        <w:tc>
          <w:tcPr>
            <w:tcW w:type="dxa" w:w="5927"/>
          </w:tcPr>
          <w:p>
            <w:r>
              <w:t>Ask about jumping volume and whether it has recently increased, for the overuse presentations.</w:t>
            </w:r>
          </w:p>
        </w:tc>
        <w:tc>
          <w:tcPr>
            <w:tcW w:type="dxa" w:w="1411"/>
          </w:tcPr>
          <w:p>
            <w:r/>
          </w:p>
        </w:tc>
        <w:tc>
          <w:tcPr>
            <w:tcW w:type="dxa" w:w="1835"/>
          </w:tcPr>
          <w:p>
            <w:r/>
          </w:p>
        </w:tc>
        <w:tc>
          <w:tcPr>
            <w:tcW w:type="dxa" w:w="2258"/>
          </w:tcPr>
          <w:p>
            <w:r/>
          </w:p>
        </w:tc>
      </w:tr>
      <w:tr>
        <w:tc>
          <w:tcPr>
            <w:tcW w:type="dxa" w:w="988"/>
          </w:tcPr>
          <w:p>
            <w:r>
              <w:t>4.2.29-P4</w:t>
            </w:r>
          </w:p>
        </w:tc>
        <w:tc>
          <w:tcPr>
            <w:tcW w:type="dxa" w:w="706"/>
          </w:tcPr>
          <w:p>
            <w:r>
              <w:t>4.2.29</w:t>
            </w:r>
          </w:p>
        </w:tc>
        <w:tc>
          <w:tcPr>
            <w:tcW w:type="dxa" w:w="988"/>
          </w:tcPr>
          <w:p>
            <w:r>
              <w:t>medical_student</w:t>
            </w:r>
          </w:p>
        </w:tc>
        <w:tc>
          <w:tcPr>
            <w:tcW w:type="dxa" w:w="5927"/>
          </w:tcPr>
          <w:p>
            <w:r>
              <w:t>Ask about the floor and the footwear, and about how old the shoes are.</w:t>
            </w:r>
          </w:p>
        </w:tc>
        <w:tc>
          <w:tcPr>
            <w:tcW w:type="dxa" w:w="1411"/>
          </w:tcPr>
          <w:p>
            <w:r/>
          </w:p>
        </w:tc>
        <w:tc>
          <w:tcPr>
            <w:tcW w:type="dxa" w:w="1835"/>
          </w:tcPr>
          <w:p>
            <w:r/>
          </w:p>
        </w:tc>
        <w:tc>
          <w:tcPr>
            <w:tcW w:type="dxa" w:w="2258"/>
          </w:tcPr>
          <w:p>
            <w:r/>
          </w:p>
        </w:tc>
      </w:tr>
      <w:tr>
        <w:tc>
          <w:tcPr>
            <w:tcW w:type="dxa" w:w="988"/>
          </w:tcPr>
          <w:p>
            <w:r>
              <w:t>4.2.29-P5</w:t>
            </w:r>
          </w:p>
        </w:tc>
        <w:tc>
          <w:tcPr>
            <w:tcW w:type="dxa" w:w="706"/>
          </w:tcPr>
          <w:p>
            <w:r>
              <w:t>4.2.29</w:t>
            </w:r>
          </w:p>
        </w:tc>
        <w:tc>
          <w:tcPr>
            <w:tcW w:type="dxa" w:w="988"/>
          </w:tcPr>
          <w:p>
            <w:r>
              <w:t>medical_student</w:t>
            </w:r>
          </w:p>
        </w:tc>
        <w:tc>
          <w:tcPr>
            <w:tcW w:type="dxa" w:w="5927"/>
          </w:tcPr>
          <w:p>
            <w:r>
              <w:t>Ask about growth in an adolescent player, since a recent growth spurt changes both the differential and the loading.</w:t>
            </w:r>
          </w:p>
        </w:tc>
        <w:tc>
          <w:tcPr>
            <w:tcW w:type="dxa" w:w="1411"/>
          </w:tcPr>
          <w:p>
            <w:r/>
          </w:p>
        </w:tc>
        <w:tc>
          <w:tcPr>
            <w:tcW w:type="dxa" w:w="1835"/>
          </w:tcPr>
          <w:p>
            <w:r/>
          </w:p>
        </w:tc>
        <w:tc>
          <w:tcPr>
            <w:tcW w:type="dxa" w:w="2258"/>
          </w:tcPr>
          <w:p>
            <w:r/>
          </w:p>
        </w:tc>
      </w:tr>
      <w:tr>
        <w:tc>
          <w:tcPr>
            <w:tcW w:type="dxa" w:w="988"/>
          </w:tcPr>
          <w:p>
            <w:r>
              <w:t>4.2.29-P6</w:t>
            </w:r>
          </w:p>
        </w:tc>
        <w:tc>
          <w:tcPr>
            <w:tcW w:type="dxa" w:w="706"/>
          </w:tcPr>
          <w:p>
            <w:r>
              <w:t>4.2.29</w:t>
            </w:r>
          </w:p>
        </w:tc>
        <w:tc>
          <w:tcPr>
            <w:tcW w:type="dxa" w:w="988"/>
          </w:tcPr>
          <w:p>
            <w:r>
              <w:t>frcs</w:t>
            </w:r>
          </w:p>
        </w:tc>
        <w:tc>
          <w:tcPr>
            <w:tcW w:type="dxa" w:w="5927"/>
          </w:tcPr>
          <w:p>
            <w:r>
              <w:t>A young athlete returning to jumping and cutting carries a reinjury risk and a risk to the other knee, and both should be stated.</w:t>
            </w:r>
          </w:p>
        </w:tc>
        <w:tc>
          <w:tcPr>
            <w:tcW w:type="dxa" w:w="1411"/>
          </w:tcPr>
          <w:p>
            <w:r/>
          </w:p>
        </w:tc>
        <w:tc>
          <w:tcPr>
            <w:tcW w:type="dxa" w:w="1835"/>
          </w:tcPr>
          <w:p>
            <w:r/>
          </w:p>
        </w:tc>
        <w:tc>
          <w:tcPr>
            <w:tcW w:type="dxa" w:w="2258"/>
          </w:tcPr>
          <w:p>
            <w:r/>
          </w:p>
        </w:tc>
      </w:tr>
      <w:tr>
        <w:tc>
          <w:tcPr>
            <w:tcW w:type="dxa" w:w="988"/>
          </w:tcPr>
          <w:p>
            <w:r>
              <w:t>4.2.29-P7</w:t>
            </w:r>
          </w:p>
        </w:tc>
        <w:tc>
          <w:tcPr>
            <w:tcW w:type="dxa" w:w="706"/>
          </w:tcPr>
          <w:p>
            <w:r>
              <w:t>4.2.29</w:t>
            </w:r>
          </w:p>
        </w:tc>
        <w:tc>
          <w:tcPr>
            <w:tcW w:type="dxa" w:w="988"/>
          </w:tcPr>
          <w:p>
            <w:r>
              <w:t>frcs</w:t>
            </w:r>
          </w:p>
        </w:tc>
        <w:tc>
          <w:tcPr>
            <w:tcW w:type="dxa" w:w="5927"/>
          </w:tcPr>
          <w:p>
            <w:r>
              <w:t>A young athlete returning carries a risk to both knees, and both should be stated.</w:t>
            </w:r>
          </w:p>
        </w:tc>
        <w:tc>
          <w:tcPr>
            <w:tcW w:type="dxa" w:w="1411"/>
          </w:tcPr>
          <w:p>
            <w:r/>
          </w:p>
        </w:tc>
        <w:tc>
          <w:tcPr>
            <w:tcW w:type="dxa" w:w="1835"/>
          </w:tcPr>
          <w:p>
            <w:r/>
          </w:p>
        </w:tc>
        <w:tc>
          <w:tcPr>
            <w:tcW w:type="dxa" w:w="2258"/>
          </w:tcPr>
          <w:p>
            <w:r/>
          </w:p>
        </w:tc>
      </w:tr>
      <w:tr>
        <w:tc>
          <w:tcPr>
            <w:tcW w:type="dxa" w:w="988"/>
          </w:tcPr>
          <w:p>
            <w:r>
              <w:t>4.2.30-P1</w:t>
            </w:r>
          </w:p>
        </w:tc>
        <w:tc>
          <w:tcPr>
            <w:tcW w:type="dxa" w:w="706"/>
          </w:tcPr>
          <w:p>
            <w:r>
              <w:t>4.2.30</w:t>
            </w:r>
          </w:p>
        </w:tc>
        <w:tc>
          <w:tcPr>
            <w:tcW w:type="dxa" w:w="988"/>
          </w:tcPr>
          <w:p>
            <w:r>
              <w:t>medical_student</w:t>
            </w:r>
          </w:p>
        </w:tc>
        <w:tc>
          <w:tcPr>
            <w:tcW w:type="dxa" w:w="5927"/>
          </w:tcPr>
          <w:p>
            <w:r>
              <w:t>Ask what operations, on which knee, and in what order.</w:t>
            </w:r>
          </w:p>
        </w:tc>
        <w:tc>
          <w:tcPr>
            <w:tcW w:type="dxa" w:w="1411"/>
          </w:tcPr>
          <w:p>
            <w:r/>
          </w:p>
        </w:tc>
        <w:tc>
          <w:tcPr>
            <w:tcW w:type="dxa" w:w="1835"/>
          </w:tcPr>
          <w:p>
            <w:r/>
          </w:p>
        </w:tc>
        <w:tc>
          <w:tcPr>
            <w:tcW w:type="dxa" w:w="2258"/>
          </w:tcPr>
          <w:p>
            <w:r/>
          </w:p>
        </w:tc>
      </w:tr>
      <w:tr>
        <w:tc>
          <w:tcPr>
            <w:tcW w:type="dxa" w:w="988"/>
          </w:tcPr>
          <w:p>
            <w:r>
              <w:t>4.2.30-P2</w:t>
            </w:r>
          </w:p>
        </w:tc>
        <w:tc>
          <w:tcPr>
            <w:tcW w:type="dxa" w:w="706"/>
          </w:tcPr>
          <w:p>
            <w:r>
              <w:t>4.2.30</w:t>
            </w:r>
          </w:p>
        </w:tc>
        <w:tc>
          <w:tcPr>
            <w:tcW w:type="dxa" w:w="988"/>
          </w:tcPr>
          <w:p>
            <w:r>
              <w:t>medical_student</w:t>
            </w:r>
          </w:p>
        </w:tc>
        <w:tc>
          <w:tcPr>
            <w:tcW w:type="dxa" w:w="5927"/>
          </w:tcPr>
          <w:p>
            <w:r>
              <w:t>Ask when each one was, in years, and what each one was for.</w:t>
            </w:r>
          </w:p>
        </w:tc>
        <w:tc>
          <w:tcPr>
            <w:tcW w:type="dxa" w:w="1411"/>
          </w:tcPr>
          <w:p>
            <w:r/>
          </w:p>
        </w:tc>
        <w:tc>
          <w:tcPr>
            <w:tcW w:type="dxa" w:w="1835"/>
          </w:tcPr>
          <w:p>
            <w:r/>
          </w:p>
        </w:tc>
        <w:tc>
          <w:tcPr>
            <w:tcW w:type="dxa" w:w="2258"/>
          </w:tcPr>
          <w:p>
            <w:r/>
          </w:p>
        </w:tc>
      </w:tr>
      <w:tr>
        <w:tc>
          <w:tcPr>
            <w:tcW w:type="dxa" w:w="988"/>
          </w:tcPr>
          <w:p>
            <w:r>
              <w:t>4.2.30-P3</w:t>
            </w:r>
          </w:p>
        </w:tc>
        <w:tc>
          <w:tcPr>
            <w:tcW w:type="dxa" w:w="706"/>
          </w:tcPr>
          <w:p>
            <w:r>
              <w:t>4.2.30</w:t>
            </w:r>
          </w:p>
        </w:tc>
        <w:tc>
          <w:tcPr>
            <w:tcW w:type="dxa" w:w="988"/>
          </w:tcPr>
          <w:p>
            <w:r>
              <w:t>medical_student</w:t>
            </w:r>
          </w:p>
        </w:tc>
        <w:tc>
          <w:tcPr>
            <w:tcW w:type="dxa" w:w="5927"/>
          </w:tcPr>
          <w:p>
            <w:r>
              <w:t>Ask what happened afterwards: whether the symptom went, how long for, and whether something different came back.</w:t>
            </w:r>
          </w:p>
        </w:tc>
        <w:tc>
          <w:tcPr>
            <w:tcW w:type="dxa" w:w="1411"/>
          </w:tcPr>
          <w:p>
            <w:r/>
          </w:p>
        </w:tc>
        <w:tc>
          <w:tcPr>
            <w:tcW w:type="dxa" w:w="1835"/>
          </w:tcPr>
          <w:p>
            <w:r/>
          </w:p>
        </w:tc>
        <w:tc>
          <w:tcPr>
            <w:tcW w:type="dxa" w:w="2258"/>
          </w:tcPr>
          <w:p>
            <w:r/>
          </w:p>
        </w:tc>
      </w:tr>
      <w:tr>
        <w:tc>
          <w:tcPr>
            <w:tcW w:type="dxa" w:w="988"/>
          </w:tcPr>
          <w:p>
            <w:r>
              <w:t>4.2.30-P4</w:t>
            </w:r>
          </w:p>
        </w:tc>
        <w:tc>
          <w:tcPr>
            <w:tcW w:type="dxa" w:w="706"/>
          </w:tcPr>
          <w:p>
            <w:r>
              <w:t>4.2.30</w:t>
            </w:r>
          </w:p>
        </w:tc>
        <w:tc>
          <w:tcPr>
            <w:tcW w:type="dxa" w:w="988"/>
          </w:tcPr>
          <w:p>
            <w:r>
              <w:t>medical_student</w:t>
            </w:r>
          </w:p>
        </w:tc>
        <w:tc>
          <w:tcPr>
            <w:tcW w:type="dxa" w:w="5927"/>
          </w:tcPr>
          <w:p>
            <w:r>
              <w:t>Ask what they were told was found, accepting that this is their recollection of a conversation rather than an operation note.</w:t>
            </w:r>
          </w:p>
        </w:tc>
        <w:tc>
          <w:tcPr>
            <w:tcW w:type="dxa" w:w="1411"/>
          </w:tcPr>
          <w:p>
            <w:r/>
          </w:p>
        </w:tc>
        <w:tc>
          <w:tcPr>
            <w:tcW w:type="dxa" w:w="1835"/>
          </w:tcPr>
          <w:p>
            <w:r/>
          </w:p>
        </w:tc>
        <w:tc>
          <w:tcPr>
            <w:tcW w:type="dxa" w:w="2258"/>
          </w:tcPr>
          <w:p>
            <w:r/>
          </w:p>
        </w:tc>
      </w:tr>
      <w:tr>
        <w:tc>
          <w:tcPr>
            <w:tcW w:type="dxa" w:w="988"/>
          </w:tcPr>
          <w:p>
            <w:r>
              <w:t>4.2.30-P5</w:t>
            </w:r>
          </w:p>
        </w:tc>
        <w:tc>
          <w:tcPr>
            <w:tcW w:type="dxa" w:w="706"/>
          </w:tcPr>
          <w:p>
            <w:r>
              <w:t>4.2.30</w:t>
            </w:r>
          </w:p>
        </w:tc>
        <w:tc>
          <w:tcPr>
            <w:tcW w:type="dxa" w:w="988"/>
          </w:tcPr>
          <w:p>
            <w:r>
              <w:t>medical_student</w:t>
            </w:r>
          </w:p>
        </w:tc>
        <w:tc>
          <w:tcPr>
            <w:tcW w:type="dxa" w:w="5927"/>
          </w:tcPr>
          <w:p>
            <w:r>
              <w:t>Ask to see the scars and count them against the account, because the scars are the one part of the surgical history that cannot be misremembered.</w:t>
            </w:r>
          </w:p>
        </w:tc>
        <w:tc>
          <w:tcPr>
            <w:tcW w:type="dxa" w:w="1411"/>
          </w:tcPr>
          <w:p>
            <w:r/>
          </w:p>
        </w:tc>
        <w:tc>
          <w:tcPr>
            <w:tcW w:type="dxa" w:w="1835"/>
          </w:tcPr>
          <w:p>
            <w:r/>
          </w:p>
        </w:tc>
        <w:tc>
          <w:tcPr>
            <w:tcW w:type="dxa" w:w="2258"/>
          </w:tcPr>
          <w:p>
            <w:r/>
          </w:p>
        </w:tc>
      </w:tr>
      <w:tr>
        <w:tc>
          <w:tcPr>
            <w:tcW w:type="dxa" w:w="988"/>
          </w:tcPr>
          <w:p>
            <w:r>
              <w:t>4.2.30-P6</w:t>
            </w:r>
          </w:p>
        </w:tc>
        <w:tc>
          <w:tcPr>
            <w:tcW w:type="dxa" w:w="706"/>
          </w:tcPr>
          <w:p>
            <w:r>
              <w:t>4.2.30</w:t>
            </w:r>
          </w:p>
        </w:tc>
        <w:tc>
          <w:tcPr>
            <w:tcW w:type="dxa" w:w="988"/>
          </w:tcPr>
          <w:p>
            <w:r>
              <w:t>mrcs</w:t>
            </w:r>
          </w:p>
        </w:tc>
        <w:tc>
          <w:tcPr>
            <w:tcW w:type="dxa" w:w="5927"/>
          </w:tcPr>
          <w:p>
            <w:r>
              <w:t>The surgical history performs well for what to look for and badly for what was actually done, because patient recall of operative detail is poor and should not be relied upon.</w:t>
            </w:r>
          </w:p>
        </w:tc>
        <w:tc>
          <w:tcPr>
            <w:tcW w:type="dxa" w:w="1411"/>
          </w:tcPr>
          <w:p>
            <w:r/>
          </w:p>
        </w:tc>
        <w:tc>
          <w:tcPr>
            <w:tcW w:type="dxa" w:w="1835"/>
          </w:tcPr>
          <w:p>
            <w:r/>
          </w:p>
        </w:tc>
        <w:tc>
          <w:tcPr>
            <w:tcW w:type="dxa" w:w="2258"/>
          </w:tcPr>
          <w:p>
            <w:r/>
          </w:p>
        </w:tc>
      </w:tr>
      <w:tr>
        <w:tc>
          <w:tcPr>
            <w:tcW w:type="dxa" w:w="988"/>
          </w:tcPr>
          <w:p>
            <w:r>
              <w:t>4.2.31-P1</w:t>
            </w:r>
          </w:p>
        </w:tc>
        <w:tc>
          <w:tcPr>
            <w:tcW w:type="dxa" w:w="706"/>
          </w:tcPr>
          <w:p>
            <w:r>
              <w:t>4.2.31</w:t>
            </w:r>
          </w:p>
        </w:tc>
        <w:tc>
          <w:tcPr>
            <w:tcW w:type="dxa" w:w="988"/>
          </w:tcPr>
          <w:p>
            <w:r>
              <w:t>medical_student</w:t>
            </w:r>
          </w:p>
        </w:tc>
        <w:tc>
          <w:tcPr>
            <w:tcW w:type="dxa" w:w="5927"/>
          </w:tcPr>
          <w:p>
            <w:r>
              <w:t>Ask what was injected: a steroid, a local anaesthetic, hyaluronic acid, platelet rich plasma, or something they cannot name.</w:t>
            </w:r>
          </w:p>
        </w:tc>
        <w:tc>
          <w:tcPr>
            <w:tcW w:type="dxa" w:w="1411"/>
          </w:tcPr>
          <w:p>
            <w:r/>
          </w:p>
        </w:tc>
        <w:tc>
          <w:tcPr>
            <w:tcW w:type="dxa" w:w="1835"/>
          </w:tcPr>
          <w:p>
            <w:r/>
          </w:p>
        </w:tc>
        <w:tc>
          <w:tcPr>
            <w:tcW w:type="dxa" w:w="2258"/>
          </w:tcPr>
          <w:p>
            <w:r/>
          </w:p>
        </w:tc>
      </w:tr>
      <w:tr>
        <w:tc>
          <w:tcPr>
            <w:tcW w:type="dxa" w:w="988"/>
          </w:tcPr>
          <w:p>
            <w:r>
              <w:t>4.2.31-P2</w:t>
            </w:r>
          </w:p>
        </w:tc>
        <w:tc>
          <w:tcPr>
            <w:tcW w:type="dxa" w:w="706"/>
          </w:tcPr>
          <w:p>
            <w:r>
              <w:t>4.2.31</w:t>
            </w:r>
          </w:p>
        </w:tc>
        <w:tc>
          <w:tcPr>
            <w:tcW w:type="dxa" w:w="988"/>
          </w:tcPr>
          <w:p>
            <w:r>
              <w:t>medical_student</w:t>
            </w:r>
          </w:p>
        </w:tc>
        <w:tc>
          <w:tcPr>
            <w:tcW w:type="dxa" w:w="5927"/>
          </w:tcPr>
          <w:p>
            <w:r>
              <w:t>Ask where: into the joint, around a tendon, or into a bursa, since these are different tests with different meanings.</w:t>
            </w:r>
          </w:p>
        </w:tc>
        <w:tc>
          <w:tcPr>
            <w:tcW w:type="dxa" w:w="1411"/>
          </w:tcPr>
          <w:p>
            <w:r/>
          </w:p>
        </w:tc>
        <w:tc>
          <w:tcPr>
            <w:tcW w:type="dxa" w:w="1835"/>
          </w:tcPr>
          <w:p>
            <w:r/>
          </w:p>
        </w:tc>
        <w:tc>
          <w:tcPr>
            <w:tcW w:type="dxa" w:w="2258"/>
          </w:tcPr>
          <w:p>
            <w:r/>
          </w:p>
        </w:tc>
      </w:tr>
      <w:tr>
        <w:tc>
          <w:tcPr>
            <w:tcW w:type="dxa" w:w="988"/>
          </w:tcPr>
          <w:p>
            <w:r>
              <w:t>4.2.31-P3</w:t>
            </w:r>
          </w:p>
        </w:tc>
        <w:tc>
          <w:tcPr>
            <w:tcW w:type="dxa" w:w="706"/>
          </w:tcPr>
          <w:p>
            <w:r>
              <w:t>4.2.31</w:t>
            </w:r>
          </w:p>
        </w:tc>
        <w:tc>
          <w:tcPr>
            <w:tcW w:type="dxa" w:w="988"/>
          </w:tcPr>
          <w:p>
            <w:r>
              <w:t>medical_student</w:t>
            </w:r>
          </w:p>
        </w:tc>
        <w:tc>
          <w:tcPr>
            <w:tcW w:type="dxa" w:w="5927"/>
          </w:tcPr>
          <w:p>
            <w:r>
              <w:t>Ask how many, over what period, and when the most recent one was.</w:t>
            </w:r>
          </w:p>
        </w:tc>
        <w:tc>
          <w:tcPr>
            <w:tcW w:type="dxa" w:w="1411"/>
          </w:tcPr>
          <w:p>
            <w:r/>
          </w:p>
        </w:tc>
        <w:tc>
          <w:tcPr>
            <w:tcW w:type="dxa" w:w="1835"/>
          </w:tcPr>
          <w:p>
            <w:r/>
          </w:p>
        </w:tc>
        <w:tc>
          <w:tcPr>
            <w:tcW w:type="dxa" w:w="2258"/>
          </w:tcPr>
          <w:p>
            <w:r/>
          </w:p>
        </w:tc>
      </w:tr>
      <w:tr>
        <w:tc>
          <w:tcPr>
            <w:tcW w:type="dxa" w:w="988"/>
          </w:tcPr>
          <w:p>
            <w:r>
              <w:t>4.2.31-P4</w:t>
            </w:r>
          </w:p>
        </w:tc>
        <w:tc>
          <w:tcPr>
            <w:tcW w:type="dxa" w:w="706"/>
          </w:tcPr>
          <w:p>
            <w:r>
              <w:t>4.2.31</w:t>
            </w:r>
          </w:p>
        </w:tc>
        <w:tc>
          <w:tcPr>
            <w:tcW w:type="dxa" w:w="988"/>
          </w:tcPr>
          <w:p>
            <w:r>
              <w:t>medical_student</w:t>
            </w:r>
          </w:p>
        </w:tc>
        <w:tc>
          <w:tcPr>
            <w:tcW w:type="dxa" w:w="5927"/>
          </w:tcPr>
          <w:p>
            <w:r>
              <w:t>Ask what happened: immediate relief, delayed relief, no relief, or worse.</w:t>
            </w:r>
          </w:p>
        </w:tc>
        <w:tc>
          <w:tcPr>
            <w:tcW w:type="dxa" w:w="1411"/>
          </w:tcPr>
          <w:p>
            <w:r/>
          </w:p>
        </w:tc>
        <w:tc>
          <w:tcPr>
            <w:tcW w:type="dxa" w:w="1835"/>
          </w:tcPr>
          <w:p>
            <w:r/>
          </w:p>
        </w:tc>
        <w:tc>
          <w:tcPr>
            <w:tcW w:type="dxa" w:w="2258"/>
          </w:tcPr>
          <w:p>
            <w:r/>
          </w:p>
        </w:tc>
      </w:tr>
      <w:tr>
        <w:tc>
          <w:tcPr>
            <w:tcW w:type="dxa" w:w="988"/>
          </w:tcPr>
          <w:p>
            <w:r>
              <w:t>4.2.31-P5</w:t>
            </w:r>
          </w:p>
        </w:tc>
        <w:tc>
          <w:tcPr>
            <w:tcW w:type="dxa" w:w="706"/>
          </w:tcPr>
          <w:p>
            <w:r>
              <w:t>4.2.31</w:t>
            </w:r>
          </w:p>
        </w:tc>
        <w:tc>
          <w:tcPr>
            <w:tcW w:type="dxa" w:w="988"/>
          </w:tcPr>
          <w:p>
            <w:r>
              <w:t>medical_student</w:t>
            </w:r>
          </w:p>
        </w:tc>
        <w:tc>
          <w:tcPr>
            <w:tcW w:type="dxa" w:w="5927"/>
          </w:tcPr>
          <w:p>
            <w:r>
              <w:t>Ask specifically whether the knee became hot, swollen or more painful in the days afterwards, and whether they needed antibiotics or admission.</w:t>
            </w:r>
          </w:p>
        </w:tc>
        <w:tc>
          <w:tcPr>
            <w:tcW w:type="dxa" w:w="1411"/>
          </w:tcPr>
          <w:p>
            <w:r/>
          </w:p>
        </w:tc>
        <w:tc>
          <w:tcPr>
            <w:tcW w:type="dxa" w:w="1835"/>
          </w:tcPr>
          <w:p>
            <w:r/>
          </w:p>
        </w:tc>
        <w:tc>
          <w:tcPr>
            <w:tcW w:type="dxa" w:w="2258"/>
          </w:tcPr>
          <w:p>
            <w:r/>
          </w:p>
        </w:tc>
      </w:tr>
      <w:tr>
        <w:tc>
          <w:tcPr>
            <w:tcW w:type="dxa" w:w="988"/>
          </w:tcPr>
          <w:p>
            <w:r>
              <w:t>4.2.31-P6</w:t>
            </w:r>
          </w:p>
        </w:tc>
        <w:tc>
          <w:tcPr>
            <w:tcW w:type="dxa" w:w="706"/>
          </w:tcPr>
          <w:p>
            <w:r>
              <w:t>4.2.31</w:t>
            </w:r>
          </w:p>
        </w:tc>
        <w:tc>
          <w:tcPr>
            <w:tcW w:type="dxa" w:w="988"/>
          </w:tcPr>
          <w:p>
            <w:r>
              <w:t>mrcs</w:t>
            </w:r>
          </w:p>
        </w:tc>
        <w:tc>
          <w:tcPr>
            <w:tcW w:type="dxa" w:w="5927"/>
          </w:tcPr>
          <w:p>
            <w:r>
              <w:t>An injection into a joint that gave no relief at all should prompt review of whether the injection reached the joint, since a blind injection does not always.</w:t>
            </w:r>
          </w:p>
        </w:tc>
        <w:tc>
          <w:tcPr>
            <w:tcW w:type="dxa" w:w="1411"/>
          </w:tcPr>
          <w:p>
            <w:r/>
          </w:p>
        </w:tc>
        <w:tc>
          <w:tcPr>
            <w:tcW w:type="dxa" w:w="1835"/>
          </w:tcPr>
          <w:p>
            <w:r/>
          </w:p>
        </w:tc>
        <w:tc>
          <w:tcPr>
            <w:tcW w:type="dxa" w:w="2258"/>
          </w:tcPr>
          <w:p>
            <w:r/>
          </w:p>
        </w:tc>
      </w:tr>
      <w:tr>
        <w:tc>
          <w:tcPr>
            <w:tcW w:type="dxa" w:w="988"/>
          </w:tcPr>
          <w:p>
            <w:r>
              <w:t>4.2.31-P7</w:t>
            </w:r>
          </w:p>
        </w:tc>
        <w:tc>
          <w:tcPr>
            <w:tcW w:type="dxa" w:w="706"/>
          </w:tcPr>
          <w:p>
            <w:r>
              <w:t>4.2.31</w:t>
            </w:r>
          </w:p>
        </w:tc>
        <w:tc>
          <w:tcPr>
            <w:tcW w:type="dxa" w:w="988"/>
          </w:tcPr>
          <w:p>
            <w:r>
              <w:t>mrcs</w:t>
            </w:r>
          </w:p>
        </w:tc>
        <w:tc>
          <w:tcPr>
            <w:tcW w:type="dxa" w:w="5927"/>
          </w:tcPr>
          <w:p>
            <w:r>
              <w:t>- No relief at all should prompt review of whether the injection reached the joint.</w:t>
            </w:r>
          </w:p>
        </w:tc>
        <w:tc>
          <w:tcPr>
            <w:tcW w:type="dxa" w:w="1411"/>
          </w:tcPr>
          <w:p>
            <w:r/>
          </w:p>
        </w:tc>
        <w:tc>
          <w:tcPr>
            <w:tcW w:type="dxa" w:w="1835"/>
          </w:tcPr>
          <w:p>
            <w:r/>
          </w:p>
        </w:tc>
        <w:tc>
          <w:tcPr>
            <w:tcW w:type="dxa" w:w="2258"/>
          </w:tcPr>
          <w:p>
            <w:r/>
          </w:p>
        </w:tc>
      </w:tr>
      <w:tr>
        <w:tc>
          <w:tcPr>
            <w:tcW w:type="dxa" w:w="988"/>
          </w:tcPr>
          <w:p>
            <w:r>
              <w:t>4.2.31-P8</w:t>
            </w:r>
          </w:p>
        </w:tc>
        <w:tc>
          <w:tcPr>
            <w:tcW w:type="dxa" w:w="706"/>
          </w:tcPr>
          <w:p>
            <w:r>
              <w:t>4.2.31</w:t>
            </w:r>
          </w:p>
        </w:tc>
        <w:tc>
          <w:tcPr>
            <w:tcW w:type="dxa" w:w="988"/>
          </w:tcPr>
          <w:p>
            <w:r>
              <w:t>frcs</w:t>
            </w:r>
          </w:p>
        </w:tc>
        <w:tc>
          <w:tcPr>
            <w:tcW w:type="dxa" w:w="5927"/>
          </w:tcPr>
          <w:p>
            <w:r>
              <w:t>A patient whose pain has never responded to any injection, with modest imaging findings, should prompt a broader assessment rather than a mechanical operation.</w:t>
            </w:r>
          </w:p>
        </w:tc>
        <w:tc>
          <w:tcPr>
            <w:tcW w:type="dxa" w:w="1411"/>
          </w:tcPr>
          <w:p>
            <w:r/>
          </w:p>
        </w:tc>
        <w:tc>
          <w:tcPr>
            <w:tcW w:type="dxa" w:w="1835"/>
          </w:tcPr>
          <w:p>
            <w:r/>
          </w:p>
        </w:tc>
        <w:tc>
          <w:tcPr>
            <w:tcW w:type="dxa" w:w="2258"/>
          </w:tcPr>
          <w:p>
            <w:r/>
          </w:p>
        </w:tc>
      </w:tr>
      <w:tr>
        <w:tc>
          <w:tcPr>
            <w:tcW w:type="dxa" w:w="988"/>
          </w:tcPr>
          <w:p>
            <w:r>
              <w:t>4.2.32-P1</w:t>
            </w:r>
          </w:p>
        </w:tc>
        <w:tc>
          <w:tcPr>
            <w:tcW w:type="dxa" w:w="706"/>
          </w:tcPr>
          <w:p>
            <w:r>
              <w:t>4.2.32</w:t>
            </w:r>
          </w:p>
        </w:tc>
        <w:tc>
          <w:tcPr>
            <w:tcW w:type="dxa" w:w="988"/>
          </w:tcPr>
          <w:p>
            <w:r>
              <w:t>medical_student</w:t>
            </w:r>
          </w:p>
        </w:tc>
        <w:tc>
          <w:tcPr>
            <w:tcW w:type="dxa" w:w="5927"/>
          </w:tcPr>
          <w:p>
            <w:r>
              <w:t>Ask whether they have had physiotherapy, then ask how many sessions and over how long.</w:t>
            </w:r>
          </w:p>
        </w:tc>
        <w:tc>
          <w:tcPr>
            <w:tcW w:type="dxa" w:w="1411"/>
          </w:tcPr>
          <w:p>
            <w:r/>
          </w:p>
        </w:tc>
        <w:tc>
          <w:tcPr>
            <w:tcW w:type="dxa" w:w="1835"/>
          </w:tcPr>
          <w:p>
            <w:r/>
          </w:p>
        </w:tc>
        <w:tc>
          <w:tcPr>
            <w:tcW w:type="dxa" w:w="2258"/>
          </w:tcPr>
          <w:p>
            <w:r/>
          </w:p>
        </w:tc>
      </w:tr>
      <w:tr>
        <w:tc>
          <w:tcPr>
            <w:tcW w:type="dxa" w:w="988"/>
          </w:tcPr>
          <w:p>
            <w:r>
              <w:t>4.2.32-P2</w:t>
            </w:r>
          </w:p>
        </w:tc>
        <w:tc>
          <w:tcPr>
            <w:tcW w:type="dxa" w:w="706"/>
          </w:tcPr>
          <w:p>
            <w:r>
              <w:t>4.2.32</w:t>
            </w:r>
          </w:p>
        </w:tc>
        <w:tc>
          <w:tcPr>
            <w:tcW w:type="dxa" w:w="988"/>
          </w:tcPr>
          <w:p>
            <w:r>
              <w:t>medical_student</w:t>
            </w:r>
          </w:p>
        </w:tc>
        <w:tc>
          <w:tcPr>
            <w:tcW w:type="dxa" w:w="5927"/>
          </w:tcPr>
          <w:p>
            <w:r>
              <w:t>Ask what it involved: exercises, manual treatment, acupuncture, machines, or advice.</w:t>
            </w:r>
          </w:p>
        </w:tc>
        <w:tc>
          <w:tcPr>
            <w:tcW w:type="dxa" w:w="1411"/>
          </w:tcPr>
          <w:p>
            <w:r/>
          </w:p>
        </w:tc>
        <w:tc>
          <w:tcPr>
            <w:tcW w:type="dxa" w:w="1835"/>
          </w:tcPr>
          <w:p>
            <w:r/>
          </w:p>
        </w:tc>
        <w:tc>
          <w:tcPr>
            <w:tcW w:type="dxa" w:w="2258"/>
          </w:tcPr>
          <w:p>
            <w:r/>
          </w:p>
        </w:tc>
      </w:tr>
      <w:tr>
        <w:tc>
          <w:tcPr>
            <w:tcW w:type="dxa" w:w="988"/>
          </w:tcPr>
          <w:p>
            <w:r>
              <w:t>4.2.32-P3</w:t>
            </w:r>
          </w:p>
        </w:tc>
        <w:tc>
          <w:tcPr>
            <w:tcW w:type="dxa" w:w="706"/>
          </w:tcPr>
          <w:p>
            <w:r>
              <w:t>4.2.32</w:t>
            </w:r>
          </w:p>
        </w:tc>
        <w:tc>
          <w:tcPr>
            <w:tcW w:type="dxa" w:w="988"/>
          </w:tcPr>
          <w:p>
            <w:r>
              <w:t>medical_student</w:t>
            </w:r>
          </w:p>
        </w:tc>
        <w:tc>
          <w:tcPr>
            <w:tcW w:type="dxa" w:w="5927"/>
          </w:tcPr>
          <w:p>
            <w:r>
              <w:t>Ask whether they were given exercises to do at home, and then ask whether they did them, and how often.</w:t>
            </w:r>
          </w:p>
        </w:tc>
        <w:tc>
          <w:tcPr>
            <w:tcW w:type="dxa" w:w="1411"/>
          </w:tcPr>
          <w:p>
            <w:r/>
          </w:p>
        </w:tc>
        <w:tc>
          <w:tcPr>
            <w:tcW w:type="dxa" w:w="1835"/>
          </w:tcPr>
          <w:p>
            <w:r/>
          </w:p>
        </w:tc>
        <w:tc>
          <w:tcPr>
            <w:tcW w:type="dxa" w:w="2258"/>
          </w:tcPr>
          <w:p>
            <w:r/>
          </w:p>
        </w:tc>
      </w:tr>
      <w:tr>
        <w:tc>
          <w:tcPr>
            <w:tcW w:type="dxa" w:w="988"/>
          </w:tcPr>
          <w:p>
            <w:r>
              <w:t>4.2.32-P4</w:t>
            </w:r>
          </w:p>
        </w:tc>
        <w:tc>
          <w:tcPr>
            <w:tcW w:type="dxa" w:w="706"/>
          </w:tcPr>
          <w:p>
            <w:r>
              <w:t>4.2.32</w:t>
            </w:r>
          </w:p>
        </w:tc>
        <w:tc>
          <w:tcPr>
            <w:tcW w:type="dxa" w:w="988"/>
          </w:tcPr>
          <w:p>
            <w:r>
              <w:t>medical_student</w:t>
            </w:r>
          </w:p>
        </w:tc>
        <w:tc>
          <w:tcPr>
            <w:tcW w:type="dxa" w:w="5927"/>
          </w:tcPr>
          <w:p>
            <w:r>
              <w:t>Ask whether anything helped, anything made it worse, and why they stopped.</w:t>
            </w:r>
          </w:p>
        </w:tc>
        <w:tc>
          <w:tcPr>
            <w:tcW w:type="dxa" w:w="1411"/>
          </w:tcPr>
          <w:p>
            <w:r/>
          </w:p>
        </w:tc>
        <w:tc>
          <w:tcPr>
            <w:tcW w:type="dxa" w:w="1835"/>
          </w:tcPr>
          <w:p>
            <w:r/>
          </w:p>
        </w:tc>
        <w:tc>
          <w:tcPr>
            <w:tcW w:type="dxa" w:w="2258"/>
          </w:tcPr>
          <w:p>
            <w:r/>
          </w:p>
        </w:tc>
      </w:tr>
      <w:tr>
        <w:tc>
          <w:tcPr>
            <w:tcW w:type="dxa" w:w="988"/>
          </w:tcPr>
          <w:p>
            <w:r>
              <w:t>4.2.32-P5</w:t>
            </w:r>
          </w:p>
        </w:tc>
        <w:tc>
          <w:tcPr>
            <w:tcW w:type="dxa" w:w="706"/>
          </w:tcPr>
          <w:p>
            <w:r>
              <w:t>4.2.32</w:t>
            </w:r>
          </w:p>
        </w:tc>
        <w:tc>
          <w:tcPr>
            <w:tcW w:type="dxa" w:w="988"/>
          </w:tcPr>
          <w:p>
            <w:r>
              <w:t>medical_student</w:t>
            </w:r>
          </w:p>
        </w:tc>
        <w:tc>
          <w:tcPr>
            <w:tcW w:type="dxa" w:w="5927"/>
          </w:tcPr>
          <w:p>
            <w:r>
              <w:t>Ask whether they were discharged, stopped attending, or ran out of appointments, since these are different.</w:t>
            </w:r>
          </w:p>
        </w:tc>
        <w:tc>
          <w:tcPr>
            <w:tcW w:type="dxa" w:w="1411"/>
          </w:tcPr>
          <w:p>
            <w:r/>
          </w:p>
        </w:tc>
        <w:tc>
          <w:tcPr>
            <w:tcW w:type="dxa" w:w="1835"/>
          </w:tcPr>
          <w:p>
            <w:r/>
          </w:p>
        </w:tc>
        <w:tc>
          <w:tcPr>
            <w:tcW w:type="dxa" w:w="2258"/>
          </w:tcPr>
          <w:p>
            <w:r/>
          </w:p>
        </w:tc>
      </w:tr>
      <w:tr>
        <w:tc>
          <w:tcPr>
            <w:tcW w:type="dxa" w:w="988"/>
          </w:tcPr>
          <w:p>
            <w:r>
              <w:t>4.2.32-P6</w:t>
            </w:r>
          </w:p>
        </w:tc>
        <w:tc>
          <w:tcPr>
            <w:tcW w:type="dxa" w:w="706"/>
          </w:tcPr>
          <w:p>
            <w:r>
              <w:t>4.2.32</w:t>
            </w:r>
          </w:p>
        </w:tc>
        <w:tc>
          <w:tcPr>
            <w:tcW w:type="dxa" w:w="988"/>
          </w:tcPr>
          <w:p>
            <w:r>
              <w:t>frcs</w:t>
            </w:r>
          </w:p>
        </w:tc>
        <w:tc>
          <w:tcPr>
            <w:tcW w:type="dxa" w:w="5927"/>
          </w:tcPr>
          <w:p>
            <w:r>
              <w:t>Saying that the programme has to happen first, with a specific duration and a review date, is a clinical decision and should be recorded as one.</w:t>
            </w:r>
          </w:p>
        </w:tc>
        <w:tc>
          <w:tcPr>
            <w:tcW w:type="dxa" w:w="1411"/>
          </w:tcPr>
          <w:p>
            <w:r/>
          </w:p>
        </w:tc>
        <w:tc>
          <w:tcPr>
            <w:tcW w:type="dxa" w:w="1835"/>
          </w:tcPr>
          <w:p>
            <w:r/>
          </w:p>
        </w:tc>
        <w:tc>
          <w:tcPr>
            <w:tcW w:type="dxa" w:w="2258"/>
          </w:tcPr>
          <w:p>
            <w:r/>
          </w:p>
        </w:tc>
      </w:tr>
      <w:tr>
        <w:tc>
          <w:tcPr>
            <w:tcW w:type="dxa" w:w="988"/>
          </w:tcPr>
          <w:p>
            <w:r>
              <w:t>4.2.33-P1</w:t>
            </w:r>
          </w:p>
        </w:tc>
        <w:tc>
          <w:tcPr>
            <w:tcW w:type="dxa" w:w="706"/>
          </w:tcPr>
          <w:p>
            <w:r>
              <w:t>4.2.33</w:t>
            </w:r>
          </w:p>
        </w:tc>
        <w:tc>
          <w:tcPr>
            <w:tcW w:type="dxa" w:w="988"/>
          </w:tcPr>
          <w:p>
            <w:r>
              <w:t>medical_student</w:t>
            </w:r>
          </w:p>
        </w:tc>
        <w:tc>
          <w:tcPr>
            <w:tcW w:type="dxa" w:w="5927"/>
          </w:tcPr>
          <w:p>
            <w:r>
              <w:t>Ask what imaging they have had: radiographs, ultrasound, magnetic resonance, computed tomography, or a scan they cannot name.</w:t>
            </w:r>
          </w:p>
        </w:tc>
        <w:tc>
          <w:tcPr>
            <w:tcW w:type="dxa" w:w="1411"/>
          </w:tcPr>
          <w:p>
            <w:r/>
          </w:p>
        </w:tc>
        <w:tc>
          <w:tcPr>
            <w:tcW w:type="dxa" w:w="1835"/>
          </w:tcPr>
          <w:p>
            <w:r/>
          </w:p>
        </w:tc>
        <w:tc>
          <w:tcPr>
            <w:tcW w:type="dxa" w:w="2258"/>
          </w:tcPr>
          <w:p>
            <w:r/>
          </w:p>
        </w:tc>
      </w:tr>
      <w:tr>
        <w:tc>
          <w:tcPr>
            <w:tcW w:type="dxa" w:w="988"/>
          </w:tcPr>
          <w:p>
            <w:r>
              <w:t>4.2.33-P2</w:t>
            </w:r>
          </w:p>
        </w:tc>
        <w:tc>
          <w:tcPr>
            <w:tcW w:type="dxa" w:w="706"/>
          </w:tcPr>
          <w:p>
            <w:r>
              <w:t>4.2.33</w:t>
            </w:r>
          </w:p>
        </w:tc>
        <w:tc>
          <w:tcPr>
            <w:tcW w:type="dxa" w:w="988"/>
          </w:tcPr>
          <w:p>
            <w:r>
              <w:t>medical_student</w:t>
            </w:r>
          </w:p>
        </w:tc>
        <w:tc>
          <w:tcPr>
            <w:tcW w:type="dxa" w:w="5927"/>
          </w:tcPr>
          <w:p>
            <w:r>
              <w:t>Ask when, and whether it was before or after any treatment.</w:t>
            </w:r>
          </w:p>
        </w:tc>
        <w:tc>
          <w:tcPr>
            <w:tcW w:type="dxa" w:w="1411"/>
          </w:tcPr>
          <w:p>
            <w:r/>
          </w:p>
        </w:tc>
        <w:tc>
          <w:tcPr>
            <w:tcW w:type="dxa" w:w="1835"/>
          </w:tcPr>
          <w:p>
            <w:r/>
          </w:p>
        </w:tc>
        <w:tc>
          <w:tcPr>
            <w:tcW w:type="dxa" w:w="2258"/>
          </w:tcPr>
          <w:p>
            <w:r/>
          </w:p>
        </w:tc>
      </w:tr>
      <w:tr>
        <w:tc>
          <w:tcPr>
            <w:tcW w:type="dxa" w:w="988"/>
          </w:tcPr>
          <w:p>
            <w:r>
              <w:t>4.2.33-P3</w:t>
            </w:r>
          </w:p>
        </w:tc>
        <w:tc>
          <w:tcPr>
            <w:tcW w:type="dxa" w:w="706"/>
          </w:tcPr>
          <w:p>
            <w:r>
              <w:t>4.2.33</w:t>
            </w:r>
          </w:p>
        </w:tc>
        <w:tc>
          <w:tcPr>
            <w:tcW w:type="dxa" w:w="988"/>
          </w:tcPr>
          <w:p>
            <w:r>
              <w:t>medical_student</w:t>
            </w:r>
          </w:p>
        </w:tc>
        <w:tc>
          <w:tcPr>
            <w:tcW w:type="dxa" w:w="5927"/>
          </w:tcPr>
          <w:p>
            <w:r>
              <w:t>Ask whether the images are available or only the report, because a report is a interpretation and the images can be reviewed.</w:t>
            </w:r>
          </w:p>
        </w:tc>
        <w:tc>
          <w:tcPr>
            <w:tcW w:type="dxa" w:w="1411"/>
          </w:tcPr>
          <w:p>
            <w:r/>
          </w:p>
        </w:tc>
        <w:tc>
          <w:tcPr>
            <w:tcW w:type="dxa" w:w="1835"/>
          </w:tcPr>
          <w:p>
            <w:r/>
          </w:p>
        </w:tc>
        <w:tc>
          <w:tcPr>
            <w:tcW w:type="dxa" w:w="2258"/>
          </w:tcPr>
          <w:p>
            <w:r/>
          </w:p>
        </w:tc>
      </w:tr>
      <w:tr>
        <w:tc>
          <w:tcPr>
            <w:tcW w:type="dxa" w:w="988"/>
          </w:tcPr>
          <w:p>
            <w:r>
              <w:t>4.2.33-P4</w:t>
            </w:r>
          </w:p>
        </w:tc>
        <w:tc>
          <w:tcPr>
            <w:tcW w:type="dxa" w:w="706"/>
          </w:tcPr>
          <w:p>
            <w:r>
              <w:t>4.2.33</w:t>
            </w:r>
          </w:p>
        </w:tc>
        <w:tc>
          <w:tcPr>
            <w:tcW w:type="dxa" w:w="988"/>
          </w:tcPr>
          <w:p>
            <w:r>
              <w:t>medical_student</w:t>
            </w:r>
          </w:p>
        </w:tc>
        <w:tc>
          <w:tcPr>
            <w:tcW w:type="dxa" w:w="5927"/>
          </w:tcPr>
          <w:p>
            <w:r>
              <w:t>Ask what they were told, in their words, and listen for the phrase that has stuck.</w:t>
            </w:r>
          </w:p>
        </w:tc>
        <w:tc>
          <w:tcPr>
            <w:tcW w:type="dxa" w:w="1411"/>
          </w:tcPr>
          <w:p>
            <w:r/>
          </w:p>
        </w:tc>
        <w:tc>
          <w:tcPr>
            <w:tcW w:type="dxa" w:w="1835"/>
          </w:tcPr>
          <w:p>
            <w:r/>
          </w:p>
        </w:tc>
        <w:tc>
          <w:tcPr>
            <w:tcW w:type="dxa" w:w="2258"/>
          </w:tcPr>
          <w:p>
            <w:r/>
          </w:p>
        </w:tc>
      </w:tr>
      <w:tr>
        <w:tc>
          <w:tcPr>
            <w:tcW w:type="dxa" w:w="988"/>
          </w:tcPr>
          <w:p>
            <w:r>
              <w:t>4.2.33-P5</w:t>
            </w:r>
          </w:p>
        </w:tc>
        <w:tc>
          <w:tcPr>
            <w:tcW w:type="dxa" w:w="706"/>
          </w:tcPr>
          <w:p>
            <w:r>
              <w:t>4.2.33</w:t>
            </w:r>
          </w:p>
        </w:tc>
        <w:tc>
          <w:tcPr>
            <w:tcW w:type="dxa" w:w="988"/>
          </w:tcPr>
          <w:p>
            <w:r>
              <w:t>medical_student</w:t>
            </w:r>
          </w:p>
        </w:tc>
        <w:tc>
          <w:tcPr>
            <w:tcW w:type="dxa" w:w="5927"/>
          </w:tcPr>
          <w:p>
            <w:r>
              <w:t>Take the history before reading the report wherever possible, which is awkward and is the only way to get an uncontaminated account.</w:t>
            </w:r>
          </w:p>
        </w:tc>
        <w:tc>
          <w:tcPr>
            <w:tcW w:type="dxa" w:w="1411"/>
          </w:tcPr>
          <w:p>
            <w:r/>
          </w:p>
        </w:tc>
        <w:tc>
          <w:tcPr>
            <w:tcW w:type="dxa" w:w="1835"/>
          </w:tcPr>
          <w:p>
            <w:r/>
          </w:p>
        </w:tc>
        <w:tc>
          <w:tcPr>
            <w:tcW w:type="dxa" w:w="2258"/>
          </w:tcPr>
          <w:p>
            <w:r/>
          </w:p>
        </w:tc>
      </w:tr>
      <w:tr>
        <w:tc>
          <w:tcPr>
            <w:tcW w:type="dxa" w:w="988"/>
          </w:tcPr>
          <w:p>
            <w:r>
              <w:t>4.2.33-P6</w:t>
            </w:r>
          </w:p>
        </w:tc>
        <w:tc>
          <w:tcPr>
            <w:tcW w:type="dxa" w:w="706"/>
          </w:tcPr>
          <w:p>
            <w:r>
              <w:t>4.2.33</w:t>
            </w:r>
          </w:p>
        </w:tc>
        <w:tc>
          <w:tcPr>
            <w:tcW w:type="dxa" w:w="988"/>
          </w:tcPr>
          <w:p>
            <w:r>
              <w:t>frcs</w:t>
            </w:r>
          </w:p>
        </w:tc>
        <w:tc>
          <w:tcPr>
            <w:tcW w:type="dxa" w:w="5927"/>
          </w:tcPr>
          <w:p>
            <w:r>
              <w:t>At decision level the imaging history determines whether anything further is needed, which is a question that should be asked more often.</w:t>
            </w:r>
          </w:p>
        </w:tc>
        <w:tc>
          <w:tcPr>
            <w:tcW w:type="dxa" w:w="1411"/>
          </w:tcPr>
          <w:p>
            <w:r/>
          </w:p>
        </w:tc>
        <w:tc>
          <w:tcPr>
            <w:tcW w:type="dxa" w:w="1835"/>
          </w:tcPr>
          <w:p>
            <w:r/>
          </w:p>
        </w:tc>
        <w:tc>
          <w:tcPr>
            <w:tcW w:type="dxa" w:w="2258"/>
          </w:tcPr>
          <w:p>
            <w:r/>
          </w:p>
        </w:tc>
      </w:tr>
      <w:tr>
        <w:tc>
          <w:tcPr>
            <w:tcW w:type="dxa" w:w="988"/>
          </w:tcPr>
          <w:p>
            <w:r>
              <w:t>4.2.33-P7</w:t>
            </w:r>
          </w:p>
        </w:tc>
        <w:tc>
          <w:tcPr>
            <w:tcW w:type="dxa" w:w="706"/>
          </w:tcPr>
          <w:p>
            <w:r>
              <w:t>4.2.33</w:t>
            </w:r>
          </w:p>
        </w:tc>
        <w:tc>
          <w:tcPr>
            <w:tcW w:type="dxa" w:w="988"/>
          </w:tcPr>
          <w:p>
            <w:r>
              <w:t>frcs</w:t>
            </w:r>
          </w:p>
        </w:tc>
        <w:tc>
          <w:tcPr>
            <w:tcW w:type="dxa" w:w="5927"/>
          </w:tcPr>
          <w:p>
            <w:r>
              <w:t>Ask whether anything further is needed, which should be asked more often.</w:t>
            </w:r>
          </w:p>
        </w:tc>
        <w:tc>
          <w:tcPr>
            <w:tcW w:type="dxa" w:w="1411"/>
          </w:tcPr>
          <w:p>
            <w:r/>
          </w:p>
        </w:tc>
        <w:tc>
          <w:tcPr>
            <w:tcW w:type="dxa" w:w="1835"/>
          </w:tcPr>
          <w:p>
            <w:r/>
          </w:p>
        </w:tc>
        <w:tc>
          <w:tcPr>
            <w:tcW w:type="dxa" w:w="2258"/>
          </w:tcPr>
          <w:p>
            <w:r/>
          </w:p>
        </w:tc>
      </w:tr>
      <w:tr>
        <w:tc>
          <w:tcPr>
            <w:tcW w:type="dxa" w:w="988"/>
          </w:tcPr>
          <w:p>
            <w:r>
              <w:t>4.2.34-P1</w:t>
            </w:r>
          </w:p>
        </w:tc>
        <w:tc>
          <w:tcPr>
            <w:tcW w:type="dxa" w:w="706"/>
          </w:tcPr>
          <w:p>
            <w:r>
              <w:t>4.2.34</w:t>
            </w:r>
          </w:p>
        </w:tc>
        <w:tc>
          <w:tcPr>
            <w:tcW w:type="dxa" w:w="988"/>
          </w:tcPr>
          <w:p>
            <w:r>
              <w:t>medical_student</w:t>
            </w:r>
          </w:p>
        </w:tc>
        <w:tc>
          <w:tcPr>
            <w:tcW w:type="dxa" w:w="5927"/>
          </w:tcPr>
          <w:p>
            <w:r>
              <w:t>Ask what the programme was for and who supervised it.</w:t>
            </w:r>
          </w:p>
        </w:tc>
        <w:tc>
          <w:tcPr>
            <w:tcW w:type="dxa" w:w="1411"/>
          </w:tcPr>
          <w:p>
            <w:r/>
          </w:p>
        </w:tc>
        <w:tc>
          <w:tcPr>
            <w:tcW w:type="dxa" w:w="1835"/>
          </w:tcPr>
          <w:p>
            <w:r/>
          </w:p>
        </w:tc>
        <w:tc>
          <w:tcPr>
            <w:tcW w:type="dxa" w:w="2258"/>
          </w:tcPr>
          <w:p>
            <w:r/>
          </w:p>
        </w:tc>
      </w:tr>
      <w:tr>
        <w:tc>
          <w:tcPr>
            <w:tcW w:type="dxa" w:w="988"/>
          </w:tcPr>
          <w:p>
            <w:r>
              <w:t>4.2.34-P2</w:t>
            </w:r>
          </w:p>
        </w:tc>
        <w:tc>
          <w:tcPr>
            <w:tcW w:type="dxa" w:w="706"/>
          </w:tcPr>
          <w:p>
            <w:r>
              <w:t>4.2.34</w:t>
            </w:r>
          </w:p>
        </w:tc>
        <w:tc>
          <w:tcPr>
            <w:tcW w:type="dxa" w:w="988"/>
          </w:tcPr>
          <w:p>
            <w:r>
              <w:t>medical_student</w:t>
            </w:r>
          </w:p>
        </w:tc>
        <w:tc>
          <w:tcPr>
            <w:tcW w:type="dxa" w:w="5927"/>
          </w:tcPr>
          <w:p>
            <w:r>
              <w:t>Ask what they could do at the end: straighten the leg fully, do a single leg squat, hop, run, or return to sport.</w:t>
            </w:r>
          </w:p>
        </w:tc>
        <w:tc>
          <w:tcPr>
            <w:tcW w:type="dxa" w:w="1411"/>
          </w:tcPr>
          <w:p>
            <w:r/>
          </w:p>
        </w:tc>
        <w:tc>
          <w:tcPr>
            <w:tcW w:type="dxa" w:w="1835"/>
          </w:tcPr>
          <w:p>
            <w:r/>
          </w:p>
        </w:tc>
        <w:tc>
          <w:tcPr>
            <w:tcW w:type="dxa" w:w="2258"/>
          </w:tcPr>
          <w:p>
            <w:r/>
          </w:p>
        </w:tc>
      </w:tr>
      <w:tr>
        <w:tc>
          <w:tcPr>
            <w:tcW w:type="dxa" w:w="988"/>
          </w:tcPr>
          <w:p>
            <w:r>
              <w:t>4.2.34-P3</w:t>
            </w:r>
          </w:p>
        </w:tc>
        <w:tc>
          <w:tcPr>
            <w:tcW w:type="dxa" w:w="706"/>
          </w:tcPr>
          <w:p>
            <w:r>
              <w:t>4.2.34</w:t>
            </w:r>
          </w:p>
        </w:tc>
        <w:tc>
          <w:tcPr>
            <w:tcW w:type="dxa" w:w="988"/>
          </w:tcPr>
          <w:p>
            <w:r>
              <w:t>medical_student</w:t>
            </w:r>
          </w:p>
        </w:tc>
        <w:tc>
          <w:tcPr>
            <w:tcW w:type="dxa" w:w="5927"/>
          </w:tcPr>
          <w:p>
            <w:r>
              <w:t>Ask whether they were tested before returning, and what the tests were.</w:t>
            </w:r>
          </w:p>
        </w:tc>
        <w:tc>
          <w:tcPr>
            <w:tcW w:type="dxa" w:w="1411"/>
          </w:tcPr>
          <w:p>
            <w:r/>
          </w:p>
        </w:tc>
        <w:tc>
          <w:tcPr>
            <w:tcW w:type="dxa" w:w="1835"/>
          </w:tcPr>
          <w:p>
            <w:r/>
          </w:p>
        </w:tc>
        <w:tc>
          <w:tcPr>
            <w:tcW w:type="dxa" w:w="2258"/>
          </w:tcPr>
          <w:p>
            <w:r/>
          </w:p>
        </w:tc>
      </w:tr>
      <w:tr>
        <w:tc>
          <w:tcPr>
            <w:tcW w:type="dxa" w:w="988"/>
          </w:tcPr>
          <w:p>
            <w:r>
              <w:t>4.2.34-P4</w:t>
            </w:r>
          </w:p>
        </w:tc>
        <w:tc>
          <w:tcPr>
            <w:tcW w:type="dxa" w:w="706"/>
          </w:tcPr>
          <w:p>
            <w:r>
              <w:t>4.2.34</w:t>
            </w:r>
          </w:p>
        </w:tc>
        <w:tc>
          <w:tcPr>
            <w:tcW w:type="dxa" w:w="988"/>
          </w:tcPr>
          <w:p>
            <w:r>
              <w:t>medical_student</w:t>
            </w:r>
          </w:p>
        </w:tc>
        <w:tc>
          <w:tcPr>
            <w:tcW w:type="dxa" w:w="5927"/>
          </w:tcPr>
          <w:p>
            <w:r>
              <w:t>Ask whether they still do anything, and what.</w:t>
            </w:r>
          </w:p>
        </w:tc>
        <w:tc>
          <w:tcPr>
            <w:tcW w:type="dxa" w:w="1411"/>
          </w:tcPr>
          <w:p>
            <w:r/>
          </w:p>
        </w:tc>
        <w:tc>
          <w:tcPr>
            <w:tcW w:type="dxa" w:w="1835"/>
          </w:tcPr>
          <w:p>
            <w:r/>
          </w:p>
        </w:tc>
        <w:tc>
          <w:tcPr>
            <w:tcW w:type="dxa" w:w="2258"/>
          </w:tcPr>
          <w:p>
            <w:r/>
          </w:p>
        </w:tc>
      </w:tr>
      <w:tr>
        <w:tc>
          <w:tcPr>
            <w:tcW w:type="dxa" w:w="988"/>
          </w:tcPr>
          <w:p>
            <w:r>
              <w:t>4.2.34-P5</w:t>
            </w:r>
          </w:p>
        </w:tc>
        <w:tc>
          <w:tcPr>
            <w:tcW w:type="dxa" w:w="706"/>
          </w:tcPr>
          <w:p>
            <w:r>
              <w:t>4.2.34</w:t>
            </w:r>
          </w:p>
        </w:tc>
        <w:tc>
          <w:tcPr>
            <w:tcW w:type="dxa" w:w="988"/>
          </w:tcPr>
          <w:p>
            <w:r>
              <w:t>medical_student</w:t>
            </w:r>
          </w:p>
        </w:tc>
        <w:tc>
          <w:tcPr>
            <w:tcW w:type="dxa" w:w="5927"/>
          </w:tcPr>
          <w:p>
            <w:r>
              <w:t>Ask what stopped the progression, if it stopped: pain, swelling, confidence, access, or time.</w:t>
            </w:r>
          </w:p>
        </w:tc>
        <w:tc>
          <w:tcPr>
            <w:tcW w:type="dxa" w:w="1411"/>
          </w:tcPr>
          <w:p>
            <w:r/>
          </w:p>
        </w:tc>
        <w:tc>
          <w:tcPr>
            <w:tcW w:type="dxa" w:w="1835"/>
          </w:tcPr>
          <w:p>
            <w:r/>
          </w:p>
        </w:tc>
        <w:tc>
          <w:tcPr>
            <w:tcW w:type="dxa" w:w="2258"/>
          </w:tcPr>
          <w:p>
            <w:r/>
          </w:p>
        </w:tc>
      </w:tr>
      <w:tr>
        <w:tc>
          <w:tcPr>
            <w:tcW w:type="dxa" w:w="988"/>
          </w:tcPr>
          <w:p>
            <w:r>
              <w:t>4.2.34-P6</w:t>
            </w:r>
          </w:p>
        </w:tc>
        <w:tc>
          <w:tcPr>
            <w:tcW w:type="dxa" w:w="706"/>
          </w:tcPr>
          <w:p>
            <w:r>
              <w:t>4.2.34</w:t>
            </w:r>
          </w:p>
        </w:tc>
        <w:tc>
          <w:tcPr>
            <w:tcW w:type="dxa" w:w="988"/>
          </w:tcPr>
          <w:p>
            <w:r>
              <w:t>frcs</w:t>
            </w:r>
          </w:p>
        </w:tc>
        <w:tc>
          <w:tcPr>
            <w:tcW w:type="dxa" w:w="5927"/>
          </w:tcPr>
          <w:p>
            <w:r>
              <w:t>Stating the rehabilitation requirement explicitly, with milestones and a review, is a clinical decision and should be recorded as one.</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docs/review/packs/chapter-4.2.docx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