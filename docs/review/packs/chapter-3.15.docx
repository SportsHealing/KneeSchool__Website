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review pack</w:t>
      </w:r>
    </w:p>
    <w:p>
      <w:r>
        <w:rPr>
          <w:b/>
          <w:sz w:val="26"/>
        </w:rPr>
        <w:t>Chapter 3.15 Sports-Specific Knee Biomechanics</w:t>
      </w:r>
    </w:p>
    <w:p>
      <w:r>
        <w:t>Generated from the pages themselves by tools/review_pack.py. Fill the Decision column and your name; every other cell is rewritten when the pack is regenerated.</w:t>
      </w:r>
    </w:p>
    <w:tbl>
      <w:tblPr>
        <w:tblStyle w:val="TableGrid"/>
        <w:tblW w:type="auto" w:w="0"/>
        <w:jc w:val="left"/>
        <w:tblLayout w:type="fixed"/>
        <w:tblLook w:firstColumn="1" w:firstRow="1" w:lastColumn="0" w:lastRow="0" w:noHBand="0" w:noVBand="1" w:val="04A0"/>
      </w:tblPr>
      <w:tblGrid>
        <w:gridCol w:w="7056"/>
        <w:gridCol w:w="7056"/>
      </w:tblGrid>
      <w:tr>
        <w:tc>
          <w:tcPr>
            <w:tcW w:type="dxa" w:w="4234"/>
            <w:shd w:val="clear" w:fill="16382D"/>
          </w:tcPr>
          <w:p>
            <w:r/>
            <w:r>
              <w:rPr>
                <w:b/>
                <w:color w:val="FFFFFF"/>
              </w:rPr>
              <w:t>Field</w:t>
            </w:r>
          </w:p>
        </w:tc>
        <w:tc>
          <w:tcPr>
            <w:tcW w:type="dxa" w:w="9878"/>
            <w:shd w:val="clear" w:fill="16382D"/>
          </w:tcPr>
          <w:p>
            <w:r/>
            <w:r>
              <w:rPr>
                <w:b/>
                <w:color w:val="FFFFFF"/>
              </w:rPr>
              <w:t>Value</w:t>
            </w:r>
          </w:p>
        </w:tc>
      </w:tr>
      <w:tr>
        <w:tc>
          <w:tcPr>
            <w:tcW w:type="dxa" w:w="4234"/>
          </w:tcPr>
          <w:p>
            <w:r>
              <w:t>Section</w:t>
            </w:r>
          </w:p>
        </w:tc>
        <w:tc>
          <w:tcPr>
            <w:tcW w:type="dxa" w:w="9878"/>
          </w:tcPr>
          <w:p>
            <w:r>
              <w:t>3</w:t>
            </w:r>
          </w:p>
        </w:tc>
      </w:tr>
      <w:tr>
        <w:tc>
          <w:tcPr>
            <w:tcW w:type="dxa" w:w="4234"/>
          </w:tcPr>
          <w:p>
            <w:r>
              <w:t>Chapter</w:t>
            </w:r>
          </w:p>
        </w:tc>
        <w:tc>
          <w:tcPr>
            <w:tcW w:type="dxa" w:w="9878"/>
          </w:tcPr>
          <w:p>
            <w:r>
              <w:t>3.15 Sports-Specific Knee Biomechanics</w:t>
            </w:r>
          </w:p>
        </w:tc>
      </w:tr>
      <w:tr>
        <w:tc>
          <w:tcPr>
            <w:tcW w:type="dxa" w:w="4234"/>
          </w:tcPr>
          <w:p>
            <w:r>
              <w:t>Pages</w:t>
            </w:r>
          </w:p>
        </w:tc>
        <w:tc>
          <w:tcPr>
            <w:tcW w:type="dxa" w:w="9878"/>
          </w:tcPr>
          <w:p>
            <w:r>
              <w:t>10</w:t>
            </w:r>
          </w:p>
        </w:tc>
      </w:tr>
      <w:tr>
        <w:tc>
          <w:tcPr>
            <w:tcW w:type="dxa" w:w="4234"/>
          </w:tcPr>
          <w:p>
            <w:r>
              <w:t>Page type</w:t>
            </w:r>
          </w:p>
        </w:tc>
        <w:tc>
          <w:tcPr>
            <w:tcW w:type="dxa" w:w="9878"/>
          </w:tcPr>
          <w:p>
            <w:r>
              <w:t>biomechanics</w:t>
            </w:r>
          </w:p>
        </w:tc>
      </w:tr>
      <w:tr>
        <w:tc>
          <w:tcPr>
            <w:tcW w:type="dxa" w:w="4234"/>
          </w:tcPr>
          <w:p>
            <w:r>
              <w:t>Tiers</w:t>
            </w:r>
          </w:p>
        </w:tc>
        <w:tc>
          <w:tcPr>
            <w:tcW w:type="dxa" w:w="9878"/>
          </w:tcPr>
          <w:p>
            <w:r>
              <w:t>patient, medical student, mrcs</w:t>
            </w:r>
          </w:p>
        </w:tc>
      </w:tr>
      <w:tr>
        <w:tc>
          <w:tcPr>
            <w:tcW w:type="dxa" w:w="4234"/>
          </w:tcPr>
          <w:p>
            <w:r>
              <w:t>Words</w:t>
            </w:r>
          </w:p>
        </w:tc>
        <w:tc>
          <w:tcPr>
            <w:tcW w:type="dxa" w:w="9878"/>
          </w:tcPr>
          <w:p>
            <w:r>
              <w:t>13,105</w:t>
            </w:r>
          </w:p>
        </w:tc>
      </w:tr>
      <w:tr>
        <w:tc>
          <w:tcPr>
            <w:tcW w:type="dxa" w:w="4234"/>
          </w:tcPr>
          <w:p>
            <w:r>
              <w:t>Style gate</w:t>
            </w:r>
          </w:p>
        </w:tc>
        <w:tc>
          <w:tcPr>
            <w:tcW w:type="dxa" w:w="9878"/>
          </w:tcPr>
          <w:p>
            <w:r>
              <w:t>all pages pass, 0 warnings</w:t>
            </w:r>
          </w:p>
        </w:tc>
      </w:tr>
      <w:tr>
        <w:tc>
          <w:tcPr>
            <w:tcW w:type="dxa" w:w="4234"/>
          </w:tcPr>
          <w:p>
            <w:r>
              <w:t>Evidence verification</w:t>
            </w:r>
          </w:p>
        </w:tc>
        <w:tc>
          <w:tcPr>
            <w:tcW w:type="dxa" w:w="9878"/>
          </w:tcPr>
          <w:p>
            <w:r>
              <w:t>did not run on any page</w:t>
            </w:r>
          </w:p>
        </w:tc>
      </w:tr>
      <w:tr>
        <w:tc>
          <w:tcPr>
            <w:tcW w:type="dxa" w:w="4234"/>
          </w:tcPr>
          <w:p>
            <w:r>
              <w:t>Measurements to check</w:t>
            </w:r>
          </w:p>
        </w:tc>
        <w:tc>
          <w:tcPr>
            <w:tcW w:type="dxa" w:w="9878"/>
          </w:tcPr>
          <w:p>
            <w:r>
              <w:t>4</w:t>
            </w:r>
          </w:p>
        </w:tc>
      </w:tr>
      <w:tr>
        <w:tc>
          <w:tcPr>
            <w:tcW w:type="dxa" w:w="4234"/>
          </w:tcPr>
          <w:p>
            <w:r>
              <w:t>Recommendations to sign</w:t>
            </w:r>
          </w:p>
        </w:tc>
        <w:tc>
          <w:tcPr>
            <w:tcW w:type="dxa" w:w="9878"/>
          </w:tcPr>
          <w:p>
            <w:r>
              <w:t>72</w:t>
            </w:r>
          </w:p>
        </w:tc>
      </w:tr>
    </w:tbl>
    <w:p/>
    <w:p>
      <w:pPr>
        <w:pStyle w:val="Heading1"/>
      </w:pPr>
      <w:r>
        <w:t>What has not happened</w:t>
      </w:r>
    </w:p>
    <w:p>
      <w:r>
        <w:t>No source was retrieved for any page in this chapter. The build environment has no access to PubMed, Cochrane, a journal or a textbook, so the pipeline's fact checking stage could not run. Every page carries NOT_RUN_TOOLS_UNAVAILABLE in its verified handoff.</w:t>
      </w:r>
    </w:p>
    <w:p>
      <w:r>
        <w:t>This pack therefore stands in for the verification stage as well as for the review stage. A claim here has been checked by nobody.</w:t>
      </w:r>
    </w:p>
    <w:p>
      <w:pPr>
        <w:pStyle w:val="Heading1"/>
      </w:pPr>
      <w:r>
        <w:t>The pages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1129"/>
            <w:shd w:val="clear" w:fill="16382D"/>
          </w:tcPr>
          <w:p>
            <w:r/>
            <w:r>
              <w:rPr>
                <w:b/>
                <w:color w:val="FFFFFF"/>
              </w:rPr>
              <w:t>Page</w:t>
            </w:r>
          </w:p>
        </w:tc>
        <w:tc>
          <w:tcPr>
            <w:tcW w:type="dxa" w:w="4234"/>
            <w:shd w:val="clear" w:fill="16382D"/>
          </w:tcPr>
          <w:p>
            <w:r/>
            <w:r>
              <w:rPr>
                <w:b/>
                <w:color w:val="FFFFFF"/>
              </w:rPr>
              <w:t>Title</w:t>
            </w:r>
          </w:p>
        </w:tc>
        <w:tc>
          <w:tcPr>
            <w:tcW w:type="dxa" w:w="988"/>
            <w:shd w:val="clear" w:fill="16382D"/>
          </w:tcPr>
          <w:p>
            <w:r/>
            <w:r>
              <w:rPr>
                <w:b/>
                <w:color w:val="FFFFFF"/>
              </w:rPr>
              <w:t>Tiers</w:t>
            </w:r>
          </w:p>
        </w:tc>
        <w:tc>
          <w:tcPr>
            <w:tcW w:type="dxa" w:w="1129"/>
            <w:shd w:val="clear" w:fill="16382D"/>
          </w:tcPr>
          <w:p>
            <w:r/>
            <w:r>
              <w:rPr>
                <w:b/>
                <w:color w:val="FFFFFF"/>
              </w:rPr>
              <w:t>Words</w:t>
            </w:r>
          </w:p>
        </w:tc>
        <w:tc>
          <w:tcPr>
            <w:tcW w:type="dxa" w:w="6633"/>
            <w:shd w:val="clear" w:fill="16382D"/>
          </w:tcPr>
          <w:p>
            <w:r/>
            <w:r>
              <w:rPr>
                <w:b/>
                <w:color w:val="FFFFFF"/>
              </w:rPr>
              <w:t>Published as</w:t>
            </w:r>
          </w:p>
        </w:tc>
      </w:tr>
      <w:tr>
        <w:tc>
          <w:tcPr>
            <w:tcW w:type="dxa" w:w="1129"/>
          </w:tcPr>
          <w:p>
            <w:r>
              <w:t>3.15.1</w:t>
            </w:r>
          </w:p>
        </w:tc>
        <w:tc>
          <w:tcPr>
            <w:tcW w:type="dxa" w:w="4234"/>
          </w:tcPr>
          <w:p>
            <w:r>
              <w:t>Football</w:t>
            </w:r>
          </w:p>
        </w:tc>
        <w:tc>
          <w:tcPr>
            <w:tcW w:type="dxa" w:w="988"/>
          </w:tcPr>
          <w:p>
            <w:r>
              <w:t>3</w:t>
            </w:r>
          </w:p>
        </w:tc>
        <w:tc>
          <w:tcPr>
            <w:tcW w:type="dxa" w:w="1129"/>
          </w:tcPr>
          <w:p>
            <w:r>
              <w:t>1,350</w:t>
            </w:r>
          </w:p>
        </w:tc>
        <w:tc>
          <w:tcPr>
            <w:tcW w:type="dxa" w:w="6633"/>
          </w:tcPr>
          <w:p>
            <w:r>
              <w:t>biomechanics/football-biomechanics.html</w:t>
            </w:r>
          </w:p>
        </w:tc>
      </w:tr>
      <w:tr>
        <w:tc>
          <w:tcPr>
            <w:tcW w:type="dxa" w:w="1129"/>
          </w:tcPr>
          <w:p>
            <w:r>
              <w:t>3.15.2</w:t>
            </w:r>
          </w:p>
        </w:tc>
        <w:tc>
          <w:tcPr>
            <w:tcW w:type="dxa" w:w="4234"/>
          </w:tcPr>
          <w:p>
            <w:r>
              <w:t>Cricket</w:t>
            </w:r>
          </w:p>
        </w:tc>
        <w:tc>
          <w:tcPr>
            <w:tcW w:type="dxa" w:w="988"/>
          </w:tcPr>
          <w:p>
            <w:r>
              <w:t>3</w:t>
            </w:r>
          </w:p>
        </w:tc>
        <w:tc>
          <w:tcPr>
            <w:tcW w:type="dxa" w:w="1129"/>
          </w:tcPr>
          <w:p>
            <w:r>
              <w:t>1,337</w:t>
            </w:r>
          </w:p>
        </w:tc>
        <w:tc>
          <w:tcPr>
            <w:tcW w:type="dxa" w:w="6633"/>
          </w:tcPr>
          <w:p>
            <w:r>
              <w:t>biomechanics/cricket-biomechanics.html</w:t>
            </w:r>
          </w:p>
        </w:tc>
      </w:tr>
      <w:tr>
        <w:tc>
          <w:tcPr>
            <w:tcW w:type="dxa" w:w="1129"/>
          </w:tcPr>
          <w:p>
            <w:r>
              <w:t>3.15.3</w:t>
            </w:r>
          </w:p>
        </w:tc>
        <w:tc>
          <w:tcPr>
            <w:tcW w:type="dxa" w:w="4234"/>
          </w:tcPr>
          <w:p>
            <w:r>
              <w:t>Rugby</w:t>
            </w:r>
          </w:p>
        </w:tc>
        <w:tc>
          <w:tcPr>
            <w:tcW w:type="dxa" w:w="988"/>
          </w:tcPr>
          <w:p>
            <w:r>
              <w:t>3</w:t>
            </w:r>
          </w:p>
        </w:tc>
        <w:tc>
          <w:tcPr>
            <w:tcW w:type="dxa" w:w="1129"/>
          </w:tcPr>
          <w:p>
            <w:r>
              <w:t>1,348</w:t>
            </w:r>
          </w:p>
        </w:tc>
        <w:tc>
          <w:tcPr>
            <w:tcW w:type="dxa" w:w="6633"/>
          </w:tcPr>
          <w:p>
            <w:r>
              <w:t>biomechanics/rugby-biomechanics.html</w:t>
            </w:r>
          </w:p>
        </w:tc>
      </w:tr>
      <w:tr>
        <w:tc>
          <w:tcPr>
            <w:tcW w:type="dxa" w:w="1129"/>
          </w:tcPr>
          <w:p>
            <w:r>
              <w:t>3.15.4</w:t>
            </w:r>
          </w:p>
        </w:tc>
        <w:tc>
          <w:tcPr>
            <w:tcW w:type="dxa" w:w="4234"/>
          </w:tcPr>
          <w:p>
            <w:r>
              <w:t>Tennis</w:t>
            </w:r>
          </w:p>
        </w:tc>
        <w:tc>
          <w:tcPr>
            <w:tcW w:type="dxa" w:w="988"/>
          </w:tcPr>
          <w:p>
            <w:r>
              <w:t>3</w:t>
            </w:r>
          </w:p>
        </w:tc>
        <w:tc>
          <w:tcPr>
            <w:tcW w:type="dxa" w:w="1129"/>
          </w:tcPr>
          <w:p>
            <w:r>
              <w:t>1,285</w:t>
            </w:r>
          </w:p>
        </w:tc>
        <w:tc>
          <w:tcPr>
            <w:tcW w:type="dxa" w:w="6633"/>
          </w:tcPr>
          <w:p>
            <w:r>
              <w:t>biomechanics/tennis-biomechanics.html</w:t>
            </w:r>
          </w:p>
        </w:tc>
      </w:tr>
      <w:tr>
        <w:tc>
          <w:tcPr>
            <w:tcW w:type="dxa" w:w="1129"/>
          </w:tcPr>
          <w:p>
            <w:r>
              <w:t>3.15.5</w:t>
            </w:r>
          </w:p>
        </w:tc>
        <w:tc>
          <w:tcPr>
            <w:tcW w:type="dxa" w:w="4234"/>
          </w:tcPr>
          <w:p>
            <w:r>
              <w:t>Basketball</w:t>
            </w:r>
          </w:p>
        </w:tc>
        <w:tc>
          <w:tcPr>
            <w:tcW w:type="dxa" w:w="988"/>
          </w:tcPr>
          <w:p>
            <w:r>
              <w:t>3</w:t>
            </w:r>
          </w:p>
        </w:tc>
        <w:tc>
          <w:tcPr>
            <w:tcW w:type="dxa" w:w="1129"/>
          </w:tcPr>
          <w:p>
            <w:r>
              <w:t>1,279</w:t>
            </w:r>
          </w:p>
        </w:tc>
        <w:tc>
          <w:tcPr>
            <w:tcW w:type="dxa" w:w="6633"/>
          </w:tcPr>
          <w:p>
            <w:r>
              <w:t>biomechanics/basketball-biomechanics.html</w:t>
            </w:r>
          </w:p>
        </w:tc>
      </w:tr>
      <w:tr>
        <w:tc>
          <w:tcPr>
            <w:tcW w:type="dxa" w:w="1129"/>
          </w:tcPr>
          <w:p>
            <w:r>
              <w:t>3.15.6</w:t>
            </w:r>
          </w:p>
        </w:tc>
        <w:tc>
          <w:tcPr>
            <w:tcW w:type="dxa" w:w="4234"/>
          </w:tcPr>
          <w:p>
            <w:r>
              <w:t>Skiing</w:t>
            </w:r>
          </w:p>
        </w:tc>
        <w:tc>
          <w:tcPr>
            <w:tcW w:type="dxa" w:w="988"/>
          </w:tcPr>
          <w:p>
            <w:r>
              <w:t>3</w:t>
            </w:r>
          </w:p>
        </w:tc>
        <w:tc>
          <w:tcPr>
            <w:tcW w:type="dxa" w:w="1129"/>
          </w:tcPr>
          <w:p>
            <w:r>
              <w:t>1,328</w:t>
            </w:r>
          </w:p>
        </w:tc>
        <w:tc>
          <w:tcPr>
            <w:tcW w:type="dxa" w:w="6633"/>
          </w:tcPr>
          <w:p>
            <w:r>
              <w:t>biomechanics/skiing-biomechanics.html</w:t>
            </w:r>
          </w:p>
        </w:tc>
      </w:tr>
      <w:tr>
        <w:tc>
          <w:tcPr>
            <w:tcW w:type="dxa" w:w="1129"/>
          </w:tcPr>
          <w:p>
            <w:r>
              <w:t>3.15.7</w:t>
            </w:r>
          </w:p>
        </w:tc>
        <w:tc>
          <w:tcPr>
            <w:tcW w:type="dxa" w:w="4234"/>
          </w:tcPr>
          <w:p>
            <w:r>
              <w:t>Athletics</w:t>
            </w:r>
          </w:p>
        </w:tc>
        <w:tc>
          <w:tcPr>
            <w:tcW w:type="dxa" w:w="988"/>
          </w:tcPr>
          <w:p>
            <w:r>
              <w:t>3</w:t>
            </w:r>
          </w:p>
        </w:tc>
        <w:tc>
          <w:tcPr>
            <w:tcW w:type="dxa" w:w="1129"/>
          </w:tcPr>
          <w:p>
            <w:r>
              <w:t>1,281</w:t>
            </w:r>
          </w:p>
        </w:tc>
        <w:tc>
          <w:tcPr>
            <w:tcW w:type="dxa" w:w="6633"/>
          </w:tcPr>
          <w:p>
            <w:r>
              <w:t>biomechanics/athletics-biomechanics.html</w:t>
            </w:r>
          </w:p>
        </w:tc>
      </w:tr>
      <w:tr>
        <w:tc>
          <w:tcPr>
            <w:tcW w:type="dxa" w:w="1129"/>
          </w:tcPr>
          <w:p>
            <w:r>
              <w:t>3.15.8</w:t>
            </w:r>
          </w:p>
        </w:tc>
        <w:tc>
          <w:tcPr>
            <w:tcW w:type="dxa" w:w="4234"/>
          </w:tcPr>
          <w:p>
            <w:r>
              <w:t>Cycling</w:t>
            </w:r>
          </w:p>
        </w:tc>
        <w:tc>
          <w:tcPr>
            <w:tcW w:type="dxa" w:w="988"/>
          </w:tcPr>
          <w:p>
            <w:r>
              <w:t>3</w:t>
            </w:r>
          </w:p>
        </w:tc>
        <w:tc>
          <w:tcPr>
            <w:tcW w:type="dxa" w:w="1129"/>
          </w:tcPr>
          <w:p>
            <w:r>
              <w:t>1,316</w:t>
            </w:r>
          </w:p>
        </w:tc>
        <w:tc>
          <w:tcPr>
            <w:tcW w:type="dxa" w:w="6633"/>
          </w:tcPr>
          <w:p>
            <w:r>
              <w:t>biomechanics/cycling-biomechanics.html</w:t>
            </w:r>
          </w:p>
        </w:tc>
      </w:tr>
      <w:tr>
        <w:tc>
          <w:tcPr>
            <w:tcW w:type="dxa" w:w="1129"/>
          </w:tcPr>
          <w:p>
            <w:r>
              <w:t>3.15.9</w:t>
            </w:r>
          </w:p>
        </w:tc>
        <w:tc>
          <w:tcPr>
            <w:tcW w:type="dxa" w:w="4234"/>
          </w:tcPr>
          <w:p>
            <w:r>
              <w:t>Golf</w:t>
            </w:r>
          </w:p>
        </w:tc>
        <w:tc>
          <w:tcPr>
            <w:tcW w:type="dxa" w:w="988"/>
          </w:tcPr>
          <w:p>
            <w:r>
              <w:t>3</w:t>
            </w:r>
          </w:p>
        </w:tc>
        <w:tc>
          <w:tcPr>
            <w:tcW w:type="dxa" w:w="1129"/>
          </w:tcPr>
          <w:p>
            <w:r>
              <w:t>1,277</w:t>
            </w:r>
          </w:p>
        </w:tc>
        <w:tc>
          <w:tcPr>
            <w:tcW w:type="dxa" w:w="6633"/>
          </w:tcPr>
          <w:p>
            <w:r>
              <w:t>biomechanics/golf-biomechanics.html</w:t>
            </w:r>
          </w:p>
        </w:tc>
      </w:tr>
      <w:tr>
        <w:tc>
          <w:tcPr>
            <w:tcW w:type="dxa" w:w="1129"/>
          </w:tcPr>
          <w:p>
            <w:r>
              <w:t>3.15.10</w:t>
            </w:r>
          </w:p>
        </w:tc>
        <w:tc>
          <w:tcPr>
            <w:tcW w:type="dxa" w:w="4234"/>
          </w:tcPr>
          <w:p>
            <w:r>
              <w:t>Dance</w:t>
            </w:r>
          </w:p>
        </w:tc>
        <w:tc>
          <w:tcPr>
            <w:tcW w:type="dxa" w:w="988"/>
          </w:tcPr>
          <w:p>
            <w:r>
              <w:t>3</w:t>
            </w:r>
          </w:p>
        </w:tc>
        <w:tc>
          <w:tcPr>
            <w:tcW w:type="dxa" w:w="1129"/>
          </w:tcPr>
          <w:p>
            <w:r>
              <w:t>1,304</w:t>
            </w:r>
          </w:p>
        </w:tc>
        <w:tc>
          <w:tcPr>
            <w:tcW w:type="dxa" w:w="6633"/>
          </w:tcPr>
          <w:p>
            <w:r>
              <w:t>biomechanics/dance-biomechanics.html</w:t>
            </w:r>
          </w:p>
        </w:tc>
      </w:tr>
    </w:tbl>
    <w:p/>
    <w:p>
      <w:pPr>
        <w:pStyle w:val="Heading1"/>
      </w:pPr>
      <w:r>
        <w:t>Claims to confirm</w:t>
      </w:r>
    </w:p>
    <w:p>
      <w:r>
        <w:t>The deepest tier's key learning points on each page, which are the chapter's substantive claims. Every other statement in the body needs the same check; these are where to start.</w:t>
      </w:r>
    </w:p>
    <w:p>
      <w:pPr>
        <w:pStyle w:val="Heading2"/>
      </w:pPr>
      <w:r>
        <w:t>3.15.1 Football</w:t>
      </w:r>
    </w:p>
    <w:p>
      <w:pPr>
        <w:pStyle w:val="ListBullet"/>
      </w:pPr>
      <w:r>
        <w:t>Injury is a conjunction of movement, surface interaction and neuromuscular state.</w:t>
      </w:r>
    </w:p>
    <w:p>
      <w:pPr>
        <w:pStyle w:val="ListBullet"/>
      </w:pPr>
      <w:r>
        <w:t>Removing any one prevents it, which is why prevention has targets and screening does not.</w:t>
      </w:r>
    </w:p>
    <w:p>
      <w:pPr>
        <w:pStyle w:val="ListBullet"/>
      </w:pPr>
      <w:r>
        <w:t>Non contact injury occurs before voluntary correction is possible.</w:t>
      </w:r>
    </w:p>
    <w:p>
      <w:pPr>
        <w:pStyle w:val="ListBullet"/>
      </w:pPr>
      <w:r>
        <w:t>Rotational traction decides how much angular momentum reaches the knee.</w:t>
      </w:r>
    </w:p>
    <w:p>
      <w:pPr>
        <w:pStyle w:val="ListBullet"/>
      </w:pPr>
      <w:r>
        <w:t>Late match and late season presentations reflect fatigue rather than chance.</w:t>
      </w:r>
    </w:p>
    <w:p>
      <w:pPr>
        <w:pStyle w:val="Heading2"/>
      </w:pPr>
      <w:r>
        <w:t>3.15.2 Cricket</w:t>
      </w:r>
    </w:p>
    <w:p>
      <w:pPr>
        <w:pStyle w:val="ListBullet"/>
      </w:pPr>
      <w:r>
        <w:t>Workload management is the intervention here with a plausible dose response relationship.</w:t>
      </w:r>
    </w:p>
    <w:p>
      <w:pPr>
        <w:pStyle w:val="ListBullet"/>
      </w:pPr>
      <w:r>
        <w:t>That evidence is largely lumbar, and the knee has been carried along with it.</w:t>
      </w:r>
    </w:p>
    <w:p>
      <w:pPr>
        <w:pStyle w:val="ListBullet"/>
      </w:pPr>
      <w:r>
        <w:t>Low flexion at front foot contact keeps patellofemoral contact area small and pressure high.</w:t>
      </w:r>
    </w:p>
    <w:p>
      <w:pPr>
        <w:pStyle w:val="ListBullet"/>
      </w:pPr>
      <w:r>
        <w:t>Patellar tendinopathy and fat pad irritation are characteristic.</w:t>
      </w:r>
    </w:p>
    <w:p>
      <w:pPr>
        <w:pStyle w:val="ListBullet"/>
      </w:pPr>
      <w:r>
        <w:t>Adolescent bowlers carry disproportionate injury burden.</w:t>
      </w:r>
    </w:p>
    <w:p>
      <w:pPr>
        <w:pStyle w:val="Heading2"/>
      </w:pPr>
      <w:r>
        <w:t>3.15.3 Rugby</w:t>
      </w:r>
    </w:p>
    <w:p>
      <w:pPr>
        <w:pStyle w:val="ListBullet"/>
      </w:pPr>
      <w:r>
        <w:t>The question shifts from which ligament to how many.</w:t>
      </w:r>
    </w:p>
    <w:p>
      <w:pPr>
        <w:pStyle w:val="ListBullet"/>
      </w:pPr>
      <w:r>
        <w:t>A multiligament knee is a different clinical entity with different urgency.</w:t>
      </w:r>
    </w:p>
    <w:p>
      <w:pPr>
        <w:pStyle w:val="ListBullet"/>
      </w:pPr>
      <w:r>
        <w:t>Varus and hyperextension mechanisms put the peroneal nerve and popliteal vessels at risk.</w:t>
      </w:r>
    </w:p>
    <w:p>
      <w:pPr>
        <w:pStyle w:val="ListBullet"/>
      </w:pPr>
      <w:r>
        <w:t>Knee dislocation is rare and limb threatening, and its vascular assessment cannot wait.</w:t>
      </w:r>
    </w:p>
    <w:p>
      <w:pPr>
        <w:pStyle w:val="ListBullet"/>
      </w:pPr>
      <w:r>
        <w:t>Contact mechanisms are inferred from video and sectioning, not measured.</w:t>
      </w:r>
    </w:p>
    <w:p>
      <w:pPr>
        <w:pStyle w:val="Heading2"/>
      </w:pPr>
      <w:r>
        <w:t>3.15.4 Tennis</w:t>
      </w:r>
    </w:p>
    <w:p>
      <w:pPr>
        <w:pStyle w:val="ListBullet"/>
      </w:pPr>
      <w:r>
        <w:t>Traction is a property of the shoe and surface pair, and it is rarely in a history.</w:t>
      </w:r>
    </w:p>
    <w:p>
      <w:pPr>
        <w:pStyle w:val="ListBullet"/>
      </w:pPr>
      <w:r>
        <w:t>Sliding lowers peak knee moment, which is the mechanical account of clay's reputation.</w:t>
      </w:r>
    </w:p>
    <w:p>
      <w:pPr>
        <w:pStyle w:val="ListBullet"/>
      </w:pPr>
      <w:r>
        <w:t>The trade is volume: longer rallies raise cumulative load as peak load falls.</w:t>
      </w:r>
    </w:p>
    <w:p>
      <w:pPr>
        <w:pStyle w:val="ListBullet"/>
      </w:pPr>
      <w:r>
        <w:t>Serve landings produce the sport's characteristic asymmetry.</w:t>
      </w:r>
    </w:p>
    <w:p>
      <w:pPr>
        <w:pStyle w:val="ListBullet"/>
      </w:pPr>
      <w:r>
        <w:t>The surface argument rests on joint moments, not on measured tissue stress.</w:t>
      </w:r>
    </w:p>
    <w:p>
      <w:pPr>
        <w:pStyle w:val="Heading2"/>
      </w:pPr>
      <w:r>
        <w:t>3.15.5 Basketball</w:t>
      </w:r>
    </w:p>
    <w:p>
      <w:pPr>
        <w:pStyle w:val="ListBullet"/>
      </w:pPr>
      <w:r>
        <w:t>Jumps are countable, which makes the dose measurable and the problem tractable.</w:t>
      </w:r>
    </w:p>
    <w:p>
      <w:pPr>
        <w:pStyle w:val="ListBullet"/>
      </w:pPr>
      <w:r>
        <w:t>Patellar tendon force at takeoff is among the highest the extensor mechanism sees.</w:t>
      </w:r>
    </w:p>
    <w:p>
      <w:pPr>
        <w:pStyle w:val="ListBullet"/>
      </w:pPr>
      <w:r>
        <w:t>Tendinopathy localises where modelling predicts stress concentration.</w:t>
      </w:r>
    </w:p>
    <w:p>
      <w:pPr>
        <w:pStyle w:val="ListBullet"/>
      </w:pPr>
      <w:r>
        <w:t>Court hardness alters loading rate rather than total load.</w:t>
      </w:r>
    </w:p>
    <w:p>
      <w:pPr>
        <w:pStyle w:val="ListBullet"/>
      </w:pPr>
      <w:r>
        <w:t>Jump count is a proxy; tendon stress is not measured.</w:t>
      </w:r>
    </w:p>
    <w:p>
      <w:pPr>
        <w:pStyle w:val="Heading2"/>
      </w:pPr>
      <w:r>
        <w:t>3.15.6 Skiing</w:t>
      </w:r>
    </w:p>
    <w:p>
      <w:pPr>
        <w:pStyle w:val="ListBullet"/>
      </w:pPr>
      <w:r>
        <w:t>A technological change moved this sport's injury pattern to the knee.</w:t>
      </w:r>
    </w:p>
    <w:p>
      <w:pPr>
        <w:pStyle w:val="ListBullet"/>
      </w:pPr>
      <w:r>
        <w:t>Modern boots nearly eliminated tibial fractures; the energy moved up.</w:t>
      </w:r>
    </w:p>
    <w:p>
      <w:pPr>
        <w:pStyle w:val="ListBullet"/>
      </w:pPr>
      <w:r>
        <w:t>The phantom foot position is an efficient cruciate loading configuration.</w:t>
      </w:r>
    </w:p>
    <w:p>
      <w:pPr>
        <w:pStyle w:val="ListBullet"/>
      </w:pPr>
      <w:r>
        <w:t>Boot induced anterior drawer loads the cruciate without rotation.</w:t>
      </w:r>
    </w:p>
    <w:p>
      <w:pPr>
        <w:pStyle w:val="ListBullet"/>
      </w:pPr>
      <w:r>
        <w:t>Medial collateral injury from edge catching is commoner than cruciate injury.</w:t>
      </w:r>
    </w:p>
    <w:p>
      <w:pPr>
        <w:pStyle w:val="Heading2"/>
      </w:pPr>
      <w:r>
        <w:t>3.15.7 Athletics</w:t>
      </w:r>
    </w:p>
    <w:p>
      <w:pPr>
        <w:pStyle w:val="ListBullet"/>
      </w:pPr>
      <w:r>
        <w:t>Athletics is the natural experiment for the load versus repetition axis.</w:t>
      </w:r>
    </w:p>
    <w:p>
      <w:pPr>
        <w:pStyle w:val="ListBullet"/>
      </w:pPr>
      <w:r>
        <w:t>Recreational running is not established as a risk factor for knee osteoarthritis.</w:t>
      </w:r>
    </w:p>
    <w:p>
      <w:pPr>
        <w:pStyle w:val="ListBullet"/>
      </w:pPr>
      <w:r>
        <w:t>Jumping events concentrate patellar tendon load through a single leg takeoff.</w:t>
      </w:r>
    </w:p>
    <w:p>
      <w:pPr>
        <w:pStyle w:val="ListBullet"/>
      </w:pPr>
      <w:r>
        <w:t>Sprint and hurdle events are dominated by hamstring rather than knee injury.</w:t>
      </w:r>
    </w:p>
    <w:p>
      <w:pPr>
        <w:pStyle w:val="ListBullet"/>
      </w:pPr>
      <w:r>
        <w:t>Elite athletes are selected survivors of their own training, which biases the findings.</w:t>
      </w:r>
    </w:p>
    <w:p>
      <w:pPr>
        <w:pStyle w:val="Heading2"/>
      </w:pPr>
      <w:r>
        <w:t>3.15.8 Cycling</w:t>
      </w:r>
    </w:p>
    <w:p>
      <w:pPr>
        <w:pStyle w:val="ListBullet"/>
      </w:pPr>
      <w:r>
        <w:t>The intervention here is engineering rather than biology.</w:t>
      </w:r>
    </w:p>
    <w:p>
      <w:pPr>
        <w:pStyle w:val="ListBullet"/>
      </w:pPr>
      <w:r>
        <w:t>Saddle height determines peak flexion and therefore patellofemoral force.</w:t>
      </w:r>
    </w:p>
    <w:p>
      <w:pPr>
        <w:pStyle w:val="ListBullet"/>
      </w:pPr>
      <w:r>
        <w:t>Excessive height produces posterior pain and pelvic rocking.</w:t>
      </w:r>
    </w:p>
    <w:p>
      <w:pPr>
        <w:pStyle w:val="ListBullet"/>
      </w:pPr>
      <w:r>
        <w:t>Restricted float imposes a rotation the knee did not choose.</w:t>
      </w:r>
    </w:p>
    <w:p>
      <w:pPr>
        <w:pStyle w:val="ListBullet"/>
      </w:pPr>
      <w:r>
        <w:t>This sport has better individual biomechanical measurement than any other here.</w:t>
      </w:r>
    </w:p>
    <w:p>
      <w:pPr>
        <w:pStyle w:val="Heading2"/>
      </w:pPr>
      <w:r>
        <w:t>3.15.9 Golf</w:t>
      </w:r>
    </w:p>
    <w:p>
      <w:pPr>
        <w:pStyle w:val="ListBullet"/>
      </w:pPr>
      <w:r>
        <w:t>The mechanical modifications here are the easiest to make and the least often suggested.</w:t>
      </w:r>
    </w:p>
    <w:p>
      <w:pPr>
        <w:pStyle w:val="ListBullet"/>
      </w:pPr>
      <w:r>
        <w:t>Lead knee internal rotation torque peaks through the downswing and impact.</w:t>
      </w:r>
    </w:p>
    <w:p>
      <w:pPr>
        <w:pStyle w:val="ListBullet"/>
      </w:pPr>
      <w:r>
        <w:t>Opening the lead foot reduces the rotation the knee must produce.</w:t>
      </w:r>
    </w:p>
    <w:p>
      <w:pPr>
        <w:pStyle w:val="ListBullet"/>
      </w:pPr>
      <w:r>
        <w:t>Restricted lead hip internal rotation transfers demand to the knee.</w:t>
      </w:r>
    </w:p>
    <w:p>
      <w:pPr>
        <w:pStyle w:val="ListBullet"/>
      </w:pPr>
      <w:r>
        <w:t>Abundant swing measurement exists and is rarely framed as a knee question.</w:t>
      </w:r>
    </w:p>
    <w:p>
      <w:pPr>
        <w:pStyle w:val="Heading2"/>
      </w:pPr>
      <w:r>
        <w:t>3.15.10 Dance</w:t>
      </w:r>
    </w:p>
    <w:p>
      <w:pPr>
        <w:pStyle w:val="ListBullet"/>
      </w:pPr>
      <w:r>
        <w:t>The demand is set by an aesthetic rather than by a physical objective.</w:t>
      </w:r>
    </w:p>
    <w:p>
      <w:pPr>
        <w:pStyle w:val="ListBullet"/>
      </w:pPr>
      <w:r>
        <w:t>That removes the argument that a safer technique is also a better one.</w:t>
      </w:r>
    </w:p>
    <w:p>
      <w:pPr>
        <w:pStyle w:val="ListBullet"/>
      </w:pPr>
      <w:r>
        <w:t>Compensated turnout holds the tibia externally rotated through the whole squat cycle.</w:t>
      </w:r>
    </w:p>
    <w:p>
      <w:pPr>
        <w:pStyle w:val="ListBullet"/>
      </w:pPr>
      <w:r>
        <w:t>Grand plié loads the proximal patella and odd facet, rarely loaded elsewhere.</w:t>
      </w:r>
    </w:p>
    <w:p>
      <w:pPr>
        <w:pStyle w:val="ListBullet"/>
      </w:pPr>
      <w:r>
        <w:t>Vocational training through childhood makes the stakes of a restriction unusually high.</w:t>
      </w:r>
    </w:p>
    <w:p>
      <w:r>
        <w:br w:type="page"/>
      </w:r>
    </w:p>
    <w:p>
      <w:pPr>
        <w:pStyle w:val="Heading1"/>
      </w:pPr>
      <w:r>
        <w:t>Measurements</w:t>
      </w:r>
    </w:p>
    <w:p>
      <w:r>
        <w:t>Every figure below was written from standard teaching and none has a source against it. Allowed decisions: VERIFIED, CORRECTED, REMOVED. A corrected value goes in the Note column.</w:t>
      </w:r>
    </w:p>
    <w:tbl>
      <w:tblPr>
        <w:tblStyle w:val="TableGrid"/>
        <w:tblW w:type="auto" w:w="0"/>
        <w:jc w:val="left"/>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1693"/>
            <w:shd w:val="clear" w:fill="16382D"/>
          </w:tcPr>
          <w:p>
            <w:r/>
            <w:r>
              <w:rPr>
                <w:b/>
                <w:color w:val="FFFFFF"/>
              </w:rPr>
              <w:t>Figure</w:t>
            </w:r>
          </w:p>
        </w:tc>
        <w:tc>
          <w:tcPr>
            <w:tcW w:type="dxa" w:w="4657"/>
            <w:shd w:val="clear" w:fill="16382D"/>
          </w:tcPr>
          <w:p>
            <w:r/>
            <w:r>
              <w:rPr>
                <w:b/>
                <w:color w:val="FFFFFF"/>
              </w:rPr>
              <w:t>The sentence it supports</w:t>
            </w:r>
          </w:p>
        </w:tc>
        <w:tc>
          <w:tcPr>
            <w:tcW w:type="dxa" w:w="1270"/>
            <w:shd w:val="clear" w:fill="16382D"/>
          </w:tcPr>
          <w:p>
            <w:r/>
            <w:r>
              <w:rPr>
                <w:b/>
                <w:color w:val="FFFFFF"/>
              </w:rPr>
              <w:t>Decision</w:t>
            </w:r>
          </w:p>
        </w:tc>
        <w:tc>
          <w:tcPr>
            <w:tcW w:type="dxa" w:w="1976"/>
            <w:shd w:val="clear" w:fill="16382D"/>
          </w:tcPr>
          <w:p>
            <w:r/>
            <w:r>
              <w:rPr>
                <w:b/>
                <w:color w:val="FFFFFF"/>
              </w:rPr>
              <w:t>Source</w:t>
            </w:r>
          </w:p>
        </w:tc>
        <w:tc>
          <w:tcPr>
            <w:tcW w:type="dxa" w:w="1835"/>
            <w:shd w:val="clear" w:fill="16382D"/>
          </w:tcPr>
          <w:p>
            <w:r/>
            <w:r>
              <w:rPr>
                <w:b/>
                <w:color w:val="FFFFFF"/>
              </w:rPr>
              <w:t>Note</w:t>
            </w:r>
          </w:p>
        </w:tc>
      </w:tr>
      <w:tr>
        <w:tc>
          <w:tcPr>
            <w:tcW w:type="dxa" w:w="988"/>
          </w:tcPr>
          <w:p>
            <w:r>
              <w:t>3.15.1-F1</w:t>
            </w:r>
          </w:p>
        </w:tc>
        <w:tc>
          <w:tcPr>
            <w:tcW w:type="dxa" w:w="706"/>
          </w:tcPr>
          <w:p>
            <w:r>
              <w:t>3.15.1</w:t>
            </w:r>
          </w:p>
        </w:tc>
        <w:tc>
          <w:tcPr>
            <w:tcW w:type="dxa" w:w="988"/>
          </w:tcPr>
          <w:p>
            <w:r>
              <w:t>mrcs</w:t>
            </w:r>
          </w:p>
        </w:tc>
        <w:tc>
          <w:tcPr>
            <w:tcW w:type="dxa" w:w="1693"/>
          </w:tcPr>
          <w:p>
            <w:r>
              <w:t>50</w:t>
            </w:r>
          </w:p>
        </w:tc>
        <w:tc>
          <w:tcPr>
            <w:tcW w:type="dxa" w:w="4657"/>
          </w:tcPr>
          <w:p>
            <w:r>
              <w:t>Non contact cruciate injury occurs within the first 50 milliseconds of foot contact, before voluntary correction is possible.</w:t>
            </w:r>
          </w:p>
        </w:tc>
        <w:tc>
          <w:tcPr>
            <w:tcW w:type="dxa" w:w="1270"/>
          </w:tcPr>
          <w:p>
            <w:r/>
          </w:p>
        </w:tc>
        <w:tc>
          <w:tcPr>
            <w:tcW w:type="dxa" w:w="1976"/>
          </w:tcPr>
          <w:p>
            <w:r/>
          </w:p>
        </w:tc>
        <w:tc>
          <w:tcPr>
            <w:tcW w:type="dxa" w:w="1835"/>
          </w:tcPr>
          <w:p>
            <w:r/>
          </w:p>
        </w:tc>
      </w:tr>
      <w:tr>
        <w:tc>
          <w:tcPr>
            <w:tcW w:type="dxa" w:w="988"/>
          </w:tcPr>
          <w:p>
            <w:r>
              <w:t>3.15.6-F1</w:t>
            </w:r>
          </w:p>
        </w:tc>
        <w:tc>
          <w:tcPr>
            <w:tcW w:type="dxa" w:w="706"/>
          </w:tcPr>
          <w:p>
            <w:r>
              <w:t>3.15.6</w:t>
            </w:r>
          </w:p>
        </w:tc>
        <w:tc>
          <w:tcPr>
            <w:tcW w:type="dxa" w:w="988"/>
          </w:tcPr>
          <w:p>
            <w:r>
              <w:t>mrcs</w:t>
            </w:r>
          </w:p>
        </w:tc>
        <w:tc>
          <w:tcPr>
            <w:tcW w:type="dxa" w:w="1693"/>
          </w:tcPr>
          <w:p>
            <w:r>
              <w:t>90 degrees</w:t>
            </w:r>
          </w:p>
        </w:tc>
        <w:tc>
          <w:tcPr>
            <w:tcW w:type="dxa" w:w="4657"/>
          </w:tcPr>
          <w:p>
            <w:r>
              <w:t>The phantom foot position combines flexion beyond 90 degrees, internal tibial rotation and valgus, which is an efficient anterior cruciate loading configuration.</w:t>
            </w:r>
          </w:p>
        </w:tc>
        <w:tc>
          <w:tcPr>
            <w:tcW w:type="dxa" w:w="1270"/>
          </w:tcPr>
          <w:p>
            <w:r/>
          </w:p>
        </w:tc>
        <w:tc>
          <w:tcPr>
            <w:tcW w:type="dxa" w:w="1976"/>
          </w:tcPr>
          <w:p>
            <w:r/>
          </w:p>
        </w:tc>
        <w:tc>
          <w:tcPr>
            <w:tcW w:type="dxa" w:w="1835"/>
          </w:tcPr>
          <w:p>
            <w:r/>
          </w:p>
        </w:tc>
      </w:tr>
      <w:tr>
        <w:tc>
          <w:tcPr>
            <w:tcW w:type="dxa" w:w="988"/>
          </w:tcPr>
          <w:p>
            <w:r>
              <w:t>3.15.8-F1</w:t>
            </w:r>
          </w:p>
        </w:tc>
        <w:tc>
          <w:tcPr>
            <w:tcW w:type="dxa" w:w="706"/>
          </w:tcPr>
          <w:p>
            <w:r>
              <w:t>3.15.8</w:t>
            </w:r>
          </w:p>
        </w:tc>
        <w:tc>
          <w:tcPr>
            <w:tcW w:type="dxa" w:w="988"/>
          </w:tcPr>
          <w:p>
            <w:r>
              <w:t>medical_student</w:t>
            </w:r>
          </w:p>
        </w:tc>
        <w:tc>
          <w:tcPr>
            <w:tcW w:type="dxa" w:w="1693"/>
          </w:tcPr>
          <w:p>
            <w:r>
              <w:t>80</w:t>
            </w:r>
          </w:p>
        </w:tc>
        <w:tc>
          <w:tcPr>
            <w:tcW w:type="dxa" w:w="4657"/>
          </w:tcPr>
          <w:p>
            <w:r>
              <w:t>Pedalling cadence of 80 to 90 revolutions per minute gives around five thousand knee flexion cycles an hour per limb.</w:t>
            </w:r>
          </w:p>
        </w:tc>
        <w:tc>
          <w:tcPr>
            <w:tcW w:type="dxa" w:w="1270"/>
          </w:tcPr>
          <w:p>
            <w:r/>
          </w:p>
        </w:tc>
        <w:tc>
          <w:tcPr>
            <w:tcW w:type="dxa" w:w="1976"/>
          </w:tcPr>
          <w:p>
            <w:r/>
          </w:p>
        </w:tc>
        <w:tc>
          <w:tcPr>
            <w:tcW w:type="dxa" w:w="1835"/>
          </w:tcPr>
          <w:p>
            <w:r/>
          </w:p>
        </w:tc>
      </w:tr>
      <w:tr>
        <w:tc>
          <w:tcPr>
            <w:tcW w:type="dxa" w:w="988"/>
          </w:tcPr>
          <w:p>
            <w:r>
              <w:t>3.15.8-F2</w:t>
            </w:r>
          </w:p>
        </w:tc>
        <w:tc>
          <w:tcPr>
            <w:tcW w:type="dxa" w:w="706"/>
          </w:tcPr>
          <w:p>
            <w:r>
              <w:t>3.15.8</w:t>
            </w:r>
          </w:p>
        </w:tc>
        <w:tc>
          <w:tcPr>
            <w:tcW w:type="dxa" w:w="988"/>
          </w:tcPr>
          <w:p>
            <w:r>
              <w:t>medical_student</w:t>
            </w:r>
          </w:p>
        </w:tc>
        <w:tc>
          <w:tcPr>
            <w:tcW w:type="dxa" w:w="1693"/>
          </w:tcPr>
          <w:p>
            <w:r>
              <w:t>90</w:t>
            </w:r>
          </w:p>
        </w:tc>
        <w:tc>
          <w:tcPr>
            <w:tcW w:type="dxa" w:w="4657"/>
          </w:tcPr>
          <w:p>
            <w:r>
              <w:t>Pedalling cadence of 80 to 90 revolutions per minute gives around five thousand knee flexion cycles an hour per limb.</w:t>
            </w:r>
          </w:p>
        </w:tc>
        <w:tc>
          <w:tcPr>
            <w:tcW w:type="dxa" w:w="1270"/>
          </w:tcPr>
          <w:p>
            <w:r/>
          </w:p>
        </w:tc>
        <w:tc>
          <w:tcPr>
            <w:tcW w:type="dxa" w:w="1976"/>
          </w:tcPr>
          <w:p>
            <w:r/>
          </w:p>
        </w:tc>
        <w:tc>
          <w:tcPr>
            <w:tcW w:type="dxa" w:w="1835"/>
          </w:tcPr>
          <w:p>
            <w:r/>
          </w:p>
        </w:tc>
      </w:tr>
    </w:tbl>
    <w:p/>
    <w:p>
      <w:pPr>
        <w:pStyle w:val="Heading1"/>
      </w:pPr>
      <w:r>
        <w:t>Recommendations</w:t>
      </w:r>
    </w:p>
    <w:p>
      <w:r>
        <w:t>Each sentence below tells a clinician what to do, on a page that carries no name. Allowed decisions: CONFIRMED, AMENDED, WITHDRAWN, NOT_CLINICAL. New wording for an amended sentence goes in the Note column. The detector over collects on purpose, so a sentence that is teaching rather than clinical direction is marked NOT_CLINICAL.</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gridCol w:w="2016"/>
        <w:gridCol w:w="2016"/>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5927"/>
            <w:shd w:val="clear" w:fill="16382D"/>
          </w:tcPr>
          <w:p>
            <w:r/>
            <w:r>
              <w:rPr>
                <w:b/>
                <w:color w:val="FFFFFF"/>
              </w:rPr>
              <w:t>Sentence</w:t>
            </w:r>
          </w:p>
        </w:tc>
        <w:tc>
          <w:tcPr>
            <w:tcW w:type="dxa" w:w="1411"/>
            <w:shd w:val="clear" w:fill="16382D"/>
          </w:tcPr>
          <w:p>
            <w:r/>
            <w:r>
              <w:rPr>
                <w:b/>
                <w:color w:val="FFFFFF"/>
              </w:rPr>
              <w:t>Decision</w:t>
            </w:r>
          </w:p>
        </w:tc>
        <w:tc>
          <w:tcPr>
            <w:tcW w:type="dxa" w:w="1835"/>
            <w:shd w:val="clear" w:fill="16382D"/>
          </w:tcPr>
          <w:p>
            <w:r/>
            <w:r>
              <w:rPr>
                <w:b/>
                <w:color w:val="FFFFFF"/>
              </w:rPr>
              <w:t>Reviewer</w:t>
            </w:r>
          </w:p>
        </w:tc>
        <w:tc>
          <w:tcPr>
            <w:tcW w:type="dxa" w:w="2258"/>
            <w:shd w:val="clear" w:fill="16382D"/>
          </w:tcPr>
          <w:p>
            <w:r/>
            <w:r>
              <w:rPr>
                <w:b/>
                <w:color w:val="FFFFFF"/>
              </w:rPr>
              <w:t>Note</w:t>
            </w:r>
          </w:p>
        </w:tc>
      </w:tr>
      <w:tr>
        <w:tc>
          <w:tcPr>
            <w:tcW w:type="dxa" w:w="988"/>
          </w:tcPr>
          <w:p>
            <w:r>
              <w:t>3.15.1-P1</w:t>
            </w:r>
          </w:p>
        </w:tc>
        <w:tc>
          <w:tcPr>
            <w:tcW w:type="dxa" w:w="706"/>
          </w:tcPr>
          <w:p>
            <w:r>
              <w:t>3.15.1</w:t>
            </w:r>
          </w:p>
        </w:tc>
        <w:tc>
          <w:tcPr>
            <w:tcW w:type="dxa" w:w="988"/>
          </w:tcPr>
          <w:p>
            <w:r>
              <w:t>medical_student</w:t>
            </w:r>
          </w:p>
        </w:tc>
        <w:tc>
          <w:tcPr>
            <w:tcW w:type="dxa" w:w="5927"/>
          </w:tcPr>
          <w:p>
            <w:r>
              <w:t>Ask whether the injury involved contact, because the mechanism predicts the structures involved.</w:t>
            </w:r>
          </w:p>
        </w:tc>
        <w:tc>
          <w:tcPr>
            <w:tcW w:type="dxa" w:w="1411"/>
          </w:tcPr>
          <w:p>
            <w:r/>
          </w:p>
        </w:tc>
        <w:tc>
          <w:tcPr>
            <w:tcW w:type="dxa" w:w="1835"/>
          </w:tcPr>
          <w:p>
            <w:r/>
          </w:p>
        </w:tc>
        <w:tc>
          <w:tcPr>
            <w:tcW w:type="dxa" w:w="2258"/>
          </w:tcPr>
          <w:p>
            <w:r/>
          </w:p>
        </w:tc>
      </w:tr>
      <w:tr>
        <w:tc>
          <w:tcPr>
            <w:tcW w:type="dxa" w:w="988"/>
          </w:tcPr>
          <w:p>
            <w:r>
              <w:t>3.15.1-P2</w:t>
            </w:r>
          </w:p>
        </w:tc>
        <w:tc>
          <w:tcPr>
            <w:tcW w:type="dxa" w:w="706"/>
          </w:tcPr>
          <w:p>
            <w:r>
              <w:t>3.15.1</w:t>
            </w:r>
          </w:p>
        </w:tc>
        <w:tc>
          <w:tcPr>
            <w:tcW w:type="dxa" w:w="988"/>
          </w:tcPr>
          <w:p>
            <w:r>
              <w:t>medical_student</w:t>
            </w:r>
          </w:p>
        </w:tc>
        <w:tc>
          <w:tcPr>
            <w:tcW w:type="dxa" w:w="5927"/>
          </w:tcPr>
          <w:p>
            <w:r>
              <w:t>Ask about immediate swelling, which suggests haemarthrosis and a significant intra articular injury.</w:t>
            </w:r>
          </w:p>
        </w:tc>
        <w:tc>
          <w:tcPr>
            <w:tcW w:type="dxa" w:w="1411"/>
          </w:tcPr>
          <w:p>
            <w:r/>
          </w:p>
        </w:tc>
        <w:tc>
          <w:tcPr>
            <w:tcW w:type="dxa" w:w="1835"/>
          </w:tcPr>
          <w:p>
            <w:r/>
          </w:p>
        </w:tc>
        <w:tc>
          <w:tcPr>
            <w:tcW w:type="dxa" w:w="2258"/>
          </w:tcPr>
          <w:p>
            <w:r/>
          </w:p>
        </w:tc>
      </w:tr>
      <w:tr>
        <w:tc>
          <w:tcPr>
            <w:tcW w:type="dxa" w:w="988"/>
          </w:tcPr>
          <w:p>
            <w:r>
              <w:t>3.15.1-P3</w:t>
            </w:r>
          </w:p>
        </w:tc>
        <w:tc>
          <w:tcPr>
            <w:tcW w:type="dxa" w:w="706"/>
          </w:tcPr>
          <w:p>
            <w:r>
              <w:t>3.15.1</w:t>
            </w:r>
          </w:p>
        </w:tc>
        <w:tc>
          <w:tcPr>
            <w:tcW w:type="dxa" w:w="988"/>
          </w:tcPr>
          <w:p>
            <w:r>
              <w:t>medical_student</w:t>
            </w:r>
          </w:p>
        </w:tc>
        <w:tc>
          <w:tcPr>
            <w:tcW w:type="dxa" w:w="5927"/>
          </w:tcPr>
          <w:p>
            <w:r>
              <w:t>Expect associated meniscal and chondral injury with a cruciate rupture rather than an isolated one.</w:t>
            </w:r>
          </w:p>
        </w:tc>
        <w:tc>
          <w:tcPr>
            <w:tcW w:type="dxa" w:w="1411"/>
          </w:tcPr>
          <w:p>
            <w:r/>
          </w:p>
        </w:tc>
        <w:tc>
          <w:tcPr>
            <w:tcW w:type="dxa" w:w="1835"/>
          </w:tcPr>
          <w:p>
            <w:r/>
          </w:p>
        </w:tc>
        <w:tc>
          <w:tcPr>
            <w:tcW w:type="dxa" w:w="2258"/>
          </w:tcPr>
          <w:p>
            <w:r/>
          </w:p>
        </w:tc>
      </w:tr>
      <w:tr>
        <w:tc>
          <w:tcPr>
            <w:tcW w:type="dxa" w:w="988"/>
          </w:tcPr>
          <w:p>
            <w:r>
              <w:t>3.15.1-P4</w:t>
            </w:r>
          </w:p>
        </w:tc>
        <w:tc>
          <w:tcPr>
            <w:tcW w:type="dxa" w:w="706"/>
          </w:tcPr>
          <w:p>
            <w:r>
              <w:t>3.15.1</w:t>
            </w:r>
          </w:p>
        </w:tc>
        <w:tc>
          <w:tcPr>
            <w:tcW w:type="dxa" w:w="988"/>
          </w:tcPr>
          <w:p>
            <w:r>
              <w:t>mrcs</w:t>
            </w:r>
          </w:p>
        </w:tc>
        <w:tc>
          <w:tcPr>
            <w:tcW w:type="dxa" w:w="5927"/>
          </w:tcPr>
          <w:p>
            <w:r>
              <w:t>Take a mechanism history in detail, since contact and non contact mechanisms predict different structures.</w:t>
            </w:r>
          </w:p>
        </w:tc>
        <w:tc>
          <w:tcPr>
            <w:tcW w:type="dxa" w:w="1411"/>
          </w:tcPr>
          <w:p>
            <w:r/>
          </w:p>
        </w:tc>
        <w:tc>
          <w:tcPr>
            <w:tcW w:type="dxa" w:w="1835"/>
          </w:tcPr>
          <w:p>
            <w:r/>
          </w:p>
        </w:tc>
        <w:tc>
          <w:tcPr>
            <w:tcW w:type="dxa" w:w="2258"/>
          </w:tcPr>
          <w:p>
            <w:r/>
          </w:p>
        </w:tc>
      </w:tr>
      <w:tr>
        <w:tc>
          <w:tcPr>
            <w:tcW w:type="dxa" w:w="988"/>
          </w:tcPr>
          <w:p>
            <w:r>
              <w:t>3.15.1-P5</w:t>
            </w:r>
          </w:p>
        </w:tc>
        <w:tc>
          <w:tcPr>
            <w:tcW w:type="dxa" w:w="706"/>
          </w:tcPr>
          <w:p>
            <w:r>
              <w:t>3.15.1</w:t>
            </w:r>
          </w:p>
        </w:tc>
        <w:tc>
          <w:tcPr>
            <w:tcW w:type="dxa" w:w="988"/>
          </w:tcPr>
          <w:p>
            <w:r>
              <w:t>mrcs</w:t>
            </w:r>
          </w:p>
        </w:tc>
        <w:tc>
          <w:tcPr>
            <w:tcW w:type="dxa" w:w="5927"/>
          </w:tcPr>
          <w:p>
            <w:r>
              <w:t>Expect late match and late season presentations, which reflect fatigue rather than chance.</w:t>
            </w:r>
          </w:p>
        </w:tc>
        <w:tc>
          <w:tcPr>
            <w:tcW w:type="dxa" w:w="1411"/>
          </w:tcPr>
          <w:p>
            <w:r/>
          </w:p>
        </w:tc>
        <w:tc>
          <w:tcPr>
            <w:tcW w:type="dxa" w:w="1835"/>
          </w:tcPr>
          <w:p>
            <w:r/>
          </w:p>
        </w:tc>
        <w:tc>
          <w:tcPr>
            <w:tcW w:type="dxa" w:w="2258"/>
          </w:tcPr>
          <w:p>
            <w:r/>
          </w:p>
        </w:tc>
      </w:tr>
      <w:tr>
        <w:tc>
          <w:tcPr>
            <w:tcW w:type="dxa" w:w="988"/>
          </w:tcPr>
          <w:p>
            <w:r>
              <w:t>3.15.1-P6</w:t>
            </w:r>
          </w:p>
        </w:tc>
        <w:tc>
          <w:tcPr>
            <w:tcW w:type="dxa" w:w="706"/>
          </w:tcPr>
          <w:p>
            <w:r>
              <w:t>3.15.1</w:t>
            </w:r>
          </w:p>
        </w:tc>
        <w:tc>
          <w:tcPr>
            <w:tcW w:type="dxa" w:w="988"/>
          </w:tcPr>
          <w:p>
            <w:r>
              <w:t>mrcs</w:t>
            </w:r>
          </w:p>
        </w:tc>
        <w:tc>
          <w:tcPr>
            <w:tcW w:type="dxa" w:w="5927"/>
          </w:tcPr>
          <w:p>
            <w:r>
              <w:t>Consider traction at the shoe surface interface as a modifiable club level factor.</w:t>
            </w:r>
          </w:p>
        </w:tc>
        <w:tc>
          <w:tcPr>
            <w:tcW w:type="dxa" w:w="1411"/>
          </w:tcPr>
          <w:p>
            <w:r/>
          </w:p>
        </w:tc>
        <w:tc>
          <w:tcPr>
            <w:tcW w:type="dxa" w:w="1835"/>
          </w:tcPr>
          <w:p>
            <w:r/>
          </w:p>
        </w:tc>
        <w:tc>
          <w:tcPr>
            <w:tcW w:type="dxa" w:w="2258"/>
          </w:tcPr>
          <w:p>
            <w:r/>
          </w:p>
        </w:tc>
      </w:tr>
      <w:tr>
        <w:tc>
          <w:tcPr>
            <w:tcW w:type="dxa" w:w="988"/>
          </w:tcPr>
          <w:p>
            <w:r>
              <w:t>3.15.1-P7</w:t>
            </w:r>
          </w:p>
        </w:tc>
        <w:tc>
          <w:tcPr>
            <w:tcW w:type="dxa" w:w="706"/>
          </w:tcPr>
          <w:p>
            <w:r>
              <w:t>3.15.1</w:t>
            </w:r>
          </w:p>
        </w:tc>
        <w:tc>
          <w:tcPr>
            <w:tcW w:type="dxa" w:w="988"/>
          </w:tcPr>
          <w:p>
            <w:r>
              <w:t>mrcs</w:t>
            </w:r>
          </w:p>
        </w:tc>
        <w:tc>
          <w:tcPr>
            <w:tcW w:type="dxa" w:w="5927"/>
          </w:tcPr>
          <w:p>
            <w:r>
              <w:t>State that no injury rates are quoted here and why.</w:t>
            </w:r>
          </w:p>
        </w:tc>
        <w:tc>
          <w:tcPr>
            <w:tcW w:type="dxa" w:w="1411"/>
          </w:tcPr>
          <w:p>
            <w:r/>
          </w:p>
        </w:tc>
        <w:tc>
          <w:tcPr>
            <w:tcW w:type="dxa" w:w="1835"/>
          </w:tcPr>
          <w:p>
            <w:r/>
          </w:p>
        </w:tc>
        <w:tc>
          <w:tcPr>
            <w:tcW w:type="dxa" w:w="2258"/>
          </w:tcPr>
          <w:p>
            <w:r/>
          </w:p>
        </w:tc>
      </w:tr>
      <w:tr>
        <w:tc>
          <w:tcPr>
            <w:tcW w:type="dxa" w:w="988"/>
          </w:tcPr>
          <w:p>
            <w:r>
              <w:t>3.15.2-P1</w:t>
            </w:r>
          </w:p>
        </w:tc>
        <w:tc>
          <w:tcPr>
            <w:tcW w:type="dxa" w:w="706"/>
          </w:tcPr>
          <w:p>
            <w:r>
              <w:t>3.15.2</w:t>
            </w:r>
          </w:p>
        </w:tc>
        <w:tc>
          <w:tcPr>
            <w:tcW w:type="dxa" w:w="988"/>
          </w:tcPr>
          <w:p>
            <w:r>
              <w:t>medical_student</w:t>
            </w:r>
          </w:p>
        </w:tc>
        <w:tc>
          <w:tcPr>
            <w:tcW w:type="dxa" w:w="5927"/>
          </w:tcPr>
          <w:p>
            <w:r>
              <w:t>Take a workload history in overs and spells, which is the specific history for this sport.</w:t>
            </w:r>
          </w:p>
        </w:tc>
        <w:tc>
          <w:tcPr>
            <w:tcW w:type="dxa" w:w="1411"/>
          </w:tcPr>
          <w:p>
            <w:r/>
          </w:p>
        </w:tc>
        <w:tc>
          <w:tcPr>
            <w:tcW w:type="dxa" w:w="1835"/>
          </w:tcPr>
          <w:p>
            <w:r/>
          </w:p>
        </w:tc>
        <w:tc>
          <w:tcPr>
            <w:tcW w:type="dxa" w:w="2258"/>
          </w:tcPr>
          <w:p>
            <w:r/>
          </w:p>
        </w:tc>
      </w:tr>
      <w:tr>
        <w:tc>
          <w:tcPr>
            <w:tcW w:type="dxa" w:w="988"/>
          </w:tcPr>
          <w:p>
            <w:r>
              <w:t>3.15.2-P2</w:t>
            </w:r>
          </w:p>
        </w:tc>
        <w:tc>
          <w:tcPr>
            <w:tcW w:type="dxa" w:w="706"/>
          </w:tcPr>
          <w:p>
            <w:r>
              <w:t>3.15.2</w:t>
            </w:r>
          </w:p>
        </w:tc>
        <w:tc>
          <w:tcPr>
            <w:tcW w:type="dxa" w:w="988"/>
          </w:tcPr>
          <w:p>
            <w:r>
              <w:t>medical_student</w:t>
            </w:r>
          </w:p>
        </w:tc>
        <w:tc>
          <w:tcPr>
            <w:tcW w:type="dxa" w:w="5927"/>
          </w:tcPr>
          <w:p>
            <w:r>
              <w:t>Expect anterior knee pain and patellar tendon problems rather than instability.</w:t>
            </w:r>
          </w:p>
        </w:tc>
        <w:tc>
          <w:tcPr>
            <w:tcW w:type="dxa" w:w="1411"/>
          </w:tcPr>
          <w:p>
            <w:r/>
          </w:p>
        </w:tc>
        <w:tc>
          <w:tcPr>
            <w:tcW w:type="dxa" w:w="1835"/>
          </w:tcPr>
          <w:p>
            <w:r/>
          </w:p>
        </w:tc>
        <w:tc>
          <w:tcPr>
            <w:tcW w:type="dxa" w:w="2258"/>
          </w:tcPr>
          <w:p>
            <w:r/>
          </w:p>
        </w:tc>
      </w:tr>
      <w:tr>
        <w:tc>
          <w:tcPr>
            <w:tcW w:type="dxa" w:w="988"/>
          </w:tcPr>
          <w:p>
            <w:r>
              <w:t>3.15.2-P3</w:t>
            </w:r>
          </w:p>
        </w:tc>
        <w:tc>
          <w:tcPr>
            <w:tcW w:type="dxa" w:w="706"/>
          </w:tcPr>
          <w:p>
            <w:r>
              <w:t>3.15.2</w:t>
            </w:r>
          </w:p>
        </w:tc>
        <w:tc>
          <w:tcPr>
            <w:tcW w:type="dxa" w:w="988"/>
          </w:tcPr>
          <w:p>
            <w:r>
              <w:t>medical_student</w:t>
            </w:r>
          </w:p>
        </w:tc>
        <w:tc>
          <w:tcPr>
            <w:tcW w:type="dxa" w:w="5927"/>
          </w:tcPr>
          <w:p>
            <w:r>
              <w:t>Ask wicketkeepers about sustained squatting separately, since the mechanism differs.</w:t>
            </w:r>
          </w:p>
        </w:tc>
        <w:tc>
          <w:tcPr>
            <w:tcW w:type="dxa" w:w="1411"/>
          </w:tcPr>
          <w:p>
            <w:r/>
          </w:p>
        </w:tc>
        <w:tc>
          <w:tcPr>
            <w:tcW w:type="dxa" w:w="1835"/>
          </w:tcPr>
          <w:p>
            <w:r/>
          </w:p>
        </w:tc>
        <w:tc>
          <w:tcPr>
            <w:tcW w:type="dxa" w:w="2258"/>
          </w:tcPr>
          <w:p>
            <w:r/>
          </w:p>
        </w:tc>
      </w:tr>
      <w:tr>
        <w:tc>
          <w:tcPr>
            <w:tcW w:type="dxa" w:w="988"/>
          </w:tcPr>
          <w:p>
            <w:r>
              <w:t>3.15.2-P4</w:t>
            </w:r>
          </w:p>
        </w:tc>
        <w:tc>
          <w:tcPr>
            <w:tcW w:type="dxa" w:w="706"/>
          </w:tcPr>
          <w:p>
            <w:r>
              <w:t>3.15.2</w:t>
            </w:r>
          </w:p>
        </w:tc>
        <w:tc>
          <w:tcPr>
            <w:tcW w:type="dxa" w:w="988"/>
          </w:tcPr>
          <w:p>
            <w:r>
              <w:t>medical_student</w:t>
            </w:r>
          </w:p>
        </w:tc>
        <w:tc>
          <w:tcPr>
            <w:tcW w:type="dxa" w:w="5927"/>
          </w:tcPr>
          <w:p>
            <w:r>
              <w:t>Avoid quoting injury rates, which this page does not, because no source was available.</w:t>
            </w:r>
          </w:p>
        </w:tc>
        <w:tc>
          <w:tcPr>
            <w:tcW w:type="dxa" w:w="1411"/>
          </w:tcPr>
          <w:p>
            <w:r/>
          </w:p>
        </w:tc>
        <w:tc>
          <w:tcPr>
            <w:tcW w:type="dxa" w:w="1835"/>
          </w:tcPr>
          <w:p>
            <w:r/>
          </w:p>
        </w:tc>
        <w:tc>
          <w:tcPr>
            <w:tcW w:type="dxa" w:w="2258"/>
          </w:tcPr>
          <w:p>
            <w:r/>
          </w:p>
        </w:tc>
      </w:tr>
      <w:tr>
        <w:tc>
          <w:tcPr>
            <w:tcW w:type="dxa" w:w="988"/>
          </w:tcPr>
          <w:p>
            <w:r>
              <w:t>3.15.2-P5</w:t>
            </w:r>
          </w:p>
        </w:tc>
        <w:tc>
          <w:tcPr>
            <w:tcW w:type="dxa" w:w="706"/>
          </w:tcPr>
          <w:p>
            <w:r>
              <w:t>3.15.2</w:t>
            </w:r>
          </w:p>
        </w:tc>
        <w:tc>
          <w:tcPr>
            <w:tcW w:type="dxa" w:w="988"/>
          </w:tcPr>
          <w:p>
            <w:r>
              <w:t>mrcs</w:t>
            </w:r>
          </w:p>
        </w:tc>
        <w:tc>
          <w:tcPr>
            <w:tcW w:type="dxa" w:w="5927"/>
          </w:tcPr>
          <w:p>
            <w:r>
              <w:t>Take overs bowled, spell length and recent change in workload as the core history.</w:t>
            </w:r>
          </w:p>
        </w:tc>
        <w:tc>
          <w:tcPr>
            <w:tcW w:type="dxa" w:w="1411"/>
          </w:tcPr>
          <w:p>
            <w:r/>
          </w:p>
        </w:tc>
        <w:tc>
          <w:tcPr>
            <w:tcW w:type="dxa" w:w="1835"/>
          </w:tcPr>
          <w:p>
            <w:r/>
          </w:p>
        </w:tc>
        <w:tc>
          <w:tcPr>
            <w:tcW w:type="dxa" w:w="2258"/>
          </w:tcPr>
          <w:p>
            <w:r/>
          </w:p>
        </w:tc>
      </w:tr>
      <w:tr>
        <w:tc>
          <w:tcPr>
            <w:tcW w:type="dxa" w:w="988"/>
          </w:tcPr>
          <w:p>
            <w:r>
              <w:t>3.15.2-P6</w:t>
            </w:r>
          </w:p>
        </w:tc>
        <w:tc>
          <w:tcPr>
            <w:tcW w:type="dxa" w:w="706"/>
          </w:tcPr>
          <w:p>
            <w:r>
              <w:t>3.15.2</w:t>
            </w:r>
          </w:p>
        </w:tc>
        <w:tc>
          <w:tcPr>
            <w:tcW w:type="dxa" w:w="988"/>
          </w:tcPr>
          <w:p>
            <w:r>
              <w:t>mrcs</w:t>
            </w:r>
          </w:p>
        </w:tc>
        <w:tc>
          <w:tcPr>
            <w:tcW w:type="dxa" w:w="5927"/>
          </w:tcPr>
          <w:p>
            <w:r>
              <w:t>Expect an extensor mechanism presentation and ask about the point in a spell at which pain appears.</w:t>
            </w:r>
          </w:p>
        </w:tc>
        <w:tc>
          <w:tcPr>
            <w:tcW w:type="dxa" w:w="1411"/>
          </w:tcPr>
          <w:p>
            <w:r/>
          </w:p>
        </w:tc>
        <w:tc>
          <w:tcPr>
            <w:tcW w:type="dxa" w:w="1835"/>
          </w:tcPr>
          <w:p>
            <w:r/>
          </w:p>
        </w:tc>
        <w:tc>
          <w:tcPr>
            <w:tcW w:type="dxa" w:w="2258"/>
          </w:tcPr>
          <w:p>
            <w:r/>
          </w:p>
        </w:tc>
      </w:tr>
      <w:tr>
        <w:tc>
          <w:tcPr>
            <w:tcW w:type="dxa" w:w="988"/>
          </w:tcPr>
          <w:p>
            <w:r>
              <w:t>3.15.2-P7</w:t>
            </w:r>
          </w:p>
        </w:tc>
        <w:tc>
          <w:tcPr>
            <w:tcW w:type="dxa" w:w="706"/>
          </w:tcPr>
          <w:p>
            <w:r>
              <w:t>3.15.2</w:t>
            </w:r>
          </w:p>
        </w:tc>
        <w:tc>
          <w:tcPr>
            <w:tcW w:type="dxa" w:w="988"/>
          </w:tcPr>
          <w:p>
            <w:r>
              <w:t>mrcs</w:t>
            </w:r>
          </w:p>
        </w:tc>
        <w:tc>
          <w:tcPr>
            <w:tcW w:type="dxa" w:w="5927"/>
          </w:tcPr>
          <w:p>
            <w:r>
              <w:t>Treat adolescent bowlers' workload as the specific risk, since that is where the sport's evidence concentrates.</w:t>
            </w:r>
          </w:p>
        </w:tc>
        <w:tc>
          <w:tcPr>
            <w:tcW w:type="dxa" w:w="1411"/>
          </w:tcPr>
          <w:p>
            <w:r/>
          </w:p>
        </w:tc>
        <w:tc>
          <w:tcPr>
            <w:tcW w:type="dxa" w:w="1835"/>
          </w:tcPr>
          <w:p>
            <w:r/>
          </w:p>
        </w:tc>
        <w:tc>
          <w:tcPr>
            <w:tcW w:type="dxa" w:w="2258"/>
          </w:tcPr>
          <w:p>
            <w:r/>
          </w:p>
        </w:tc>
      </w:tr>
      <w:tr>
        <w:tc>
          <w:tcPr>
            <w:tcW w:type="dxa" w:w="988"/>
          </w:tcPr>
          <w:p>
            <w:r>
              <w:t>3.15.2-P8</w:t>
            </w:r>
          </w:p>
        </w:tc>
        <w:tc>
          <w:tcPr>
            <w:tcW w:type="dxa" w:w="706"/>
          </w:tcPr>
          <w:p>
            <w:r>
              <w:t>3.15.2</w:t>
            </w:r>
          </w:p>
        </w:tc>
        <w:tc>
          <w:tcPr>
            <w:tcW w:type="dxa" w:w="988"/>
          </w:tcPr>
          <w:p>
            <w:r>
              <w:t>mrcs</w:t>
            </w:r>
          </w:p>
        </w:tc>
        <w:tc>
          <w:tcPr>
            <w:tcW w:type="dxa" w:w="5927"/>
          </w:tcPr>
          <w:p>
            <w:r>
              <w:t>State that the knee specific evidence in cricket is thinner than the lumbar evidence it borrows from.</w:t>
            </w:r>
          </w:p>
        </w:tc>
        <w:tc>
          <w:tcPr>
            <w:tcW w:type="dxa" w:w="1411"/>
          </w:tcPr>
          <w:p>
            <w:r/>
          </w:p>
        </w:tc>
        <w:tc>
          <w:tcPr>
            <w:tcW w:type="dxa" w:w="1835"/>
          </w:tcPr>
          <w:p>
            <w:r/>
          </w:p>
        </w:tc>
        <w:tc>
          <w:tcPr>
            <w:tcW w:type="dxa" w:w="2258"/>
          </w:tcPr>
          <w:p>
            <w:r/>
          </w:p>
        </w:tc>
      </w:tr>
      <w:tr>
        <w:tc>
          <w:tcPr>
            <w:tcW w:type="dxa" w:w="988"/>
          </w:tcPr>
          <w:p>
            <w:r>
              <w:t>3.15.2-P9</w:t>
            </w:r>
          </w:p>
        </w:tc>
        <w:tc>
          <w:tcPr>
            <w:tcW w:type="dxa" w:w="706"/>
          </w:tcPr>
          <w:p>
            <w:r>
              <w:t>3.15.2</w:t>
            </w:r>
          </w:p>
        </w:tc>
        <w:tc>
          <w:tcPr>
            <w:tcW w:type="dxa" w:w="988"/>
          </w:tcPr>
          <w:p>
            <w:r>
              <w:t>mrcs</w:t>
            </w:r>
          </w:p>
        </w:tc>
        <w:tc>
          <w:tcPr>
            <w:tcW w:type="dxa" w:w="5927"/>
          </w:tcPr>
          <w:p>
            <w:r>
              <w:t>Weigh the player's age, physiology, comorbidities, knee demand, psychological state and their own ideas, concerns and expectations, because selection pressure makes under reporting of pain common in this sport.</w:t>
            </w:r>
          </w:p>
        </w:tc>
        <w:tc>
          <w:tcPr>
            <w:tcW w:type="dxa" w:w="1411"/>
          </w:tcPr>
          <w:p>
            <w:r/>
          </w:p>
        </w:tc>
        <w:tc>
          <w:tcPr>
            <w:tcW w:type="dxa" w:w="1835"/>
          </w:tcPr>
          <w:p>
            <w:r/>
          </w:p>
        </w:tc>
        <w:tc>
          <w:tcPr>
            <w:tcW w:type="dxa" w:w="2258"/>
          </w:tcPr>
          <w:p>
            <w:r/>
          </w:p>
        </w:tc>
      </w:tr>
      <w:tr>
        <w:tc>
          <w:tcPr>
            <w:tcW w:type="dxa" w:w="988"/>
          </w:tcPr>
          <w:p>
            <w:r>
              <w:t>3.15.3-P1</w:t>
            </w:r>
          </w:p>
        </w:tc>
        <w:tc>
          <w:tcPr>
            <w:tcW w:type="dxa" w:w="706"/>
          </w:tcPr>
          <w:p>
            <w:r>
              <w:t>3.15.3</w:t>
            </w:r>
          </w:p>
        </w:tc>
        <w:tc>
          <w:tcPr>
            <w:tcW w:type="dxa" w:w="988"/>
          </w:tcPr>
          <w:p>
            <w:r>
              <w:t>medical_student</w:t>
            </w:r>
          </w:p>
        </w:tc>
        <w:tc>
          <w:tcPr>
            <w:tcW w:type="dxa" w:w="5927"/>
          </w:tcPr>
          <w:p>
            <w:r>
              <w:t>Take the direction of force in the history, since it predicts the structures involved.</w:t>
            </w:r>
          </w:p>
        </w:tc>
        <w:tc>
          <w:tcPr>
            <w:tcW w:type="dxa" w:w="1411"/>
          </w:tcPr>
          <w:p>
            <w:r/>
          </w:p>
        </w:tc>
        <w:tc>
          <w:tcPr>
            <w:tcW w:type="dxa" w:w="1835"/>
          </w:tcPr>
          <w:p>
            <w:r/>
          </w:p>
        </w:tc>
        <w:tc>
          <w:tcPr>
            <w:tcW w:type="dxa" w:w="2258"/>
          </w:tcPr>
          <w:p>
            <w:r/>
          </w:p>
        </w:tc>
      </w:tr>
      <w:tr>
        <w:tc>
          <w:tcPr>
            <w:tcW w:type="dxa" w:w="988"/>
          </w:tcPr>
          <w:p>
            <w:r>
              <w:t>3.15.3-P2</w:t>
            </w:r>
          </w:p>
        </w:tc>
        <w:tc>
          <w:tcPr>
            <w:tcW w:type="dxa" w:w="706"/>
          </w:tcPr>
          <w:p>
            <w:r>
              <w:t>3.15.3</w:t>
            </w:r>
          </w:p>
        </w:tc>
        <w:tc>
          <w:tcPr>
            <w:tcW w:type="dxa" w:w="988"/>
          </w:tcPr>
          <w:p>
            <w:r>
              <w:t>medical_student</w:t>
            </w:r>
          </w:p>
        </w:tc>
        <w:tc>
          <w:tcPr>
            <w:tcW w:type="dxa" w:w="5927"/>
          </w:tcPr>
          <w:p>
            <w:r>
              <w:t>Examine for multiligament injury rather than assuming a single structure.</w:t>
            </w:r>
          </w:p>
        </w:tc>
        <w:tc>
          <w:tcPr>
            <w:tcW w:type="dxa" w:w="1411"/>
          </w:tcPr>
          <w:p>
            <w:r/>
          </w:p>
        </w:tc>
        <w:tc>
          <w:tcPr>
            <w:tcW w:type="dxa" w:w="1835"/>
          </w:tcPr>
          <w:p>
            <w:r/>
          </w:p>
        </w:tc>
        <w:tc>
          <w:tcPr>
            <w:tcW w:type="dxa" w:w="2258"/>
          </w:tcPr>
          <w:p>
            <w:r/>
          </w:p>
        </w:tc>
      </w:tr>
      <w:tr>
        <w:tc>
          <w:tcPr>
            <w:tcW w:type="dxa" w:w="988"/>
          </w:tcPr>
          <w:p>
            <w:r>
              <w:t>3.15.3-P3</w:t>
            </w:r>
          </w:p>
        </w:tc>
        <w:tc>
          <w:tcPr>
            <w:tcW w:type="dxa" w:w="706"/>
          </w:tcPr>
          <w:p>
            <w:r>
              <w:t>3.15.3</w:t>
            </w:r>
          </w:p>
        </w:tc>
        <w:tc>
          <w:tcPr>
            <w:tcW w:type="dxa" w:w="988"/>
          </w:tcPr>
          <w:p>
            <w:r>
              <w:t>medical_student</w:t>
            </w:r>
          </w:p>
        </w:tc>
        <w:tc>
          <w:tcPr>
            <w:tcW w:type="dxa" w:w="5927"/>
          </w:tcPr>
          <w:p>
            <w:r>
              <w:t>Assess the posterolateral corner when the mechanism was a varus or hyperextension force.</w:t>
            </w:r>
          </w:p>
        </w:tc>
        <w:tc>
          <w:tcPr>
            <w:tcW w:type="dxa" w:w="1411"/>
          </w:tcPr>
          <w:p>
            <w:r/>
          </w:p>
        </w:tc>
        <w:tc>
          <w:tcPr>
            <w:tcW w:type="dxa" w:w="1835"/>
          </w:tcPr>
          <w:p>
            <w:r/>
          </w:p>
        </w:tc>
        <w:tc>
          <w:tcPr>
            <w:tcW w:type="dxa" w:w="2258"/>
          </w:tcPr>
          <w:p>
            <w:r/>
          </w:p>
        </w:tc>
      </w:tr>
      <w:tr>
        <w:tc>
          <w:tcPr>
            <w:tcW w:type="dxa" w:w="988"/>
          </w:tcPr>
          <w:p>
            <w:r>
              <w:t>3.15.3-P4</w:t>
            </w:r>
          </w:p>
        </w:tc>
        <w:tc>
          <w:tcPr>
            <w:tcW w:type="dxa" w:w="706"/>
          </w:tcPr>
          <w:p>
            <w:r>
              <w:t>3.15.3</w:t>
            </w:r>
          </w:p>
        </w:tc>
        <w:tc>
          <w:tcPr>
            <w:tcW w:type="dxa" w:w="988"/>
          </w:tcPr>
          <w:p>
            <w:r>
              <w:t>mrcs</w:t>
            </w:r>
          </w:p>
        </w:tc>
        <w:tc>
          <w:tcPr>
            <w:tcW w:type="dxa" w:w="5927"/>
          </w:tcPr>
          <w:p>
            <w:r>
              <w:t>Assess for multiligament injury and for vascular and nerve compromise after a high energy mechanism, since those cannot wait.</w:t>
            </w:r>
          </w:p>
        </w:tc>
        <w:tc>
          <w:tcPr>
            <w:tcW w:type="dxa" w:w="1411"/>
          </w:tcPr>
          <w:p>
            <w:r/>
          </w:p>
        </w:tc>
        <w:tc>
          <w:tcPr>
            <w:tcW w:type="dxa" w:w="1835"/>
          </w:tcPr>
          <w:p>
            <w:r/>
          </w:p>
        </w:tc>
        <w:tc>
          <w:tcPr>
            <w:tcW w:type="dxa" w:w="2258"/>
          </w:tcPr>
          <w:p>
            <w:r/>
          </w:p>
        </w:tc>
      </w:tr>
      <w:tr>
        <w:tc>
          <w:tcPr>
            <w:tcW w:type="dxa" w:w="988"/>
          </w:tcPr>
          <w:p>
            <w:r>
              <w:t>3.15.3-P5</w:t>
            </w:r>
          </w:p>
        </w:tc>
        <w:tc>
          <w:tcPr>
            <w:tcW w:type="dxa" w:w="706"/>
          </w:tcPr>
          <w:p>
            <w:r>
              <w:t>3.15.3</w:t>
            </w:r>
          </w:p>
        </w:tc>
        <w:tc>
          <w:tcPr>
            <w:tcW w:type="dxa" w:w="988"/>
          </w:tcPr>
          <w:p>
            <w:r>
              <w:t>mrcs</w:t>
            </w:r>
          </w:p>
        </w:tc>
        <w:tc>
          <w:tcPr>
            <w:tcW w:type="dxa" w:w="5927"/>
          </w:tcPr>
          <w:p>
            <w:r>
              <w:t>Record the direction of force, because it maps onto the structures loaded.</w:t>
            </w:r>
          </w:p>
        </w:tc>
        <w:tc>
          <w:tcPr>
            <w:tcW w:type="dxa" w:w="1411"/>
          </w:tcPr>
          <w:p>
            <w:r/>
          </w:p>
        </w:tc>
        <w:tc>
          <w:tcPr>
            <w:tcW w:type="dxa" w:w="1835"/>
          </w:tcPr>
          <w:p>
            <w:r/>
          </w:p>
        </w:tc>
        <w:tc>
          <w:tcPr>
            <w:tcW w:type="dxa" w:w="2258"/>
          </w:tcPr>
          <w:p>
            <w:r/>
          </w:p>
        </w:tc>
      </w:tr>
      <w:tr>
        <w:tc>
          <w:tcPr>
            <w:tcW w:type="dxa" w:w="988"/>
          </w:tcPr>
          <w:p>
            <w:r>
              <w:t>3.15.3-P6</w:t>
            </w:r>
          </w:p>
        </w:tc>
        <w:tc>
          <w:tcPr>
            <w:tcW w:type="dxa" w:w="706"/>
          </w:tcPr>
          <w:p>
            <w:r>
              <w:t>3.15.3</w:t>
            </w:r>
          </w:p>
        </w:tc>
        <w:tc>
          <w:tcPr>
            <w:tcW w:type="dxa" w:w="988"/>
          </w:tcPr>
          <w:p>
            <w:r>
              <w:t>mrcs</w:t>
            </w:r>
          </w:p>
        </w:tc>
        <w:tc>
          <w:tcPr>
            <w:tcW w:type="dxa" w:w="5927"/>
          </w:tcPr>
          <w:p>
            <w:r>
              <w:t>State that contact mechanisms are inferred from video and sectioning rather than measured.</w:t>
            </w:r>
          </w:p>
        </w:tc>
        <w:tc>
          <w:tcPr>
            <w:tcW w:type="dxa" w:w="1411"/>
          </w:tcPr>
          <w:p>
            <w:r/>
          </w:p>
        </w:tc>
        <w:tc>
          <w:tcPr>
            <w:tcW w:type="dxa" w:w="1835"/>
          </w:tcPr>
          <w:p>
            <w:r/>
          </w:p>
        </w:tc>
        <w:tc>
          <w:tcPr>
            <w:tcW w:type="dxa" w:w="2258"/>
          </w:tcPr>
          <w:p>
            <w:r/>
          </w:p>
        </w:tc>
      </w:tr>
      <w:tr>
        <w:tc>
          <w:tcPr>
            <w:tcW w:type="dxa" w:w="988"/>
          </w:tcPr>
          <w:p>
            <w:r>
              <w:t>3.15.3-P7</w:t>
            </w:r>
          </w:p>
        </w:tc>
        <w:tc>
          <w:tcPr>
            <w:tcW w:type="dxa" w:w="706"/>
          </w:tcPr>
          <w:p>
            <w:r>
              <w:t>3.15.3</w:t>
            </w:r>
          </w:p>
        </w:tc>
        <w:tc>
          <w:tcPr>
            <w:tcW w:type="dxa" w:w="988"/>
          </w:tcPr>
          <w:p>
            <w:r>
              <w:t>mrcs</w:t>
            </w:r>
          </w:p>
        </w:tc>
        <w:tc>
          <w:tcPr>
            <w:tcW w:type="dxa" w:w="5927"/>
          </w:tcPr>
          <w:p>
            <w:r>
              <w:t>Weigh the player's age, physiology, comorbidities, knee demand, psychological state and their own ideas, concerns and expectations, since return to contact is a decision about accepting a repeat exposure.</w:t>
            </w:r>
          </w:p>
        </w:tc>
        <w:tc>
          <w:tcPr>
            <w:tcW w:type="dxa" w:w="1411"/>
          </w:tcPr>
          <w:p>
            <w:r/>
          </w:p>
        </w:tc>
        <w:tc>
          <w:tcPr>
            <w:tcW w:type="dxa" w:w="1835"/>
          </w:tcPr>
          <w:p>
            <w:r/>
          </w:p>
        </w:tc>
        <w:tc>
          <w:tcPr>
            <w:tcW w:type="dxa" w:w="2258"/>
          </w:tcPr>
          <w:p>
            <w:r/>
          </w:p>
        </w:tc>
      </w:tr>
      <w:tr>
        <w:tc>
          <w:tcPr>
            <w:tcW w:type="dxa" w:w="988"/>
          </w:tcPr>
          <w:p>
            <w:r>
              <w:t>3.15.4-P1</w:t>
            </w:r>
          </w:p>
        </w:tc>
        <w:tc>
          <w:tcPr>
            <w:tcW w:type="dxa" w:w="706"/>
          </w:tcPr>
          <w:p>
            <w:r>
              <w:t>3.15.4</w:t>
            </w:r>
          </w:p>
        </w:tc>
        <w:tc>
          <w:tcPr>
            <w:tcW w:type="dxa" w:w="988"/>
          </w:tcPr>
          <w:p>
            <w:r>
              <w:t>patient</w:t>
            </w:r>
          </w:p>
        </w:tc>
        <w:tc>
          <w:tcPr>
            <w:tcW w:type="dxa" w:w="5927"/>
          </w:tcPr>
          <w:p>
            <w:r>
              <w:t>Pain that builds session on session, or swelling, should be assessed.</w:t>
            </w:r>
          </w:p>
        </w:tc>
        <w:tc>
          <w:tcPr>
            <w:tcW w:type="dxa" w:w="1411"/>
          </w:tcPr>
          <w:p>
            <w:r/>
          </w:p>
        </w:tc>
        <w:tc>
          <w:tcPr>
            <w:tcW w:type="dxa" w:w="1835"/>
          </w:tcPr>
          <w:p>
            <w:r/>
          </w:p>
        </w:tc>
        <w:tc>
          <w:tcPr>
            <w:tcW w:type="dxa" w:w="2258"/>
          </w:tcPr>
          <w:p>
            <w:r/>
          </w:p>
        </w:tc>
      </w:tr>
      <w:tr>
        <w:tc>
          <w:tcPr>
            <w:tcW w:type="dxa" w:w="988"/>
          </w:tcPr>
          <w:p>
            <w:r>
              <w:t>3.15.4-P2</w:t>
            </w:r>
          </w:p>
        </w:tc>
        <w:tc>
          <w:tcPr>
            <w:tcW w:type="dxa" w:w="706"/>
          </w:tcPr>
          <w:p>
            <w:r>
              <w:t>3.15.4</w:t>
            </w:r>
          </w:p>
        </w:tc>
        <w:tc>
          <w:tcPr>
            <w:tcW w:type="dxa" w:w="988"/>
          </w:tcPr>
          <w:p>
            <w:r>
              <w:t>medical_student</w:t>
            </w:r>
          </w:p>
        </w:tc>
        <w:tc>
          <w:tcPr>
            <w:tcW w:type="dxa" w:w="5927"/>
          </w:tcPr>
          <w:p>
            <w:r>
              <w:t>Ask which surface the patient plays on and in what proportion, because it changes the loading.</w:t>
            </w:r>
          </w:p>
        </w:tc>
        <w:tc>
          <w:tcPr>
            <w:tcW w:type="dxa" w:w="1411"/>
          </w:tcPr>
          <w:p>
            <w:r/>
          </w:p>
        </w:tc>
        <w:tc>
          <w:tcPr>
            <w:tcW w:type="dxa" w:w="1835"/>
          </w:tcPr>
          <w:p>
            <w:r/>
          </w:p>
        </w:tc>
        <w:tc>
          <w:tcPr>
            <w:tcW w:type="dxa" w:w="2258"/>
          </w:tcPr>
          <w:p>
            <w:r/>
          </w:p>
        </w:tc>
      </w:tr>
      <w:tr>
        <w:tc>
          <w:tcPr>
            <w:tcW w:type="dxa" w:w="988"/>
          </w:tcPr>
          <w:p>
            <w:r>
              <w:t>3.15.4-P3</w:t>
            </w:r>
          </w:p>
        </w:tc>
        <w:tc>
          <w:tcPr>
            <w:tcW w:type="dxa" w:w="706"/>
          </w:tcPr>
          <w:p>
            <w:r>
              <w:t>3.15.4</w:t>
            </w:r>
          </w:p>
        </w:tc>
        <w:tc>
          <w:tcPr>
            <w:tcW w:type="dxa" w:w="988"/>
          </w:tcPr>
          <w:p>
            <w:r>
              <w:t>medical_student</w:t>
            </w:r>
          </w:p>
        </w:tc>
        <w:tc>
          <w:tcPr>
            <w:tcW w:type="dxa" w:w="5927"/>
          </w:tcPr>
          <w:p>
            <w:r>
              <w:t>Expect a one sided presentation, since the sport loads one limb preferentially.</w:t>
            </w:r>
          </w:p>
        </w:tc>
        <w:tc>
          <w:tcPr>
            <w:tcW w:type="dxa" w:w="1411"/>
          </w:tcPr>
          <w:p>
            <w:r/>
          </w:p>
        </w:tc>
        <w:tc>
          <w:tcPr>
            <w:tcW w:type="dxa" w:w="1835"/>
          </w:tcPr>
          <w:p>
            <w:r/>
          </w:p>
        </w:tc>
        <w:tc>
          <w:tcPr>
            <w:tcW w:type="dxa" w:w="2258"/>
          </w:tcPr>
          <w:p>
            <w:r/>
          </w:p>
        </w:tc>
      </w:tr>
      <w:tr>
        <w:tc>
          <w:tcPr>
            <w:tcW w:type="dxa" w:w="988"/>
          </w:tcPr>
          <w:p>
            <w:r>
              <w:t>3.15.4-P4</w:t>
            </w:r>
          </w:p>
        </w:tc>
        <w:tc>
          <w:tcPr>
            <w:tcW w:type="dxa" w:w="706"/>
          </w:tcPr>
          <w:p>
            <w:r>
              <w:t>3.15.4</w:t>
            </w:r>
          </w:p>
        </w:tc>
        <w:tc>
          <w:tcPr>
            <w:tcW w:type="dxa" w:w="988"/>
          </w:tcPr>
          <w:p>
            <w:r>
              <w:t>medical_student</w:t>
            </w:r>
          </w:p>
        </w:tc>
        <w:tc>
          <w:tcPr>
            <w:tcW w:type="dxa" w:w="5927"/>
          </w:tcPr>
          <w:p>
            <w:r>
              <w:t>Treat anterior knee pain here as a loading problem and take a volume history.</w:t>
            </w:r>
          </w:p>
        </w:tc>
        <w:tc>
          <w:tcPr>
            <w:tcW w:type="dxa" w:w="1411"/>
          </w:tcPr>
          <w:p>
            <w:r/>
          </w:p>
        </w:tc>
        <w:tc>
          <w:tcPr>
            <w:tcW w:type="dxa" w:w="1835"/>
          </w:tcPr>
          <w:p>
            <w:r/>
          </w:p>
        </w:tc>
        <w:tc>
          <w:tcPr>
            <w:tcW w:type="dxa" w:w="2258"/>
          </w:tcPr>
          <w:p>
            <w:r/>
          </w:p>
        </w:tc>
      </w:tr>
      <w:tr>
        <w:tc>
          <w:tcPr>
            <w:tcW w:type="dxa" w:w="988"/>
          </w:tcPr>
          <w:p>
            <w:r>
              <w:t>3.15.4-P5</w:t>
            </w:r>
          </w:p>
        </w:tc>
        <w:tc>
          <w:tcPr>
            <w:tcW w:type="dxa" w:w="706"/>
          </w:tcPr>
          <w:p>
            <w:r>
              <w:t>3.15.4</w:t>
            </w:r>
          </w:p>
        </w:tc>
        <w:tc>
          <w:tcPr>
            <w:tcW w:type="dxa" w:w="988"/>
          </w:tcPr>
          <w:p>
            <w:r>
              <w:t>medical_student</w:t>
            </w:r>
          </w:p>
        </w:tc>
        <w:tc>
          <w:tcPr>
            <w:tcW w:type="dxa" w:w="5927"/>
          </w:tcPr>
          <w:p>
            <w:r>
              <w:t>Avoid quoting injury rates, which this page does not, because no source was available.</w:t>
            </w:r>
          </w:p>
        </w:tc>
        <w:tc>
          <w:tcPr>
            <w:tcW w:type="dxa" w:w="1411"/>
          </w:tcPr>
          <w:p>
            <w:r/>
          </w:p>
        </w:tc>
        <w:tc>
          <w:tcPr>
            <w:tcW w:type="dxa" w:w="1835"/>
          </w:tcPr>
          <w:p>
            <w:r/>
          </w:p>
        </w:tc>
        <w:tc>
          <w:tcPr>
            <w:tcW w:type="dxa" w:w="2258"/>
          </w:tcPr>
          <w:p>
            <w:r/>
          </w:p>
        </w:tc>
      </w:tr>
      <w:tr>
        <w:tc>
          <w:tcPr>
            <w:tcW w:type="dxa" w:w="988"/>
          </w:tcPr>
          <w:p>
            <w:r>
              <w:t>3.15.4-P6</w:t>
            </w:r>
          </w:p>
        </w:tc>
        <w:tc>
          <w:tcPr>
            <w:tcW w:type="dxa" w:w="706"/>
          </w:tcPr>
          <w:p>
            <w:r>
              <w:t>3.15.4</w:t>
            </w:r>
          </w:p>
        </w:tc>
        <w:tc>
          <w:tcPr>
            <w:tcW w:type="dxa" w:w="988"/>
          </w:tcPr>
          <w:p>
            <w:r>
              <w:t>mrcs</w:t>
            </w:r>
          </w:p>
        </w:tc>
        <w:tc>
          <w:tcPr>
            <w:tcW w:type="dxa" w:w="5927"/>
          </w:tcPr>
          <w:p>
            <w:r>
              <w:t>Ask about shoe and surface as a pair, since traction is a property of both and is modifiable.</w:t>
            </w:r>
          </w:p>
        </w:tc>
        <w:tc>
          <w:tcPr>
            <w:tcW w:type="dxa" w:w="1411"/>
          </w:tcPr>
          <w:p>
            <w:r/>
          </w:p>
        </w:tc>
        <w:tc>
          <w:tcPr>
            <w:tcW w:type="dxa" w:w="1835"/>
          </w:tcPr>
          <w:p>
            <w:r/>
          </w:p>
        </w:tc>
        <w:tc>
          <w:tcPr>
            <w:tcW w:type="dxa" w:w="2258"/>
          </w:tcPr>
          <w:p>
            <w:r/>
          </w:p>
        </w:tc>
      </w:tr>
      <w:tr>
        <w:tc>
          <w:tcPr>
            <w:tcW w:type="dxa" w:w="988"/>
          </w:tcPr>
          <w:p>
            <w:r>
              <w:t>3.15.4-P7</w:t>
            </w:r>
          </w:p>
        </w:tc>
        <w:tc>
          <w:tcPr>
            <w:tcW w:type="dxa" w:w="706"/>
          </w:tcPr>
          <w:p>
            <w:r>
              <w:t>3.15.4</w:t>
            </w:r>
          </w:p>
        </w:tc>
        <w:tc>
          <w:tcPr>
            <w:tcW w:type="dxa" w:w="988"/>
          </w:tcPr>
          <w:p>
            <w:r>
              <w:t>mrcs</w:t>
            </w:r>
          </w:p>
        </w:tc>
        <w:tc>
          <w:tcPr>
            <w:tcW w:type="dxa" w:w="5927"/>
          </w:tcPr>
          <w:p>
            <w:r>
              <w:t>Expect and look for asymmetry, because the sport loads one limb preferentially.</w:t>
            </w:r>
          </w:p>
        </w:tc>
        <w:tc>
          <w:tcPr>
            <w:tcW w:type="dxa" w:w="1411"/>
          </w:tcPr>
          <w:p>
            <w:r/>
          </w:p>
        </w:tc>
        <w:tc>
          <w:tcPr>
            <w:tcW w:type="dxa" w:w="1835"/>
          </w:tcPr>
          <w:p>
            <w:r/>
          </w:p>
        </w:tc>
        <w:tc>
          <w:tcPr>
            <w:tcW w:type="dxa" w:w="2258"/>
          </w:tcPr>
          <w:p>
            <w:r/>
          </w:p>
        </w:tc>
      </w:tr>
      <w:tr>
        <w:tc>
          <w:tcPr>
            <w:tcW w:type="dxa" w:w="988"/>
          </w:tcPr>
          <w:p>
            <w:r>
              <w:t>3.15.4-P8</w:t>
            </w:r>
          </w:p>
        </w:tc>
        <w:tc>
          <w:tcPr>
            <w:tcW w:type="dxa" w:w="706"/>
          </w:tcPr>
          <w:p>
            <w:r>
              <w:t>3.15.4</w:t>
            </w:r>
          </w:p>
        </w:tc>
        <w:tc>
          <w:tcPr>
            <w:tcW w:type="dxa" w:w="988"/>
          </w:tcPr>
          <w:p>
            <w:r>
              <w:t>mrcs</w:t>
            </w:r>
          </w:p>
        </w:tc>
        <w:tc>
          <w:tcPr>
            <w:tcW w:type="dxa" w:w="5927"/>
          </w:tcPr>
          <w:p>
            <w:r>
              <w:t>Balance the peak load argument for clay against its volume cost when advising.</w:t>
            </w:r>
          </w:p>
        </w:tc>
        <w:tc>
          <w:tcPr>
            <w:tcW w:type="dxa" w:w="1411"/>
          </w:tcPr>
          <w:p>
            <w:r/>
          </w:p>
        </w:tc>
        <w:tc>
          <w:tcPr>
            <w:tcW w:type="dxa" w:w="1835"/>
          </w:tcPr>
          <w:p>
            <w:r/>
          </w:p>
        </w:tc>
        <w:tc>
          <w:tcPr>
            <w:tcW w:type="dxa" w:w="2258"/>
          </w:tcPr>
          <w:p>
            <w:r/>
          </w:p>
        </w:tc>
      </w:tr>
      <w:tr>
        <w:tc>
          <w:tcPr>
            <w:tcW w:type="dxa" w:w="988"/>
          </w:tcPr>
          <w:p>
            <w:r>
              <w:t>3.15.4-P9</w:t>
            </w:r>
          </w:p>
        </w:tc>
        <w:tc>
          <w:tcPr>
            <w:tcW w:type="dxa" w:w="706"/>
          </w:tcPr>
          <w:p>
            <w:r>
              <w:t>3.15.4</w:t>
            </w:r>
          </w:p>
        </w:tc>
        <w:tc>
          <w:tcPr>
            <w:tcW w:type="dxa" w:w="988"/>
          </w:tcPr>
          <w:p>
            <w:r>
              <w:t>mrcs</w:t>
            </w:r>
          </w:p>
        </w:tc>
        <w:tc>
          <w:tcPr>
            <w:tcW w:type="dxa" w:w="5927"/>
          </w:tcPr>
          <w:p>
            <w:r>
              <w:t>State that the surface argument rests on joint moments rather than on measured tissue stress.</w:t>
            </w:r>
          </w:p>
        </w:tc>
        <w:tc>
          <w:tcPr>
            <w:tcW w:type="dxa" w:w="1411"/>
          </w:tcPr>
          <w:p>
            <w:r/>
          </w:p>
        </w:tc>
        <w:tc>
          <w:tcPr>
            <w:tcW w:type="dxa" w:w="1835"/>
          </w:tcPr>
          <w:p>
            <w:r/>
          </w:p>
        </w:tc>
        <w:tc>
          <w:tcPr>
            <w:tcW w:type="dxa" w:w="2258"/>
          </w:tcPr>
          <w:p>
            <w:r/>
          </w:p>
        </w:tc>
      </w:tr>
      <w:tr>
        <w:tc>
          <w:tcPr>
            <w:tcW w:type="dxa" w:w="988"/>
          </w:tcPr>
          <w:p>
            <w:r>
              <w:t>3.15.4-P10</w:t>
            </w:r>
          </w:p>
        </w:tc>
        <w:tc>
          <w:tcPr>
            <w:tcW w:type="dxa" w:w="706"/>
          </w:tcPr>
          <w:p>
            <w:r>
              <w:t>3.15.4</w:t>
            </w:r>
          </w:p>
        </w:tc>
        <w:tc>
          <w:tcPr>
            <w:tcW w:type="dxa" w:w="988"/>
          </w:tcPr>
          <w:p>
            <w:r>
              <w:t>mrcs</w:t>
            </w:r>
          </w:p>
        </w:tc>
        <w:tc>
          <w:tcPr>
            <w:tcW w:type="dxa" w:w="5927"/>
          </w:tcPr>
          <w:p>
            <w:r>
              <w:t>Weigh the player's age, physiology, comorbidities, knee demand, psychological state and their own ideas, concerns and expectations, since this sport spans ages and ambitions more widely than most.</w:t>
            </w:r>
          </w:p>
        </w:tc>
        <w:tc>
          <w:tcPr>
            <w:tcW w:type="dxa" w:w="1411"/>
          </w:tcPr>
          <w:p>
            <w:r/>
          </w:p>
        </w:tc>
        <w:tc>
          <w:tcPr>
            <w:tcW w:type="dxa" w:w="1835"/>
          </w:tcPr>
          <w:p>
            <w:r/>
          </w:p>
        </w:tc>
        <w:tc>
          <w:tcPr>
            <w:tcW w:type="dxa" w:w="2258"/>
          </w:tcPr>
          <w:p>
            <w:r/>
          </w:p>
        </w:tc>
      </w:tr>
      <w:tr>
        <w:tc>
          <w:tcPr>
            <w:tcW w:type="dxa" w:w="988"/>
          </w:tcPr>
          <w:p>
            <w:r>
              <w:t>3.15.5-P1</w:t>
            </w:r>
          </w:p>
        </w:tc>
        <w:tc>
          <w:tcPr>
            <w:tcW w:type="dxa" w:w="706"/>
          </w:tcPr>
          <w:p>
            <w:r>
              <w:t>3.15.5</w:t>
            </w:r>
          </w:p>
        </w:tc>
        <w:tc>
          <w:tcPr>
            <w:tcW w:type="dxa" w:w="988"/>
          </w:tcPr>
          <w:p>
            <w:r>
              <w:t>medical_student</w:t>
            </w:r>
          </w:p>
        </w:tc>
        <w:tc>
          <w:tcPr>
            <w:tcW w:type="dxa" w:w="5927"/>
          </w:tcPr>
          <w:p>
            <w:r>
              <w:t>Ask whether there was a single moment, since its absence points to an overuse presentation.</w:t>
            </w:r>
          </w:p>
        </w:tc>
        <w:tc>
          <w:tcPr>
            <w:tcW w:type="dxa" w:w="1411"/>
          </w:tcPr>
          <w:p>
            <w:r/>
          </w:p>
        </w:tc>
        <w:tc>
          <w:tcPr>
            <w:tcW w:type="dxa" w:w="1835"/>
          </w:tcPr>
          <w:p>
            <w:r/>
          </w:p>
        </w:tc>
        <w:tc>
          <w:tcPr>
            <w:tcW w:type="dxa" w:w="2258"/>
          </w:tcPr>
          <w:p>
            <w:r/>
          </w:p>
        </w:tc>
      </w:tr>
      <w:tr>
        <w:tc>
          <w:tcPr>
            <w:tcW w:type="dxa" w:w="988"/>
          </w:tcPr>
          <w:p>
            <w:r>
              <w:t>3.15.5-P2</w:t>
            </w:r>
          </w:p>
        </w:tc>
        <w:tc>
          <w:tcPr>
            <w:tcW w:type="dxa" w:w="706"/>
          </w:tcPr>
          <w:p>
            <w:r>
              <w:t>3.15.5</w:t>
            </w:r>
          </w:p>
        </w:tc>
        <w:tc>
          <w:tcPr>
            <w:tcW w:type="dxa" w:w="988"/>
          </w:tcPr>
          <w:p>
            <w:r>
              <w:t>medical_student</w:t>
            </w:r>
          </w:p>
        </w:tc>
        <w:tc>
          <w:tcPr>
            <w:tcW w:type="dxa" w:w="5927"/>
          </w:tcPr>
          <w:p>
            <w:r>
              <w:t>Take a jump volume history in a player with anterior knee pain.</w:t>
            </w:r>
          </w:p>
        </w:tc>
        <w:tc>
          <w:tcPr>
            <w:tcW w:type="dxa" w:w="1411"/>
          </w:tcPr>
          <w:p>
            <w:r/>
          </w:p>
        </w:tc>
        <w:tc>
          <w:tcPr>
            <w:tcW w:type="dxa" w:w="1835"/>
          </w:tcPr>
          <w:p>
            <w:r/>
          </w:p>
        </w:tc>
        <w:tc>
          <w:tcPr>
            <w:tcW w:type="dxa" w:w="2258"/>
          </w:tcPr>
          <w:p>
            <w:r/>
          </w:p>
        </w:tc>
      </w:tr>
      <w:tr>
        <w:tc>
          <w:tcPr>
            <w:tcW w:type="dxa" w:w="988"/>
          </w:tcPr>
          <w:p>
            <w:r>
              <w:t>3.15.5-P3</w:t>
            </w:r>
          </w:p>
        </w:tc>
        <w:tc>
          <w:tcPr>
            <w:tcW w:type="dxa" w:w="706"/>
          </w:tcPr>
          <w:p>
            <w:r>
              <w:t>3.15.5</w:t>
            </w:r>
          </w:p>
        </w:tc>
        <w:tc>
          <w:tcPr>
            <w:tcW w:type="dxa" w:w="988"/>
          </w:tcPr>
          <w:p>
            <w:r>
              <w:t>medical_student</w:t>
            </w:r>
          </w:p>
        </w:tc>
        <w:tc>
          <w:tcPr>
            <w:tcW w:type="dxa" w:w="5927"/>
          </w:tcPr>
          <w:p>
            <w:r>
              <w:t>Expect apophyseal problems rather than tendinopathy in a skeletally immature player.</w:t>
            </w:r>
          </w:p>
        </w:tc>
        <w:tc>
          <w:tcPr>
            <w:tcW w:type="dxa" w:w="1411"/>
          </w:tcPr>
          <w:p>
            <w:r/>
          </w:p>
        </w:tc>
        <w:tc>
          <w:tcPr>
            <w:tcW w:type="dxa" w:w="1835"/>
          </w:tcPr>
          <w:p>
            <w:r/>
          </w:p>
        </w:tc>
        <w:tc>
          <w:tcPr>
            <w:tcW w:type="dxa" w:w="2258"/>
          </w:tcPr>
          <w:p>
            <w:r/>
          </w:p>
        </w:tc>
      </w:tr>
      <w:tr>
        <w:tc>
          <w:tcPr>
            <w:tcW w:type="dxa" w:w="988"/>
          </w:tcPr>
          <w:p>
            <w:r>
              <w:t>3.15.5-P4</w:t>
            </w:r>
          </w:p>
        </w:tc>
        <w:tc>
          <w:tcPr>
            <w:tcW w:type="dxa" w:w="706"/>
          </w:tcPr>
          <w:p>
            <w:r>
              <w:t>3.15.5</w:t>
            </w:r>
          </w:p>
        </w:tc>
        <w:tc>
          <w:tcPr>
            <w:tcW w:type="dxa" w:w="988"/>
          </w:tcPr>
          <w:p>
            <w:r>
              <w:t>mrcs</w:t>
            </w:r>
          </w:p>
        </w:tc>
        <w:tc>
          <w:tcPr>
            <w:tcW w:type="dxa" w:w="5927"/>
          </w:tcPr>
          <w:p>
            <w:r>
              <w:t>Use jump count as the manageable dose, since it is countable where other exposures are not.</w:t>
            </w:r>
          </w:p>
        </w:tc>
        <w:tc>
          <w:tcPr>
            <w:tcW w:type="dxa" w:w="1411"/>
          </w:tcPr>
          <w:p>
            <w:r/>
          </w:p>
        </w:tc>
        <w:tc>
          <w:tcPr>
            <w:tcW w:type="dxa" w:w="1835"/>
          </w:tcPr>
          <w:p>
            <w:r/>
          </w:p>
        </w:tc>
        <w:tc>
          <w:tcPr>
            <w:tcW w:type="dxa" w:w="2258"/>
          </w:tcPr>
          <w:p>
            <w:r/>
          </w:p>
        </w:tc>
      </w:tr>
      <w:tr>
        <w:tc>
          <w:tcPr>
            <w:tcW w:type="dxa" w:w="988"/>
          </w:tcPr>
          <w:p>
            <w:r>
              <w:t>3.15.5-P5</w:t>
            </w:r>
          </w:p>
        </w:tc>
        <w:tc>
          <w:tcPr>
            <w:tcW w:type="dxa" w:w="706"/>
          </w:tcPr>
          <w:p>
            <w:r>
              <w:t>3.15.5</w:t>
            </w:r>
          </w:p>
        </w:tc>
        <w:tc>
          <w:tcPr>
            <w:tcW w:type="dxa" w:w="988"/>
          </w:tcPr>
          <w:p>
            <w:r>
              <w:t>mrcs</w:t>
            </w:r>
          </w:p>
        </w:tc>
        <w:tc>
          <w:tcPr>
            <w:tcW w:type="dxa" w:w="5927"/>
          </w:tcPr>
          <w:p>
            <w:r>
              <w:t>Expect imaging change and symptoms to correlate imperfectly in tendinopathy.</w:t>
            </w:r>
          </w:p>
        </w:tc>
        <w:tc>
          <w:tcPr>
            <w:tcW w:type="dxa" w:w="1411"/>
          </w:tcPr>
          <w:p>
            <w:r/>
          </w:p>
        </w:tc>
        <w:tc>
          <w:tcPr>
            <w:tcW w:type="dxa" w:w="1835"/>
          </w:tcPr>
          <w:p>
            <w:r/>
          </w:p>
        </w:tc>
        <w:tc>
          <w:tcPr>
            <w:tcW w:type="dxa" w:w="2258"/>
          </w:tcPr>
          <w:p>
            <w:r/>
          </w:p>
        </w:tc>
      </w:tr>
      <w:tr>
        <w:tc>
          <w:tcPr>
            <w:tcW w:type="dxa" w:w="988"/>
          </w:tcPr>
          <w:p>
            <w:r>
              <w:t>3.15.5-P6</w:t>
            </w:r>
          </w:p>
        </w:tc>
        <w:tc>
          <w:tcPr>
            <w:tcW w:type="dxa" w:w="706"/>
          </w:tcPr>
          <w:p>
            <w:r>
              <w:t>3.15.5</w:t>
            </w:r>
          </w:p>
        </w:tc>
        <w:tc>
          <w:tcPr>
            <w:tcW w:type="dxa" w:w="988"/>
          </w:tcPr>
          <w:p>
            <w:r>
              <w:t>mrcs</w:t>
            </w:r>
          </w:p>
        </w:tc>
        <w:tc>
          <w:tcPr>
            <w:tcW w:type="dxa" w:w="5927"/>
          </w:tcPr>
          <w:p>
            <w:r>
              <w:t>State that jump count is a proxy and that tendon stress is not measured.</w:t>
            </w:r>
          </w:p>
        </w:tc>
        <w:tc>
          <w:tcPr>
            <w:tcW w:type="dxa" w:w="1411"/>
          </w:tcPr>
          <w:p>
            <w:r/>
          </w:p>
        </w:tc>
        <w:tc>
          <w:tcPr>
            <w:tcW w:type="dxa" w:w="1835"/>
          </w:tcPr>
          <w:p>
            <w:r/>
          </w:p>
        </w:tc>
        <w:tc>
          <w:tcPr>
            <w:tcW w:type="dxa" w:w="2258"/>
          </w:tcPr>
          <w:p>
            <w:r/>
          </w:p>
        </w:tc>
      </w:tr>
      <w:tr>
        <w:tc>
          <w:tcPr>
            <w:tcW w:type="dxa" w:w="988"/>
          </w:tcPr>
          <w:p>
            <w:r>
              <w:t>3.15.5-P7</w:t>
            </w:r>
          </w:p>
        </w:tc>
        <w:tc>
          <w:tcPr>
            <w:tcW w:type="dxa" w:w="706"/>
          </w:tcPr>
          <w:p>
            <w:r>
              <w:t>3.15.5</w:t>
            </w:r>
          </w:p>
        </w:tc>
        <w:tc>
          <w:tcPr>
            <w:tcW w:type="dxa" w:w="988"/>
          </w:tcPr>
          <w:p>
            <w:r>
              <w:t>mrcs</w:t>
            </w:r>
          </w:p>
        </w:tc>
        <w:tc>
          <w:tcPr>
            <w:tcW w:type="dxa" w:w="5927"/>
          </w:tcPr>
          <w:p>
            <w:r>
              <w:t>Weigh the player's age, physiology, comorbidities, knee demand, psychological state and their own ideas, concerns and expectations, because load restriction in a selected squad player is a harder conversation than it looks.</w:t>
            </w:r>
          </w:p>
        </w:tc>
        <w:tc>
          <w:tcPr>
            <w:tcW w:type="dxa" w:w="1411"/>
          </w:tcPr>
          <w:p>
            <w:r/>
          </w:p>
        </w:tc>
        <w:tc>
          <w:tcPr>
            <w:tcW w:type="dxa" w:w="1835"/>
          </w:tcPr>
          <w:p>
            <w:r/>
          </w:p>
        </w:tc>
        <w:tc>
          <w:tcPr>
            <w:tcW w:type="dxa" w:w="2258"/>
          </w:tcPr>
          <w:p>
            <w:r/>
          </w:p>
        </w:tc>
      </w:tr>
      <w:tr>
        <w:tc>
          <w:tcPr>
            <w:tcW w:type="dxa" w:w="988"/>
          </w:tcPr>
          <w:p>
            <w:r>
              <w:t>3.15.6-P1</w:t>
            </w:r>
          </w:p>
        </w:tc>
        <w:tc>
          <w:tcPr>
            <w:tcW w:type="dxa" w:w="706"/>
          </w:tcPr>
          <w:p>
            <w:r>
              <w:t>3.15.6</w:t>
            </w:r>
          </w:p>
        </w:tc>
        <w:tc>
          <w:tcPr>
            <w:tcW w:type="dxa" w:w="988"/>
          </w:tcPr>
          <w:p>
            <w:r>
              <w:t>medical_student</w:t>
            </w:r>
          </w:p>
        </w:tc>
        <w:tc>
          <w:tcPr>
            <w:tcW w:type="dxa" w:w="5927"/>
          </w:tcPr>
          <w:p>
            <w:r>
              <w:t>Ask about the mechanism in detail, since skiing has named mechanisms that predict the structure.</w:t>
            </w:r>
          </w:p>
        </w:tc>
        <w:tc>
          <w:tcPr>
            <w:tcW w:type="dxa" w:w="1411"/>
          </w:tcPr>
          <w:p>
            <w:r/>
          </w:p>
        </w:tc>
        <w:tc>
          <w:tcPr>
            <w:tcW w:type="dxa" w:w="1835"/>
          </w:tcPr>
          <w:p>
            <w:r/>
          </w:p>
        </w:tc>
        <w:tc>
          <w:tcPr>
            <w:tcW w:type="dxa" w:w="2258"/>
          </w:tcPr>
          <w:p>
            <w:r/>
          </w:p>
        </w:tc>
      </w:tr>
      <w:tr>
        <w:tc>
          <w:tcPr>
            <w:tcW w:type="dxa" w:w="988"/>
          </w:tcPr>
          <w:p>
            <w:r>
              <w:t>3.15.6-P2</w:t>
            </w:r>
          </w:p>
        </w:tc>
        <w:tc>
          <w:tcPr>
            <w:tcW w:type="dxa" w:w="706"/>
          </w:tcPr>
          <w:p>
            <w:r>
              <w:t>3.15.6</w:t>
            </w:r>
          </w:p>
        </w:tc>
        <w:tc>
          <w:tcPr>
            <w:tcW w:type="dxa" w:w="988"/>
          </w:tcPr>
          <w:p>
            <w:r>
              <w:t>medical_student</w:t>
            </w:r>
          </w:p>
        </w:tc>
        <w:tc>
          <w:tcPr>
            <w:tcW w:type="dxa" w:w="5927"/>
          </w:tcPr>
          <w:p>
            <w:r>
              <w:t>Do not take low speed as reassurance, because the common mechanisms are slow.</w:t>
            </w:r>
          </w:p>
        </w:tc>
        <w:tc>
          <w:tcPr>
            <w:tcW w:type="dxa" w:w="1411"/>
          </w:tcPr>
          <w:p>
            <w:r/>
          </w:p>
        </w:tc>
        <w:tc>
          <w:tcPr>
            <w:tcW w:type="dxa" w:w="1835"/>
          </w:tcPr>
          <w:p>
            <w:r/>
          </w:p>
        </w:tc>
        <w:tc>
          <w:tcPr>
            <w:tcW w:type="dxa" w:w="2258"/>
          </w:tcPr>
          <w:p>
            <w:r/>
          </w:p>
        </w:tc>
      </w:tr>
      <w:tr>
        <w:tc>
          <w:tcPr>
            <w:tcW w:type="dxa" w:w="988"/>
          </w:tcPr>
          <w:p>
            <w:r>
              <w:t>3.15.6-P3</w:t>
            </w:r>
          </w:p>
        </w:tc>
        <w:tc>
          <w:tcPr>
            <w:tcW w:type="dxa" w:w="706"/>
          </w:tcPr>
          <w:p>
            <w:r>
              <w:t>3.15.6</w:t>
            </w:r>
          </w:p>
        </w:tc>
        <w:tc>
          <w:tcPr>
            <w:tcW w:type="dxa" w:w="988"/>
          </w:tcPr>
          <w:p>
            <w:r>
              <w:t>medical_student</w:t>
            </w:r>
          </w:p>
        </w:tc>
        <w:tc>
          <w:tcPr>
            <w:tcW w:type="dxa" w:w="5927"/>
          </w:tcPr>
          <w:p>
            <w:r>
              <w:t>Ask whether the bindings released, which is relevant to the energy involved.</w:t>
            </w:r>
          </w:p>
        </w:tc>
        <w:tc>
          <w:tcPr>
            <w:tcW w:type="dxa" w:w="1411"/>
          </w:tcPr>
          <w:p>
            <w:r/>
          </w:p>
        </w:tc>
        <w:tc>
          <w:tcPr>
            <w:tcW w:type="dxa" w:w="1835"/>
          </w:tcPr>
          <w:p>
            <w:r/>
          </w:p>
        </w:tc>
        <w:tc>
          <w:tcPr>
            <w:tcW w:type="dxa" w:w="2258"/>
          </w:tcPr>
          <w:p>
            <w:r/>
          </w:p>
        </w:tc>
      </w:tr>
      <w:tr>
        <w:tc>
          <w:tcPr>
            <w:tcW w:type="dxa" w:w="988"/>
          </w:tcPr>
          <w:p>
            <w:r>
              <w:t>3.15.6-P4</w:t>
            </w:r>
          </w:p>
        </w:tc>
        <w:tc>
          <w:tcPr>
            <w:tcW w:type="dxa" w:w="706"/>
          </w:tcPr>
          <w:p>
            <w:r>
              <w:t>3.15.6</w:t>
            </w:r>
          </w:p>
        </w:tc>
        <w:tc>
          <w:tcPr>
            <w:tcW w:type="dxa" w:w="988"/>
          </w:tcPr>
          <w:p>
            <w:r>
              <w:t>medical_student</w:t>
            </w:r>
          </w:p>
        </w:tc>
        <w:tc>
          <w:tcPr>
            <w:tcW w:type="dxa" w:w="5927"/>
          </w:tcPr>
          <w:p>
            <w:r>
              <w:t>Avoid quoting injury rates, which this page does not, because no source was available.</w:t>
            </w:r>
          </w:p>
        </w:tc>
        <w:tc>
          <w:tcPr>
            <w:tcW w:type="dxa" w:w="1411"/>
          </w:tcPr>
          <w:p>
            <w:r/>
          </w:p>
        </w:tc>
        <w:tc>
          <w:tcPr>
            <w:tcW w:type="dxa" w:w="1835"/>
          </w:tcPr>
          <w:p>
            <w:r/>
          </w:p>
        </w:tc>
        <w:tc>
          <w:tcPr>
            <w:tcW w:type="dxa" w:w="2258"/>
          </w:tcPr>
          <w:p>
            <w:r/>
          </w:p>
        </w:tc>
      </w:tr>
      <w:tr>
        <w:tc>
          <w:tcPr>
            <w:tcW w:type="dxa" w:w="988"/>
          </w:tcPr>
          <w:p>
            <w:r>
              <w:t>3.15.6-P5</w:t>
            </w:r>
          </w:p>
        </w:tc>
        <w:tc>
          <w:tcPr>
            <w:tcW w:type="dxa" w:w="706"/>
          </w:tcPr>
          <w:p>
            <w:r>
              <w:t>3.15.6</w:t>
            </w:r>
          </w:p>
        </w:tc>
        <w:tc>
          <w:tcPr>
            <w:tcW w:type="dxa" w:w="988"/>
          </w:tcPr>
          <w:p>
            <w:r>
              <w:t>mrcs</w:t>
            </w:r>
          </w:p>
        </w:tc>
        <w:tc>
          <w:tcPr>
            <w:tcW w:type="dxa" w:w="5927"/>
          </w:tcPr>
          <w:p>
            <w:r>
              <w:t>Take mechanism in detail, since skiing's named mechanisms map onto structures better than most sports' histories do.</w:t>
            </w:r>
          </w:p>
        </w:tc>
        <w:tc>
          <w:tcPr>
            <w:tcW w:type="dxa" w:w="1411"/>
          </w:tcPr>
          <w:p>
            <w:r/>
          </w:p>
        </w:tc>
        <w:tc>
          <w:tcPr>
            <w:tcW w:type="dxa" w:w="1835"/>
          </w:tcPr>
          <w:p>
            <w:r/>
          </w:p>
        </w:tc>
        <w:tc>
          <w:tcPr>
            <w:tcW w:type="dxa" w:w="2258"/>
          </w:tcPr>
          <w:p>
            <w:r/>
          </w:p>
        </w:tc>
      </w:tr>
      <w:tr>
        <w:tc>
          <w:tcPr>
            <w:tcW w:type="dxa" w:w="988"/>
          </w:tcPr>
          <w:p>
            <w:r>
              <w:t>3.15.6-P6</w:t>
            </w:r>
          </w:p>
        </w:tc>
        <w:tc>
          <w:tcPr>
            <w:tcW w:type="dxa" w:w="706"/>
          </w:tcPr>
          <w:p>
            <w:r>
              <w:t>3.15.6</w:t>
            </w:r>
          </w:p>
        </w:tc>
        <w:tc>
          <w:tcPr>
            <w:tcW w:type="dxa" w:w="988"/>
          </w:tcPr>
          <w:p>
            <w:r>
              <w:t>mrcs</w:t>
            </w:r>
          </w:p>
        </w:tc>
        <w:tc>
          <w:tcPr>
            <w:tcW w:type="dxa" w:w="5927"/>
          </w:tcPr>
          <w:p>
            <w:r>
              <w:t>Ask about binding release and settings, which bears on energy and on prevention advice.</w:t>
            </w:r>
          </w:p>
        </w:tc>
        <w:tc>
          <w:tcPr>
            <w:tcW w:type="dxa" w:w="1411"/>
          </w:tcPr>
          <w:p>
            <w:r/>
          </w:p>
        </w:tc>
        <w:tc>
          <w:tcPr>
            <w:tcW w:type="dxa" w:w="1835"/>
          </w:tcPr>
          <w:p>
            <w:r/>
          </w:p>
        </w:tc>
        <w:tc>
          <w:tcPr>
            <w:tcW w:type="dxa" w:w="2258"/>
          </w:tcPr>
          <w:p>
            <w:r/>
          </w:p>
        </w:tc>
      </w:tr>
      <w:tr>
        <w:tc>
          <w:tcPr>
            <w:tcW w:type="dxa" w:w="988"/>
          </w:tcPr>
          <w:p>
            <w:r>
              <w:t>3.15.6-P7</w:t>
            </w:r>
          </w:p>
        </w:tc>
        <w:tc>
          <w:tcPr>
            <w:tcW w:type="dxa" w:w="706"/>
          </w:tcPr>
          <w:p>
            <w:r>
              <w:t>3.15.6</w:t>
            </w:r>
          </w:p>
        </w:tc>
        <w:tc>
          <w:tcPr>
            <w:tcW w:type="dxa" w:w="988"/>
          </w:tcPr>
          <w:p>
            <w:r>
              <w:t>mrcs</w:t>
            </w:r>
          </w:p>
        </w:tc>
        <w:tc>
          <w:tcPr>
            <w:tcW w:type="dxa" w:w="5927"/>
          </w:tcPr>
          <w:p>
            <w:r>
              <w:t>Treat a low energy mechanism as capable of producing a complete cruciate rupture.</w:t>
            </w:r>
          </w:p>
        </w:tc>
        <w:tc>
          <w:tcPr>
            <w:tcW w:type="dxa" w:w="1411"/>
          </w:tcPr>
          <w:p>
            <w:r/>
          </w:p>
        </w:tc>
        <w:tc>
          <w:tcPr>
            <w:tcW w:type="dxa" w:w="1835"/>
          </w:tcPr>
          <w:p>
            <w:r/>
          </w:p>
        </w:tc>
        <w:tc>
          <w:tcPr>
            <w:tcW w:type="dxa" w:w="2258"/>
          </w:tcPr>
          <w:p>
            <w:r/>
          </w:p>
        </w:tc>
      </w:tr>
      <w:tr>
        <w:tc>
          <w:tcPr>
            <w:tcW w:type="dxa" w:w="988"/>
          </w:tcPr>
          <w:p>
            <w:r>
              <w:t>3.15.6-P8</w:t>
            </w:r>
          </w:p>
        </w:tc>
        <w:tc>
          <w:tcPr>
            <w:tcW w:type="dxa" w:w="706"/>
          </w:tcPr>
          <w:p>
            <w:r>
              <w:t>3.15.6</w:t>
            </w:r>
          </w:p>
        </w:tc>
        <w:tc>
          <w:tcPr>
            <w:tcW w:type="dxa" w:w="988"/>
          </w:tcPr>
          <w:p>
            <w:r>
              <w:t>mrcs</w:t>
            </w:r>
          </w:p>
        </w:tc>
        <w:tc>
          <w:tcPr>
            <w:tcW w:type="dxa" w:w="5927"/>
          </w:tcPr>
          <w:p>
            <w:r>
              <w:t>State that the historical shift from tibia to knee is an observation rather than a prospective finding.</w:t>
            </w:r>
          </w:p>
        </w:tc>
        <w:tc>
          <w:tcPr>
            <w:tcW w:type="dxa" w:w="1411"/>
          </w:tcPr>
          <w:p>
            <w:r/>
          </w:p>
        </w:tc>
        <w:tc>
          <w:tcPr>
            <w:tcW w:type="dxa" w:w="1835"/>
          </w:tcPr>
          <w:p>
            <w:r/>
          </w:p>
        </w:tc>
        <w:tc>
          <w:tcPr>
            <w:tcW w:type="dxa" w:w="2258"/>
          </w:tcPr>
          <w:p>
            <w:r/>
          </w:p>
        </w:tc>
      </w:tr>
      <w:tr>
        <w:tc>
          <w:tcPr>
            <w:tcW w:type="dxa" w:w="988"/>
          </w:tcPr>
          <w:p>
            <w:r>
              <w:t>3.15.6-P9</w:t>
            </w:r>
          </w:p>
        </w:tc>
        <w:tc>
          <w:tcPr>
            <w:tcW w:type="dxa" w:w="706"/>
          </w:tcPr>
          <w:p>
            <w:r>
              <w:t>3.15.6</w:t>
            </w:r>
          </w:p>
        </w:tc>
        <w:tc>
          <w:tcPr>
            <w:tcW w:type="dxa" w:w="988"/>
          </w:tcPr>
          <w:p>
            <w:r>
              <w:t>mrcs</w:t>
            </w:r>
          </w:p>
        </w:tc>
        <w:tc>
          <w:tcPr>
            <w:tcW w:type="dxa" w:w="5927"/>
          </w:tcPr>
          <w:p>
            <w:r>
              <w:t>Weigh the skier's age, physiology, comorbidities, knee demand, psychological state and their own ideas, concerns and expectations, since this is often a holiday injury in a patient whose sport is occasional.</w:t>
            </w:r>
          </w:p>
        </w:tc>
        <w:tc>
          <w:tcPr>
            <w:tcW w:type="dxa" w:w="1411"/>
          </w:tcPr>
          <w:p>
            <w:r/>
          </w:p>
        </w:tc>
        <w:tc>
          <w:tcPr>
            <w:tcW w:type="dxa" w:w="1835"/>
          </w:tcPr>
          <w:p>
            <w:r/>
          </w:p>
        </w:tc>
        <w:tc>
          <w:tcPr>
            <w:tcW w:type="dxa" w:w="2258"/>
          </w:tcPr>
          <w:p>
            <w:r/>
          </w:p>
        </w:tc>
      </w:tr>
      <w:tr>
        <w:tc>
          <w:tcPr>
            <w:tcW w:type="dxa" w:w="988"/>
          </w:tcPr>
          <w:p>
            <w:r>
              <w:t>3.15.7-P1</w:t>
            </w:r>
          </w:p>
        </w:tc>
        <w:tc>
          <w:tcPr>
            <w:tcW w:type="dxa" w:w="706"/>
          </w:tcPr>
          <w:p>
            <w:r>
              <w:t>3.15.7</w:t>
            </w:r>
          </w:p>
        </w:tc>
        <w:tc>
          <w:tcPr>
            <w:tcW w:type="dxa" w:w="988"/>
          </w:tcPr>
          <w:p>
            <w:r>
              <w:t>medical_student</w:t>
            </w:r>
          </w:p>
        </w:tc>
        <w:tc>
          <w:tcPr>
            <w:tcW w:type="dxa" w:w="5927"/>
          </w:tcPr>
          <w:p>
            <w:r>
              <w:t>Ask which event, since it changes the differential more than the sport does.</w:t>
            </w:r>
          </w:p>
        </w:tc>
        <w:tc>
          <w:tcPr>
            <w:tcW w:type="dxa" w:w="1411"/>
          </w:tcPr>
          <w:p>
            <w:r/>
          </w:p>
        </w:tc>
        <w:tc>
          <w:tcPr>
            <w:tcW w:type="dxa" w:w="1835"/>
          </w:tcPr>
          <w:p>
            <w:r/>
          </w:p>
        </w:tc>
        <w:tc>
          <w:tcPr>
            <w:tcW w:type="dxa" w:w="2258"/>
          </w:tcPr>
          <w:p>
            <w:r/>
          </w:p>
        </w:tc>
      </w:tr>
      <w:tr>
        <w:tc>
          <w:tcPr>
            <w:tcW w:type="dxa" w:w="988"/>
          </w:tcPr>
          <w:p>
            <w:r>
              <w:t>3.15.7-P2</w:t>
            </w:r>
          </w:p>
        </w:tc>
        <w:tc>
          <w:tcPr>
            <w:tcW w:type="dxa" w:w="706"/>
          </w:tcPr>
          <w:p>
            <w:r>
              <w:t>3.15.7</w:t>
            </w:r>
          </w:p>
        </w:tc>
        <w:tc>
          <w:tcPr>
            <w:tcW w:type="dxa" w:w="988"/>
          </w:tcPr>
          <w:p>
            <w:r>
              <w:t>medical_student</w:t>
            </w:r>
          </w:p>
        </w:tc>
        <w:tc>
          <w:tcPr>
            <w:tcW w:type="dxa" w:w="5927"/>
          </w:tcPr>
          <w:p>
            <w:r>
              <w:t>Take a volume and rate of change history in a distance runner.</w:t>
            </w:r>
          </w:p>
        </w:tc>
        <w:tc>
          <w:tcPr>
            <w:tcW w:type="dxa" w:w="1411"/>
          </w:tcPr>
          <w:p>
            <w:r/>
          </w:p>
        </w:tc>
        <w:tc>
          <w:tcPr>
            <w:tcW w:type="dxa" w:w="1835"/>
          </w:tcPr>
          <w:p>
            <w:r/>
          </w:p>
        </w:tc>
        <w:tc>
          <w:tcPr>
            <w:tcW w:type="dxa" w:w="2258"/>
          </w:tcPr>
          <w:p>
            <w:r/>
          </w:p>
        </w:tc>
      </w:tr>
      <w:tr>
        <w:tc>
          <w:tcPr>
            <w:tcW w:type="dxa" w:w="988"/>
          </w:tcPr>
          <w:p>
            <w:r>
              <w:t>3.15.7-P3</w:t>
            </w:r>
          </w:p>
        </w:tc>
        <w:tc>
          <w:tcPr>
            <w:tcW w:type="dxa" w:w="706"/>
          </w:tcPr>
          <w:p>
            <w:r>
              <w:t>3.15.7</w:t>
            </w:r>
          </w:p>
        </w:tc>
        <w:tc>
          <w:tcPr>
            <w:tcW w:type="dxa" w:w="988"/>
          </w:tcPr>
          <w:p>
            <w:r>
              <w:t>medical_student</w:t>
            </w:r>
          </w:p>
        </w:tc>
        <w:tc>
          <w:tcPr>
            <w:tcW w:type="dxa" w:w="5927"/>
          </w:tcPr>
          <w:p>
            <w:r>
              <w:t>Expect an extensor mechanism presentation in a jumper and a hamstring presentation in a sprinter.</w:t>
            </w:r>
          </w:p>
        </w:tc>
        <w:tc>
          <w:tcPr>
            <w:tcW w:type="dxa" w:w="1411"/>
          </w:tcPr>
          <w:p>
            <w:r/>
          </w:p>
        </w:tc>
        <w:tc>
          <w:tcPr>
            <w:tcW w:type="dxa" w:w="1835"/>
          </w:tcPr>
          <w:p>
            <w:r/>
          </w:p>
        </w:tc>
        <w:tc>
          <w:tcPr>
            <w:tcW w:type="dxa" w:w="2258"/>
          </w:tcPr>
          <w:p>
            <w:r/>
          </w:p>
        </w:tc>
      </w:tr>
      <w:tr>
        <w:tc>
          <w:tcPr>
            <w:tcW w:type="dxa" w:w="988"/>
          </w:tcPr>
          <w:p>
            <w:r>
              <w:t>3.15.7-P4</w:t>
            </w:r>
          </w:p>
        </w:tc>
        <w:tc>
          <w:tcPr>
            <w:tcW w:type="dxa" w:w="706"/>
          </w:tcPr>
          <w:p>
            <w:r>
              <w:t>3.15.7</w:t>
            </w:r>
          </w:p>
        </w:tc>
        <w:tc>
          <w:tcPr>
            <w:tcW w:type="dxa" w:w="988"/>
          </w:tcPr>
          <w:p>
            <w:r>
              <w:t>mrcs</w:t>
            </w:r>
          </w:p>
        </w:tc>
        <w:tc>
          <w:tcPr>
            <w:tcW w:type="dxa" w:w="5927"/>
          </w:tcPr>
          <w:p>
            <w:r>
              <w:t>Take volume, rate of change and any recent change of surface or footwear.</w:t>
            </w:r>
          </w:p>
        </w:tc>
        <w:tc>
          <w:tcPr>
            <w:tcW w:type="dxa" w:w="1411"/>
          </w:tcPr>
          <w:p>
            <w:r/>
          </w:p>
        </w:tc>
        <w:tc>
          <w:tcPr>
            <w:tcW w:type="dxa" w:w="1835"/>
          </w:tcPr>
          <w:p>
            <w:r/>
          </w:p>
        </w:tc>
        <w:tc>
          <w:tcPr>
            <w:tcW w:type="dxa" w:w="2258"/>
          </w:tcPr>
          <w:p>
            <w:r/>
          </w:p>
        </w:tc>
      </w:tr>
      <w:tr>
        <w:tc>
          <w:tcPr>
            <w:tcW w:type="dxa" w:w="988"/>
          </w:tcPr>
          <w:p>
            <w:r>
              <w:t>3.15.7-P5</w:t>
            </w:r>
          </w:p>
        </w:tc>
        <w:tc>
          <w:tcPr>
            <w:tcW w:type="dxa" w:w="706"/>
          </w:tcPr>
          <w:p>
            <w:r>
              <w:t>3.15.7</w:t>
            </w:r>
          </w:p>
        </w:tc>
        <w:tc>
          <w:tcPr>
            <w:tcW w:type="dxa" w:w="988"/>
          </w:tcPr>
          <w:p>
            <w:r>
              <w:t>mrcs</w:t>
            </w:r>
          </w:p>
        </w:tc>
        <w:tc>
          <w:tcPr>
            <w:tcW w:type="dxa" w:w="5927"/>
          </w:tcPr>
          <w:p>
            <w:r>
              <w:t>Reassure recreational runners that regular running is not established as a cause of knee arthritis.</w:t>
            </w:r>
          </w:p>
        </w:tc>
        <w:tc>
          <w:tcPr>
            <w:tcW w:type="dxa" w:w="1411"/>
          </w:tcPr>
          <w:p>
            <w:r/>
          </w:p>
        </w:tc>
        <w:tc>
          <w:tcPr>
            <w:tcW w:type="dxa" w:w="1835"/>
          </w:tcPr>
          <w:p>
            <w:r/>
          </w:p>
        </w:tc>
        <w:tc>
          <w:tcPr>
            <w:tcW w:type="dxa" w:w="2258"/>
          </w:tcPr>
          <w:p>
            <w:r/>
          </w:p>
        </w:tc>
      </w:tr>
      <w:tr>
        <w:tc>
          <w:tcPr>
            <w:tcW w:type="dxa" w:w="988"/>
          </w:tcPr>
          <w:p>
            <w:r>
              <w:t>3.15.7-P6</w:t>
            </w:r>
          </w:p>
        </w:tc>
        <w:tc>
          <w:tcPr>
            <w:tcW w:type="dxa" w:w="706"/>
          </w:tcPr>
          <w:p>
            <w:r>
              <w:t>3.15.7</w:t>
            </w:r>
          </w:p>
        </w:tc>
        <w:tc>
          <w:tcPr>
            <w:tcW w:type="dxa" w:w="988"/>
          </w:tcPr>
          <w:p>
            <w:r>
              <w:t>mrcs</w:t>
            </w:r>
          </w:p>
        </w:tc>
        <w:tc>
          <w:tcPr>
            <w:tcW w:type="dxa" w:w="5927"/>
          </w:tcPr>
          <w:p>
            <w:r>
              <w:t>State the survivor bias when applying elite athletics findings to a recreational patient.</w:t>
            </w:r>
          </w:p>
        </w:tc>
        <w:tc>
          <w:tcPr>
            <w:tcW w:type="dxa" w:w="1411"/>
          </w:tcPr>
          <w:p>
            <w:r/>
          </w:p>
        </w:tc>
        <w:tc>
          <w:tcPr>
            <w:tcW w:type="dxa" w:w="1835"/>
          </w:tcPr>
          <w:p>
            <w:r/>
          </w:p>
        </w:tc>
        <w:tc>
          <w:tcPr>
            <w:tcW w:type="dxa" w:w="2258"/>
          </w:tcPr>
          <w:p>
            <w:r/>
          </w:p>
        </w:tc>
      </w:tr>
      <w:tr>
        <w:tc>
          <w:tcPr>
            <w:tcW w:type="dxa" w:w="988"/>
          </w:tcPr>
          <w:p>
            <w:r>
              <w:t>3.15.7-P7</w:t>
            </w:r>
          </w:p>
        </w:tc>
        <w:tc>
          <w:tcPr>
            <w:tcW w:type="dxa" w:w="706"/>
          </w:tcPr>
          <w:p>
            <w:r>
              <w:t>3.15.7</w:t>
            </w:r>
          </w:p>
        </w:tc>
        <w:tc>
          <w:tcPr>
            <w:tcW w:type="dxa" w:w="988"/>
          </w:tcPr>
          <w:p>
            <w:r>
              <w:t>mrcs</w:t>
            </w:r>
          </w:p>
        </w:tc>
        <w:tc>
          <w:tcPr>
            <w:tcW w:type="dxa" w:w="5927"/>
          </w:tcPr>
          <w:p>
            <w:r>
              <w:t>Weigh the athlete's age, physiology, comorbidities, knee demand, psychological state and their own ideas, concerns and expectations, because an athlete's identity is often tied to continuing to train.</w:t>
            </w:r>
          </w:p>
        </w:tc>
        <w:tc>
          <w:tcPr>
            <w:tcW w:type="dxa" w:w="1411"/>
          </w:tcPr>
          <w:p>
            <w:r/>
          </w:p>
        </w:tc>
        <w:tc>
          <w:tcPr>
            <w:tcW w:type="dxa" w:w="1835"/>
          </w:tcPr>
          <w:p>
            <w:r/>
          </w:p>
        </w:tc>
        <w:tc>
          <w:tcPr>
            <w:tcW w:type="dxa" w:w="2258"/>
          </w:tcPr>
          <w:p>
            <w:r/>
          </w:p>
        </w:tc>
      </w:tr>
      <w:tr>
        <w:tc>
          <w:tcPr>
            <w:tcW w:type="dxa" w:w="988"/>
          </w:tcPr>
          <w:p>
            <w:r>
              <w:t>3.15.8-P1</w:t>
            </w:r>
          </w:p>
        </w:tc>
        <w:tc>
          <w:tcPr>
            <w:tcW w:type="dxa" w:w="706"/>
          </w:tcPr>
          <w:p>
            <w:r>
              <w:t>3.15.8</w:t>
            </w:r>
          </w:p>
        </w:tc>
        <w:tc>
          <w:tcPr>
            <w:tcW w:type="dxa" w:w="988"/>
          </w:tcPr>
          <w:p>
            <w:r>
              <w:t>medical_student</w:t>
            </w:r>
          </w:p>
        </w:tc>
        <w:tc>
          <w:tcPr>
            <w:tcW w:type="dxa" w:w="5927"/>
          </w:tcPr>
          <w:p>
            <w:r>
              <w:t>Take a bike setup history, since the setup is the exposure here.</w:t>
            </w:r>
          </w:p>
        </w:tc>
        <w:tc>
          <w:tcPr>
            <w:tcW w:type="dxa" w:w="1411"/>
          </w:tcPr>
          <w:p>
            <w:r/>
          </w:p>
        </w:tc>
        <w:tc>
          <w:tcPr>
            <w:tcW w:type="dxa" w:w="1835"/>
          </w:tcPr>
          <w:p>
            <w:r/>
          </w:p>
        </w:tc>
        <w:tc>
          <w:tcPr>
            <w:tcW w:type="dxa" w:w="2258"/>
          </w:tcPr>
          <w:p>
            <w:r/>
          </w:p>
        </w:tc>
      </w:tr>
      <w:tr>
        <w:tc>
          <w:tcPr>
            <w:tcW w:type="dxa" w:w="988"/>
          </w:tcPr>
          <w:p>
            <w:r>
              <w:t>3.15.8-P2</w:t>
            </w:r>
          </w:p>
        </w:tc>
        <w:tc>
          <w:tcPr>
            <w:tcW w:type="dxa" w:w="706"/>
          </w:tcPr>
          <w:p>
            <w:r>
              <w:t>3.15.8</w:t>
            </w:r>
          </w:p>
        </w:tc>
        <w:tc>
          <w:tcPr>
            <w:tcW w:type="dxa" w:w="988"/>
          </w:tcPr>
          <w:p>
            <w:r>
              <w:t>medical_student</w:t>
            </w:r>
          </w:p>
        </w:tc>
        <w:tc>
          <w:tcPr>
            <w:tcW w:type="dxa" w:w="5927"/>
          </w:tcPr>
          <w:p>
            <w:r>
              <w:t>Avoid quoting injury rates, which this page does not, because no source was available.</w:t>
            </w:r>
          </w:p>
        </w:tc>
        <w:tc>
          <w:tcPr>
            <w:tcW w:type="dxa" w:w="1411"/>
          </w:tcPr>
          <w:p>
            <w:r/>
          </w:p>
        </w:tc>
        <w:tc>
          <w:tcPr>
            <w:tcW w:type="dxa" w:w="1835"/>
          </w:tcPr>
          <w:p>
            <w:r/>
          </w:p>
        </w:tc>
        <w:tc>
          <w:tcPr>
            <w:tcW w:type="dxa" w:w="2258"/>
          </w:tcPr>
          <w:p>
            <w:r/>
          </w:p>
        </w:tc>
      </w:tr>
      <w:tr>
        <w:tc>
          <w:tcPr>
            <w:tcW w:type="dxa" w:w="988"/>
          </w:tcPr>
          <w:p>
            <w:r>
              <w:t>3.15.8-P3</w:t>
            </w:r>
          </w:p>
        </w:tc>
        <w:tc>
          <w:tcPr>
            <w:tcW w:type="dxa" w:w="706"/>
          </w:tcPr>
          <w:p>
            <w:r>
              <w:t>3.15.8</w:t>
            </w:r>
          </w:p>
        </w:tc>
        <w:tc>
          <w:tcPr>
            <w:tcW w:type="dxa" w:w="988"/>
          </w:tcPr>
          <w:p>
            <w:r>
              <w:t>mrcs</w:t>
            </w:r>
          </w:p>
        </w:tc>
        <w:tc>
          <w:tcPr>
            <w:tcW w:type="dxa" w:w="5927"/>
          </w:tcPr>
          <w:p>
            <w:r>
              <w:t>Refer for a dynamic bike fit rather than adjusting by rule of thumb, since the measurement is available in this sport.</w:t>
            </w:r>
          </w:p>
        </w:tc>
        <w:tc>
          <w:tcPr>
            <w:tcW w:type="dxa" w:w="1411"/>
          </w:tcPr>
          <w:p>
            <w:r/>
          </w:p>
        </w:tc>
        <w:tc>
          <w:tcPr>
            <w:tcW w:type="dxa" w:w="1835"/>
          </w:tcPr>
          <w:p>
            <w:r/>
          </w:p>
        </w:tc>
        <w:tc>
          <w:tcPr>
            <w:tcW w:type="dxa" w:w="2258"/>
          </w:tcPr>
          <w:p>
            <w:r/>
          </w:p>
        </w:tc>
      </w:tr>
      <w:tr>
        <w:tc>
          <w:tcPr>
            <w:tcW w:type="dxa" w:w="988"/>
          </w:tcPr>
          <w:p>
            <w:r>
              <w:t>3.15.8-P4</w:t>
            </w:r>
          </w:p>
        </w:tc>
        <w:tc>
          <w:tcPr>
            <w:tcW w:type="dxa" w:w="706"/>
          </w:tcPr>
          <w:p>
            <w:r>
              <w:t>3.15.8</w:t>
            </w:r>
          </w:p>
        </w:tc>
        <w:tc>
          <w:tcPr>
            <w:tcW w:type="dxa" w:w="988"/>
          </w:tcPr>
          <w:p>
            <w:r>
              <w:t>mrcs</w:t>
            </w:r>
          </w:p>
        </w:tc>
        <w:tc>
          <w:tcPr>
            <w:tcW w:type="dxa" w:w="5927"/>
          </w:tcPr>
          <w:p>
            <w:r>
              <w:t>Weigh the rider's age, physiology, comorbidities, knee demand, psychological state and their own ideas, concerns and expectations, since a fit changes a position the rider may have held for years.</w:t>
            </w:r>
          </w:p>
        </w:tc>
        <w:tc>
          <w:tcPr>
            <w:tcW w:type="dxa" w:w="1411"/>
          </w:tcPr>
          <w:p>
            <w:r/>
          </w:p>
        </w:tc>
        <w:tc>
          <w:tcPr>
            <w:tcW w:type="dxa" w:w="1835"/>
          </w:tcPr>
          <w:p>
            <w:r/>
          </w:p>
        </w:tc>
        <w:tc>
          <w:tcPr>
            <w:tcW w:type="dxa" w:w="2258"/>
          </w:tcPr>
          <w:p>
            <w:r/>
          </w:p>
        </w:tc>
      </w:tr>
      <w:tr>
        <w:tc>
          <w:tcPr>
            <w:tcW w:type="dxa" w:w="988"/>
          </w:tcPr>
          <w:p>
            <w:r>
              <w:t>3.15.9-P1</w:t>
            </w:r>
          </w:p>
        </w:tc>
        <w:tc>
          <w:tcPr>
            <w:tcW w:type="dxa" w:w="706"/>
          </w:tcPr>
          <w:p>
            <w:r>
              <w:t>3.15.9</w:t>
            </w:r>
          </w:p>
        </w:tc>
        <w:tc>
          <w:tcPr>
            <w:tcW w:type="dxa" w:w="988"/>
          </w:tcPr>
          <w:p>
            <w:r>
              <w:t>medical_student</w:t>
            </w:r>
          </w:p>
        </w:tc>
        <w:tc>
          <w:tcPr>
            <w:tcW w:type="dxa" w:w="5927"/>
          </w:tcPr>
          <w:p>
            <w:r>
              <w:t>Ask about foot position and footwear, both of which are simple modifications.</w:t>
            </w:r>
          </w:p>
        </w:tc>
        <w:tc>
          <w:tcPr>
            <w:tcW w:type="dxa" w:w="1411"/>
          </w:tcPr>
          <w:p>
            <w:r/>
          </w:p>
        </w:tc>
        <w:tc>
          <w:tcPr>
            <w:tcW w:type="dxa" w:w="1835"/>
          </w:tcPr>
          <w:p>
            <w:r/>
          </w:p>
        </w:tc>
        <w:tc>
          <w:tcPr>
            <w:tcW w:type="dxa" w:w="2258"/>
          </w:tcPr>
          <w:p>
            <w:r/>
          </w:p>
        </w:tc>
      </w:tr>
      <w:tr>
        <w:tc>
          <w:tcPr>
            <w:tcW w:type="dxa" w:w="988"/>
          </w:tcPr>
          <w:p>
            <w:r>
              <w:t>3.15.9-P2</w:t>
            </w:r>
          </w:p>
        </w:tc>
        <w:tc>
          <w:tcPr>
            <w:tcW w:type="dxa" w:w="706"/>
          </w:tcPr>
          <w:p>
            <w:r>
              <w:t>3.15.9</w:t>
            </w:r>
          </w:p>
        </w:tc>
        <w:tc>
          <w:tcPr>
            <w:tcW w:type="dxa" w:w="988"/>
          </w:tcPr>
          <w:p>
            <w:r>
              <w:t>mrcs</w:t>
            </w:r>
          </w:p>
        </w:tc>
        <w:tc>
          <w:tcPr>
            <w:tcW w:type="dxa" w:w="5927"/>
          </w:tcPr>
          <w:p>
            <w:r>
              <w:t>Measure lead hip internal rotation, since restriction there transfers demand to the knee.</w:t>
            </w:r>
          </w:p>
        </w:tc>
        <w:tc>
          <w:tcPr>
            <w:tcW w:type="dxa" w:w="1411"/>
          </w:tcPr>
          <w:p>
            <w:r/>
          </w:p>
        </w:tc>
        <w:tc>
          <w:tcPr>
            <w:tcW w:type="dxa" w:w="1835"/>
          </w:tcPr>
          <w:p>
            <w:r/>
          </w:p>
        </w:tc>
        <w:tc>
          <w:tcPr>
            <w:tcW w:type="dxa" w:w="2258"/>
          </w:tcPr>
          <w:p>
            <w:r/>
          </w:p>
        </w:tc>
      </w:tr>
      <w:tr>
        <w:tc>
          <w:tcPr>
            <w:tcW w:type="dxa" w:w="988"/>
          </w:tcPr>
          <w:p>
            <w:r>
              <w:t>3.15.9-P3</w:t>
            </w:r>
          </w:p>
        </w:tc>
        <w:tc>
          <w:tcPr>
            <w:tcW w:type="dxa" w:w="706"/>
          </w:tcPr>
          <w:p>
            <w:r>
              <w:t>3.15.9</w:t>
            </w:r>
          </w:p>
        </w:tc>
        <w:tc>
          <w:tcPr>
            <w:tcW w:type="dxa" w:w="988"/>
          </w:tcPr>
          <w:p>
            <w:r>
              <w:t>mrcs</w:t>
            </w:r>
          </w:p>
        </w:tc>
        <w:tc>
          <w:tcPr>
            <w:tcW w:type="dxa" w:w="5927"/>
          </w:tcPr>
          <w:p>
            <w:r>
              <w:t>Expect medial and patellofemoral symptoms in the lead knee rather than instability.</w:t>
            </w:r>
          </w:p>
        </w:tc>
        <w:tc>
          <w:tcPr>
            <w:tcW w:type="dxa" w:w="1411"/>
          </w:tcPr>
          <w:p>
            <w:r/>
          </w:p>
        </w:tc>
        <w:tc>
          <w:tcPr>
            <w:tcW w:type="dxa" w:w="1835"/>
          </w:tcPr>
          <w:p>
            <w:r/>
          </w:p>
        </w:tc>
        <w:tc>
          <w:tcPr>
            <w:tcW w:type="dxa" w:w="2258"/>
          </w:tcPr>
          <w:p>
            <w:r/>
          </w:p>
        </w:tc>
      </w:tr>
      <w:tr>
        <w:tc>
          <w:tcPr>
            <w:tcW w:type="dxa" w:w="988"/>
          </w:tcPr>
          <w:p>
            <w:r>
              <w:t>3.15.9-P4</w:t>
            </w:r>
          </w:p>
        </w:tc>
        <w:tc>
          <w:tcPr>
            <w:tcW w:type="dxa" w:w="706"/>
          </w:tcPr>
          <w:p>
            <w:r>
              <w:t>3.15.9</w:t>
            </w:r>
          </w:p>
        </w:tc>
        <w:tc>
          <w:tcPr>
            <w:tcW w:type="dxa" w:w="988"/>
          </w:tcPr>
          <w:p>
            <w:r>
              <w:t>mrcs</w:t>
            </w:r>
          </w:p>
        </w:tc>
        <w:tc>
          <w:tcPr>
            <w:tcW w:type="dxa" w:w="5927"/>
          </w:tcPr>
          <w:p>
            <w:r>
              <w:t>Weigh the player's age, physiology, comorbidities, knee demand, psychological state and their own ideas, concerns and expectations, because for many of these patients golf is the activity that keeps them walking.</w:t>
            </w:r>
          </w:p>
        </w:tc>
        <w:tc>
          <w:tcPr>
            <w:tcW w:type="dxa" w:w="1411"/>
          </w:tcPr>
          <w:p>
            <w:r/>
          </w:p>
        </w:tc>
        <w:tc>
          <w:tcPr>
            <w:tcW w:type="dxa" w:w="1835"/>
          </w:tcPr>
          <w:p>
            <w:r/>
          </w:p>
        </w:tc>
        <w:tc>
          <w:tcPr>
            <w:tcW w:type="dxa" w:w="2258"/>
          </w:tcPr>
          <w:p>
            <w:r/>
          </w:p>
        </w:tc>
      </w:tr>
      <w:tr>
        <w:tc>
          <w:tcPr>
            <w:tcW w:type="dxa" w:w="988"/>
          </w:tcPr>
          <w:p>
            <w:r>
              <w:t>3.15.10-P1</w:t>
            </w:r>
          </w:p>
        </w:tc>
        <w:tc>
          <w:tcPr>
            <w:tcW w:type="dxa" w:w="706"/>
          </w:tcPr>
          <w:p>
            <w:r>
              <w:t>3.15.10</w:t>
            </w:r>
          </w:p>
        </w:tc>
        <w:tc>
          <w:tcPr>
            <w:tcW w:type="dxa" w:w="988"/>
          </w:tcPr>
          <w:p>
            <w:r>
              <w:t>medical_student</w:t>
            </w:r>
          </w:p>
        </w:tc>
        <w:tc>
          <w:tcPr>
            <w:tcW w:type="dxa" w:w="5927"/>
          </w:tcPr>
          <w:p>
            <w:r>
              <w:t>Measure hip external rotation and compare it with standing turnout, since the gap is the mechanism.</w:t>
            </w:r>
          </w:p>
        </w:tc>
        <w:tc>
          <w:tcPr>
            <w:tcW w:type="dxa" w:w="1411"/>
          </w:tcPr>
          <w:p>
            <w:r/>
          </w:p>
        </w:tc>
        <w:tc>
          <w:tcPr>
            <w:tcW w:type="dxa" w:w="1835"/>
          </w:tcPr>
          <w:p>
            <w:r/>
          </w:p>
        </w:tc>
        <w:tc>
          <w:tcPr>
            <w:tcW w:type="dxa" w:w="2258"/>
          </w:tcPr>
          <w:p>
            <w:r/>
          </w:p>
        </w:tc>
      </w:tr>
      <w:tr>
        <w:tc>
          <w:tcPr>
            <w:tcW w:type="dxa" w:w="988"/>
          </w:tcPr>
          <w:p>
            <w:r>
              <w:t>3.15.10-P2</w:t>
            </w:r>
          </w:p>
        </w:tc>
        <w:tc>
          <w:tcPr>
            <w:tcW w:type="dxa" w:w="706"/>
          </w:tcPr>
          <w:p>
            <w:r>
              <w:t>3.15.10</w:t>
            </w:r>
          </w:p>
        </w:tc>
        <w:tc>
          <w:tcPr>
            <w:tcW w:type="dxa" w:w="988"/>
          </w:tcPr>
          <w:p>
            <w:r>
              <w:t>medical_student</w:t>
            </w:r>
          </w:p>
        </w:tc>
        <w:tc>
          <w:tcPr>
            <w:tcW w:type="dxa" w:w="5927"/>
          </w:tcPr>
          <w:p>
            <w:r>
              <w:t>Ask which position reproduces the pain, because dance pain is often position specific.</w:t>
            </w:r>
          </w:p>
        </w:tc>
        <w:tc>
          <w:tcPr>
            <w:tcW w:type="dxa" w:w="1411"/>
          </w:tcPr>
          <w:p>
            <w:r/>
          </w:p>
        </w:tc>
        <w:tc>
          <w:tcPr>
            <w:tcW w:type="dxa" w:w="1835"/>
          </w:tcPr>
          <w:p>
            <w:r/>
          </w:p>
        </w:tc>
        <w:tc>
          <w:tcPr>
            <w:tcW w:type="dxa" w:w="2258"/>
          </w:tcPr>
          <w:p>
            <w:r/>
          </w:p>
        </w:tc>
      </w:tr>
      <w:tr>
        <w:tc>
          <w:tcPr>
            <w:tcW w:type="dxa" w:w="988"/>
          </w:tcPr>
          <w:p>
            <w:r>
              <w:t>3.15.10-P3</w:t>
            </w:r>
          </w:p>
        </w:tc>
        <w:tc>
          <w:tcPr>
            <w:tcW w:type="dxa" w:w="706"/>
          </w:tcPr>
          <w:p>
            <w:r>
              <w:t>3.15.10</w:t>
            </w:r>
          </w:p>
        </w:tc>
        <w:tc>
          <w:tcPr>
            <w:tcW w:type="dxa" w:w="988"/>
          </w:tcPr>
          <w:p>
            <w:r>
              <w:t>medical_student</w:t>
            </w:r>
          </w:p>
        </w:tc>
        <w:tc>
          <w:tcPr>
            <w:tcW w:type="dxa" w:w="5927"/>
          </w:tcPr>
          <w:p>
            <w:r>
              <w:t>Consider hypermobility, which changes the assessment and the rehabilitation.</w:t>
            </w:r>
          </w:p>
        </w:tc>
        <w:tc>
          <w:tcPr>
            <w:tcW w:type="dxa" w:w="1411"/>
          </w:tcPr>
          <w:p>
            <w:r/>
          </w:p>
        </w:tc>
        <w:tc>
          <w:tcPr>
            <w:tcW w:type="dxa" w:w="1835"/>
          </w:tcPr>
          <w:p>
            <w:r/>
          </w:p>
        </w:tc>
        <w:tc>
          <w:tcPr>
            <w:tcW w:type="dxa" w:w="2258"/>
          </w:tcPr>
          <w:p>
            <w:r/>
          </w:p>
        </w:tc>
      </w:tr>
      <w:tr>
        <w:tc>
          <w:tcPr>
            <w:tcW w:type="dxa" w:w="988"/>
          </w:tcPr>
          <w:p>
            <w:r>
              <w:t>3.15.10-P4</w:t>
            </w:r>
          </w:p>
        </w:tc>
        <w:tc>
          <w:tcPr>
            <w:tcW w:type="dxa" w:w="706"/>
          </w:tcPr>
          <w:p>
            <w:r>
              <w:t>3.15.10</w:t>
            </w:r>
          </w:p>
        </w:tc>
        <w:tc>
          <w:tcPr>
            <w:tcW w:type="dxa" w:w="988"/>
          </w:tcPr>
          <w:p>
            <w:r>
              <w:t>medical_student</w:t>
            </w:r>
          </w:p>
        </w:tc>
        <w:tc>
          <w:tcPr>
            <w:tcW w:type="dxa" w:w="5927"/>
          </w:tcPr>
          <w:p>
            <w:r>
              <w:t>Avoid quoting injury rates, which this page does not, because no source was available.</w:t>
            </w:r>
          </w:p>
        </w:tc>
        <w:tc>
          <w:tcPr>
            <w:tcW w:type="dxa" w:w="1411"/>
          </w:tcPr>
          <w:p>
            <w:r/>
          </w:p>
        </w:tc>
        <w:tc>
          <w:tcPr>
            <w:tcW w:type="dxa" w:w="1835"/>
          </w:tcPr>
          <w:p>
            <w:r/>
          </w:p>
        </w:tc>
        <w:tc>
          <w:tcPr>
            <w:tcW w:type="dxa" w:w="2258"/>
          </w:tcPr>
          <w:p>
            <w:r/>
          </w:p>
        </w:tc>
      </w:tr>
      <w:tr>
        <w:tc>
          <w:tcPr>
            <w:tcW w:type="dxa" w:w="988"/>
          </w:tcPr>
          <w:p>
            <w:r>
              <w:t>3.15.10-P5</w:t>
            </w:r>
          </w:p>
        </w:tc>
        <w:tc>
          <w:tcPr>
            <w:tcW w:type="dxa" w:w="706"/>
          </w:tcPr>
          <w:p>
            <w:r>
              <w:t>3.15.10</w:t>
            </w:r>
          </w:p>
        </w:tc>
        <w:tc>
          <w:tcPr>
            <w:tcW w:type="dxa" w:w="988"/>
          </w:tcPr>
          <w:p>
            <w:r>
              <w:t>mrcs</w:t>
            </w:r>
          </w:p>
        </w:tc>
        <w:tc>
          <w:tcPr>
            <w:tcW w:type="dxa" w:w="5927"/>
          </w:tcPr>
          <w:p>
            <w:r>
              <w:t>Measure the gap between hip rotation and functional turnout, which is the mechanism and the modifiable target.</w:t>
            </w:r>
          </w:p>
        </w:tc>
        <w:tc>
          <w:tcPr>
            <w:tcW w:type="dxa" w:w="1411"/>
          </w:tcPr>
          <w:p>
            <w:r/>
          </w:p>
        </w:tc>
        <w:tc>
          <w:tcPr>
            <w:tcW w:type="dxa" w:w="1835"/>
          </w:tcPr>
          <w:p>
            <w:r/>
          </w:p>
        </w:tc>
        <w:tc>
          <w:tcPr>
            <w:tcW w:type="dxa" w:w="2258"/>
          </w:tcPr>
          <w:p>
            <w:r/>
          </w:p>
        </w:tc>
      </w:tr>
      <w:tr>
        <w:tc>
          <w:tcPr>
            <w:tcW w:type="dxa" w:w="988"/>
          </w:tcPr>
          <w:p>
            <w:r>
              <w:t>3.15.10-P6</w:t>
            </w:r>
          </w:p>
        </w:tc>
        <w:tc>
          <w:tcPr>
            <w:tcW w:type="dxa" w:w="706"/>
          </w:tcPr>
          <w:p>
            <w:r>
              <w:t>3.15.10</w:t>
            </w:r>
          </w:p>
        </w:tc>
        <w:tc>
          <w:tcPr>
            <w:tcW w:type="dxa" w:w="988"/>
          </w:tcPr>
          <w:p>
            <w:r>
              <w:t>mrcs</w:t>
            </w:r>
          </w:p>
        </w:tc>
        <w:tc>
          <w:tcPr>
            <w:tcW w:type="dxa" w:w="5927"/>
          </w:tcPr>
          <w:p>
            <w:r>
              <w:t>Assess hypermobility, since it alters both the presentation and the rehabilitation.</w:t>
            </w:r>
          </w:p>
        </w:tc>
        <w:tc>
          <w:tcPr>
            <w:tcW w:type="dxa" w:w="1411"/>
          </w:tcPr>
          <w:p>
            <w:r/>
          </w:p>
        </w:tc>
        <w:tc>
          <w:tcPr>
            <w:tcW w:type="dxa" w:w="1835"/>
          </w:tcPr>
          <w:p>
            <w:r/>
          </w:p>
        </w:tc>
        <w:tc>
          <w:tcPr>
            <w:tcW w:type="dxa" w:w="2258"/>
          </w:tcPr>
          <w:p>
            <w:r/>
          </w:p>
        </w:tc>
      </w:tr>
      <w:tr>
        <w:tc>
          <w:tcPr>
            <w:tcW w:type="dxa" w:w="988"/>
          </w:tcPr>
          <w:p>
            <w:r>
              <w:t>3.15.10-P7</w:t>
            </w:r>
          </w:p>
        </w:tc>
        <w:tc>
          <w:tcPr>
            <w:tcW w:type="dxa" w:w="706"/>
          </w:tcPr>
          <w:p>
            <w:r>
              <w:t>3.15.10</w:t>
            </w:r>
          </w:p>
        </w:tc>
        <w:tc>
          <w:tcPr>
            <w:tcW w:type="dxa" w:w="988"/>
          </w:tcPr>
          <w:p>
            <w:r>
              <w:t>mrcs</w:t>
            </w:r>
          </w:p>
        </w:tc>
        <w:tc>
          <w:tcPr>
            <w:tcW w:type="dxa" w:w="5927"/>
          </w:tcPr>
          <w:p>
            <w:r>
              <w:t>Recognise that a safer technique may not be an acceptable one in this discipline, which is unusual among the sports here.</w:t>
            </w:r>
          </w:p>
        </w:tc>
        <w:tc>
          <w:tcPr>
            <w:tcW w:type="dxa" w:w="1411"/>
          </w:tcPr>
          <w:p>
            <w:r/>
          </w:p>
        </w:tc>
        <w:tc>
          <w:tcPr>
            <w:tcW w:type="dxa" w:w="1835"/>
          </w:tcPr>
          <w:p>
            <w:r/>
          </w:p>
        </w:tc>
        <w:tc>
          <w:tcPr>
            <w:tcW w:type="dxa" w:w="2258"/>
          </w:tcPr>
          <w:p>
            <w:r/>
          </w:p>
        </w:tc>
      </w:tr>
      <w:tr>
        <w:tc>
          <w:tcPr>
            <w:tcW w:type="dxa" w:w="988"/>
          </w:tcPr>
          <w:p>
            <w:r>
              <w:t>3.15.10-P8</w:t>
            </w:r>
          </w:p>
        </w:tc>
        <w:tc>
          <w:tcPr>
            <w:tcW w:type="dxa" w:w="706"/>
          </w:tcPr>
          <w:p>
            <w:r>
              <w:t>3.15.10</w:t>
            </w:r>
          </w:p>
        </w:tc>
        <w:tc>
          <w:tcPr>
            <w:tcW w:type="dxa" w:w="988"/>
          </w:tcPr>
          <w:p>
            <w:r>
              <w:t>mrcs</w:t>
            </w:r>
          </w:p>
        </w:tc>
        <w:tc>
          <w:tcPr>
            <w:tcW w:type="dxa" w:w="5927"/>
          </w:tcPr>
          <w:p>
            <w:r>
              <w:t>Weigh the dancer's age, physiology, comorbidities, knee demand, psychological state and their own ideas, concerns and expectations, because vocational training through childhood makes the stakes of a restriction unusually high.</w:t>
            </w:r>
          </w:p>
        </w:tc>
        <w:tc>
          <w:tcPr>
            <w:tcW w:type="dxa" w:w="1411"/>
          </w:tcPr>
          <w:p>
            <w:r/>
          </w:p>
        </w:tc>
        <w:tc>
          <w:tcPr>
            <w:tcW w:type="dxa" w:w="1835"/>
          </w:tcPr>
          <w:p>
            <w:r/>
          </w:p>
        </w:tc>
        <w:tc>
          <w:tcPr>
            <w:tcW w:type="dxa" w:w="2258"/>
          </w:tcPr>
          <w:p>
            <w:r/>
          </w:p>
        </w:tc>
      </w:tr>
    </w:tbl>
    <w:p/>
    <w:p>
      <w:pPr>
        <w:pStyle w:val="Heading1"/>
      </w:pPr>
      <w:r>
        <w:t>How to return this</w:t>
      </w:r>
    </w:p>
    <w:p>
      <w:r>
        <w:t>Send the file back. Each decision is read into the page's own register with:</w:t>
      </w:r>
    </w:p>
    <w:p>
      <w:pPr>
        <w:ind w:left="576"/>
      </w:pPr>
      <w:r>
        <w:rPr>
          <w:rFonts w:ascii="Courier New" w:hAnsi="Courier New"/>
        </w:rPr>
        <w:t>python3 tools/review_pack.py --ingest docs/review/packs/chapter-3.15.docx</w:t>
      </w:r>
    </w:p>
    <w:p>
      <w:r>
        <w:t>A row left blank stays outstanding and comes back in the next pack. One malformed row stops the whole file, so nothing is written half way.</w:t>
      </w:r>
    </w:p>
    <w:p>
      <w:r>
        <w:t>The style gate then enforces the result: a page carrying a recommendation that is not in its register fails POS-001, and a figure that is not in its register fails FIG-002, so a signed chapter cannot drift back to unsigned without the gate saying so.</w:t>
      </w:r>
    </w:p>
    <w:p>
      <w:r>
        <w:t>This pack does not change a page. A confirmed recommendation needs nothing; an amended one needs the prose edited, and the Note column is what the editor works from.</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8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8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8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