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4.10 ACL Examination</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4</w:t>
            </w:r>
          </w:p>
        </w:tc>
      </w:tr>
      <w:tr>
        <w:tc>
          <w:tcPr>
            <w:tcW w:type="dxa" w:w="4234"/>
          </w:tcPr>
          <w:p>
            <w:r>
              <w:t>Chapter</w:t>
            </w:r>
          </w:p>
        </w:tc>
        <w:tc>
          <w:tcPr>
            <w:tcW w:type="dxa" w:w="9878"/>
          </w:tcPr>
          <w:p>
            <w:r>
              <w:t>4.10 ACL Examination</w:t>
            </w:r>
          </w:p>
        </w:tc>
      </w:tr>
      <w:tr>
        <w:tc>
          <w:tcPr>
            <w:tcW w:type="dxa" w:w="4234"/>
          </w:tcPr>
          <w:p>
            <w:r>
              <w:t>Pages</w:t>
            </w:r>
          </w:p>
        </w:tc>
        <w:tc>
          <w:tcPr>
            <w:tcW w:type="dxa" w:w="9878"/>
          </w:tcPr>
          <w:p>
            <w:r>
              <w:t>12</w:t>
            </w:r>
          </w:p>
        </w:tc>
      </w:tr>
      <w:tr>
        <w:tc>
          <w:tcPr>
            <w:tcW w:type="dxa" w:w="4234"/>
          </w:tcPr>
          <w:p>
            <w:r>
              <w:t>Page type</w:t>
            </w:r>
          </w:p>
        </w:tc>
        <w:tc>
          <w:tcPr>
            <w:tcW w:type="dxa" w:w="9878"/>
          </w:tcPr>
          <w:p>
            <w:r>
              <w:t>examination</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15,616</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6</w:t>
            </w:r>
          </w:p>
        </w:tc>
      </w:tr>
      <w:tr>
        <w:tc>
          <w:tcPr>
            <w:tcW w:type="dxa" w:w="4234"/>
          </w:tcPr>
          <w:p>
            <w:r>
              <w:t>Recommendations to sign</w:t>
            </w:r>
          </w:p>
        </w:tc>
        <w:tc>
          <w:tcPr>
            <w:tcW w:type="dxa" w:w="9878"/>
          </w:tcPr>
          <w:p>
            <w:r>
              <w:t>52</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4.10.1</w:t>
            </w:r>
          </w:p>
        </w:tc>
        <w:tc>
          <w:tcPr>
            <w:tcW w:type="dxa" w:w="4234"/>
          </w:tcPr>
          <w:p>
            <w:r>
              <w:t>History of ACL Injury</w:t>
            </w:r>
          </w:p>
        </w:tc>
        <w:tc>
          <w:tcPr>
            <w:tcW w:type="dxa" w:w="988"/>
          </w:tcPr>
          <w:p>
            <w:r>
              <w:t>4</w:t>
            </w:r>
          </w:p>
        </w:tc>
        <w:tc>
          <w:tcPr>
            <w:tcW w:type="dxa" w:w="1129"/>
          </w:tcPr>
          <w:p>
            <w:r>
              <w:t>1,238</w:t>
            </w:r>
          </w:p>
        </w:tc>
        <w:tc>
          <w:tcPr>
            <w:tcW w:type="dxa" w:w="6633"/>
          </w:tcPr>
          <w:p>
            <w:r>
              <w:t>examination/history-of-acl-injury.html</w:t>
            </w:r>
          </w:p>
        </w:tc>
      </w:tr>
      <w:tr>
        <w:tc>
          <w:tcPr>
            <w:tcW w:type="dxa" w:w="1129"/>
          </w:tcPr>
          <w:p>
            <w:r>
              <w:t>4.10.2</w:t>
            </w:r>
          </w:p>
        </w:tc>
        <w:tc>
          <w:tcPr>
            <w:tcW w:type="dxa" w:w="4234"/>
          </w:tcPr>
          <w:p>
            <w:r>
              <w:t>Acute ACL Injury</w:t>
            </w:r>
          </w:p>
        </w:tc>
        <w:tc>
          <w:tcPr>
            <w:tcW w:type="dxa" w:w="988"/>
          </w:tcPr>
          <w:p>
            <w:r>
              <w:t>4</w:t>
            </w:r>
          </w:p>
        </w:tc>
        <w:tc>
          <w:tcPr>
            <w:tcW w:type="dxa" w:w="1129"/>
          </w:tcPr>
          <w:p>
            <w:r>
              <w:t>1,208</w:t>
            </w:r>
          </w:p>
        </w:tc>
        <w:tc>
          <w:tcPr>
            <w:tcW w:type="dxa" w:w="6633"/>
          </w:tcPr>
          <w:p>
            <w:r>
              <w:t>examination/acute-acl-injury.html</w:t>
            </w:r>
          </w:p>
        </w:tc>
      </w:tr>
      <w:tr>
        <w:tc>
          <w:tcPr>
            <w:tcW w:type="dxa" w:w="1129"/>
          </w:tcPr>
          <w:p>
            <w:r>
              <w:t>4.10.3</w:t>
            </w:r>
          </w:p>
        </w:tc>
        <w:tc>
          <w:tcPr>
            <w:tcW w:type="dxa" w:w="4234"/>
          </w:tcPr>
          <w:p>
            <w:r>
              <w:t>Chronic ACL Deficiency</w:t>
            </w:r>
          </w:p>
        </w:tc>
        <w:tc>
          <w:tcPr>
            <w:tcW w:type="dxa" w:w="988"/>
          </w:tcPr>
          <w:p>
            <w:r>
              <w:t>4</w:t>
            </w:r>
          </w:p>
        </w:tc>
        <w:tc>
          <w:tcPr>
            <w:tcW w:type="dxa" w:w="1129"/>
          </w:tcPr>
          <w:p>
            <w:r>
              <w:t>1,231</w:t>
            </w:r>
          </w:p>
        </w:tc>
        <w:tc>
          <w:tcPr>
            <w:tcW w:type="dxa" w:w="6633"/>
          </w:tcPr>
          <w:p>
            <w:r>
              <w:t>examination/chronic-acl-deficiency.html</w:t>
            </w:r>
          </w:p>
        </w:tc>
      </w:tr>
      <w:tr>
        <w:tc>
          <w:tcPr>
            <w:tcW w:type="dxa" w:w="1129"/>
          </w:tcPr>
          <w:p>
            <w:r>
              <w:t>4.10.4</w:t>
            </w:r>
          </w:p>
        </w:tc>
        <w:tc>
          <w:tcPr>
            <w:tcW w:type="dxa" w:w="4234"/>
          </w:tcPr>
          <w:p>
            <w:r>
              <w:t>Lachman Test</w:t>
            </w:r>
          </w:p>
        </w:tc>
        <w:tc>
          <w:tcPr>
            <w:tcW w:type="dxa" w:w="988"/>
          </w:tcPr>
          <w:p>
            <w:r>
              <w:t>4</w:t>
            </w:r>
          </w:p>
        </w:tc>
        <w:tc>
          <w:tcPr>
            <w:tcW w:type="dxa" w:w="1129"/>
          </w:tcPr>
          <w:p>
            <w:r>
              <w:t>1,308</w:t>
            </w:r>
          </w:p>
        </w:tc>
        <w:tc>
          <w:tcPr>
            <w:tcW w:type="dxa" w:w="6633"/>
          </w:tcPr>
          <w:p>
            <w:r>
              <w:t>examination/lachman-test.html</w:t>
            </w:r>
          </w:p>
        </w:tc>
      </w:tr>
      <w:tr>
        <w:tc>
          <w:tcPr>
            <w:tcW w:type="dxa" w:w="1129"/>
          </w:tcPr>
          <w:p>
            <w:r>
              <w:t>4.10.5</w:t>
            </w:r>
          </w:p>
        </w:tc>
        <w:tc>
          <w:tcPr>
            <w:tcW w:type="dxa" w:w="4234"/>
          </w:tcPr>
          <w:p>
            <w:r>
              <w:t>Anterior Drawer Test</w:t>
            </w:r>
          </w:p>
        </w:tc>
        <w:tc>
          <w:tcPr>
            <w:tcW w:type="dxa" w:w="988"/>
          </w:tcPr>
          <w:p>
            <w:r>
              <w:t>4</w:t>
            </w:r>
          </w:p>
        </w:tc>
        <w:tc>
          <w:tcPr>
            <w:tcW w:type="dxa" w:w="1129"/>
          </w:tcPr>
          <w:p>
            <w:r>
              <w:t>1,312</w:t>
            </w:r>
          </w:p>
        </w:tc>
        <w:tc>
          <w:tcPr>
            <w:tcW w:type="dxa" w:w="6633"/>
          </w:tcPr>
          <w:p>
            <w:r>
              <w:t>examination/anterior-drawer-test.html</w:t>
            </w:r>
          </w:p>
        </w:tc>
      </w:tr>
      <w:tr>
        <w:tc>
          <w:tcPr>
            <w:tcW w:type="dxa" w:w="1129"/>
          </w:tcPr>
          <w:p>
            <w:r>
              <w:t>4.10.6</w:t>
            </w:r>
          </w:p>
        </w:tc>
        <w:tc>
          <w:tcPr>
            <w:tcW w:type="dxa" w:w="4234"/>
          </w:tcPr>
          <w:p>
            <w:r>
              <w:t>Pivot Shift Test</w:t>
            </w:r>
          </w:p>
        </w:tc>
        <w:tc>
          <w:tcPr>
            <w:tcW w:type="dxa" w:w="988"/>
          </w:tcPr>
          <w:p>
            <w:r>
              <w:t>4</w:t>
            </w:r>
          </w:p>
        </w:tc>
        <w:tc>
          <w:tcPr>
            <w:tcW w:type="dxa" w:w="1129"/>
          </w:tcPr>
          <w:p>
            <w:r>
              <w:t>1,309</w:t>
            </w:r>
          </w:p>
        </w:tc>
        <w:tc>
          <w:tcPr>
            <w:tcW w:type="dxa" w:w="6633"/>
          </w:tcPr>
          <w:p>
            <w:r>
              <w:t>examination/pivot-shift-test.html</w:t>
            </w:r>
          </w:p>
        </w:tc>
      </w:tr>
      <w:tr>
        <w:tc>
          <w:tcPr>
            <w:tcW w:type="dxa" w:w="1129"/>
          </w:tcPr>
          <w:p>
            <w:r>
              <w:t>4.10.7</w:t>
            </w:r>
          </w:p>
        </w:tc>
        <w:tc>
          <w:tcPr>
            <w:tcW w:type="dxa" w:w="4234"/>
          </w:tcPr>
          <w:p>
            <w:r>
              <w:t>Lever Sign Test</w:t>
            </w:r>
          </w:p>
        </w:tc>
        <w:tc>
          <w:tcPr>
            <w:tcW w:type="dxa" w:w="988"/>
          </w:tcPr>
          <w:p>
            <w:r>
              <w:t>4</w:t>
            </w:r>
          </w:p>
        </w:tc>
        <w:tc>
          <w:tcPr>
            <w:tcW w:type="dxa" w:w="1129"/>
          </w:tcPr>
          <w:p>
            <w:r>
              <w:t>1,303</w:t>
            </w:r>
          </w:p>
        </w:tc>
        <w:tc>
          <w:tcPr>
            <w:tcW w:type="dxa" w:w="6633"/>
          </w:tcPr>
          <w:p>
            <w:r>
              <w:t>examination/lever-sign-test.html</w:t>
            </w:r>
          </w:p>
        </w:tc>
      </w:tr>
      <w:tr>
        <w:tc>
          <w:tcPr>
            <w:tcW w:type="dxa" w:w="1129"/>
          </w:tcPr>
          <w:p>
            <w:r>
              <w:t>4.10.8</w:t>
            </w:r>
          </w:p>
        </w:tc>
        <w:tc>
          <w:tcPr>
            <w:tcW w:type="dxa" w:w="4234"/>
          </w:tcPr>
          <w:p>
            <w:r>
              <w:t>Dynamic Assessment</w:t>
            </w:r>
          </w:p>
        </w:tc>
        <w:tc>
          <w:tcPr>
            <w:tcW w:type="dxa" w:w="988"/>
          </w:tcPr>
          <w:p>
            <w:r>
              <w:t>4</w:t>
            </w:r>
          </w:p>
        </w:tc>
        <w:tc>
          <w:tcPr>
            <w:tcW w:type="dxa" w:w="1129"/>
          </w:tcPr>
          <w:p>
            <w:r>
              <w:t>1,339</w:t>
            </w:r>
          </w:p>
        </w:tc>
        <w:tc>
          <w:tcPr>
            <w:tcW w:type="dxa" w:w="6633"/>
          </w:tcPr>
          <w:p>
            <w:r>
              <w:t>examination/dynamic-assessment.html</w:t>
            </w:r>
          </w:p>
        </w:tc>
      </w:tr>
      <w:tr>
        <w:tc>
          <w:tcPr>
            <w:tcW w:type="dxa" w:w="1129"/>
          </w:tcPr>
          <w:p>
            <w:r>
              <w:t>4.10.9</w:t>
            </w:r>
          </w:p>
        </w:tc>
        <w:tc>
          <w:tcPr>
            <w:tcW w:type="dxa" w:w="4234"/>
          </w:tcPr>
          <w:p>
            <w:r>
              <w:t>Rotational Instability</w:t>
            </w:r>
          </w:p>
        </w:tc>
        <w:tc>
          <w:tcPr>
            <w:tcW w:type="dxa" w:w="988"/>
          </w:tcPr>
          <w:p>
            <w:r>
              <w:t>4</w:t>
            </w:r>
          </w:p>
        </w:tc>
        <w:tc>
          <w:tcPr>
            <w:tcW w:type="dxa" w:w="1129"/>
          </w:tcPr>
          <w:p>
            <w:r>
              <w:t>1,278</w:t>
            </w:r>
          </w:p>
        </w:tc>
        <w:tc>
          <w:tcPr>
            <w:tcW w:type="dxa" w:w="6633"/>
          </w:tcPr>
          <w:p>
            <w:r>
              <w:t>examination/acl-rotational-instability.html</w:t>
            </w:r>
          </w:p>
        </w:tc>
      </w:tr>
      <w:tr>
        <w:tc>
          <w:tcPr>
            <w:tcW w:type="dxa" w:w="1129"/>
          </w:tcPr>
          <w:p>
            <w:r>
              <w:t>4.10.10</w:t>
            </w:r>
          </w:p>
        </w:tc>
        <w:tc>
          <w:tcPr>
            <w:tcW w:type="dxa" w:w="4234"/>
          </w:tcPr>
          <w:p>
            <w:r>
              <w:t>Examination Under Anaesthesia</w:t>
            </w:r>
          </w:p>
        </w:tc>
        <w:tc>
          <w:tcPr>
            <w:tcW w:type="dxa" w:w="988"/>
          </w:tcPr>
          <w:p>
            <w:r>
              <w:t>4</w:t>
            </w:r>
          </w:p>
        </w:tc>
        <w:tc>
          <w:tcPr>
            <w:tcW w:type="dxa" w:w="1129"/>
          </w:tcPr>
          <w:p>
            <w:r>
              <w:t>1,370</w:t>
            </w:r>
          </w:p>
        </w:tc>
        <w:tc>
          <w:tcPr>
            <w:tcW w:type="dxa" w:w="6633"/>
          </w:tcPr>
          <w:p>
            <w:r>
              <w:t>examination/acl-examination-under-anaesthesia.html</w:t>
            </w:r>
          </w:p>
        </w:tc>
      </w:tr>
      <w:tr>
        <w:tc>
          <w:tcPr>
            <w:tcW w:type="dxa" w:w="1129"/>
          </w:tcPr>
          <w:p>
            <w:r>
              <w:t>4.10.11</w:t>
            </w:r>
          </w:p>
        </w:tc>
        <w:tc>
          <w:tcPr>
            <w:tcW w:type="dxa" w:w="4234"/>
          </w:tcPr>
          <w:p>
            <w:r>
              <w:t>Post-Reconstruction Assessment</w:t>
            </w:r>
          </w:p>
        </w:tc>
        <w:tc>
          <w:tcPr>
            <w:tcW w:type="dxa" w:w="988"/>
          </w:tcPr>
          <w:p>
            <w:r>
              <w:t>4</w:t>
            </w:r>
          </w:p>
        </w:tc>
        <w:tc>
          <w:tcPr>
            <w:tcW w:type="dxa" w:w="1129"/>
          </w:tcPr>
          <w:p>
            <w:r>
              <w:t>1,404</w:t>
            </w:r>
          </w:p>
        </w:tc>
        <w:tc>
          <w:tcPr>
            <w:tcW w:type="dxa" w:w="6633"/>
          </w:tcPr>
          <w:p>
            <w:r>
              <w:t>examination/acl-post-reconstruction-assessment.html</w:t>
            </w:r>
          </w:p>
        </w:tc>
      </w:tr>
      <w:tr>
        <w:tc>
          <w:tcPr>
            <w:tcW w:type="dxa" w:w="1129"/>
          </w:tcPr>
          <w:p>
            <w:r>
              <w:t>4.10.12</w:t>
            </w:r>
          </w:p>
        </w:tc>
        <w:tc>
          <w:tcPr>
            <w:tcW w:type="dxa" w:w="4234"/>
          </w:tcPr>
          <w:p>
            <w:r>
              <w:t>Revision ACL Assessment</w:t>
            </w:r>
          </w:p>
        </w:tc>
        <w:tc>
          <w:tcPr>
            <w:tcW w:type="dxa" w:w="988"/>
          </w:tcPr>
          <w:p>
            <w:r>
              <w:t>4</w:t>
            </w:r>
          </w:p>
        </w:tc>
        <w:tc>
          <w:tcPr>
            <w:tcW w:type="dxa" w:w="1129"/>
          </w:tcPr>
          <w:p>
            <w:r>
              <w:t>1,316</w:t>
            </w:r>
          </w:p>
        </w:tc>
        <w:tc>
          <w:tcPr>
            <w:tcW w:type="dxa" w:w="6633"/>
          </w:tcPr>
          <w:p>
            <w:r>
              <w:t>examination/revision-acl-assessment.html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4.10.1 History of ACL Injury</w:t>
      </w:r>
    </w:p>
    <w:p>
      <w:pPr>
        <w:pStyle w:val="ListBullet"/>
      </w:pPr>
      <w:r>
        <w:t>In referred practice ask what has changed and whether the symptom resembles the original.</w:t>
      </w:r>
    </w:p>
    <w:p>
      <w:pPr>
        <w:pStyle w:val="ListBullet"/>
      </w:pPr>
      <w:r>
        <w:t>A returned original symptom suggests graft failure; a new pivoting symptom suggests rotation.</w:t>
      </w:r>
    </w:p>
    <w:p>
      <w:pPr>
        <w:pStyle w:val="ListBullet"/>
      </w:pPr>
      <w:r>
        <w:t>A knee that was never confident with a stable graft is a rehabilitation problem.</w:t>
      </w:r>
    </w:p>
    <w:p>
      <w:pPr>
        <w:pStyle w:val="ListBullet"/>
      </w:pPr>
      <w:r>
        <w:t>That group is larger than the structural failures.</w:t>
      </w:r>
    </w:p>
    <w:p>
      <w:pPr>
        <w:pStyle w:val="ListBullet"/>
      </w:pPr>
      <w:r>
        <w:t>The rehabilitation history is part of the knee's history and is usually missing.</w:t>
      </w:r>
    </w:p>
    <w:p>
      <w:pPr>
        <w:pStyle w:val="Heading2"/>
      </w:pPr>
      <w:r>
        <w:t>4.10.2 Acute ACL Injury</w:t>
      </w:r>
    </w:p>
    <w:p>
      <w:pPr>
        <w:pStyle w:val="ListBullet"/>
      </w:pPr>
      <w:r>
        <w:t>Recording that rotation could not be assessed is different from recording that it was normal.</w:t>
      </w:r>
    </w:p>
    <w:p>
      <w:pPr>
        <w:pStyle w:val="ListBullet"/>
      </w:pPr>
      <w:r>
        <w:t>In a multiligament knee the acute laxity pattern is often the only pre-operative account.</w:t>
      </w:r>
    </w:p>
    <w:p>
      <w:pPr>
        <w:pStyle w:val="ListBullet"/>
      </w:pPr>
      <w:r>
        <w:t>An examination under anaesthetic during an urgent procedure is a free and under-used opportunity.</w:t>
      </w:r>
    </w:p>
    <w:p>
      <w:pPr>
        <w:pStyle w:val="ListBullet"/>
      </w:pPr>
      <w:r>
        <w:t>The referred patient's pre-operative rotational state was frequently never assessed.</w:t>
      </w:r>
    </w:p>
    <w:p>
      <w:pPr>
        <w:pStyle w:val="Heading2"/>
      </w:pPr>
      <w:r>
        <w:t>4.10.3 Chronic ACL Deficiency</w:t>
      </w:r>
    </w:p>
    <w:p>
      <w:pPr>
        <w:pStyle w:val="ListBullet"/>
      </w:pPr>
      <w:r>
        <w:t>The question in a long-deficient knee is whether reconstruction is still appropriate.</w:t>
      </w:r>
    </w:p>
    <w:p>
      <w:pPr>
        <w:pStyle w:val="ListBullet"/>
      </w:pPr>
      <w:r>
        <w:t>Degeneration, meniscal deficiency and malalignment all argue against it and are assessable in clinic.</w:t>
      </w:r>
    </w:p>
    <w:p>
      <w:pPr>
        <w:pStyle w:val="ListBullet"/>
      </w:pPr>
      <w:r>
        <w:t>Pain after twenty years of coping is usually degenerative disease.</w:t>
      </w:r>
    </w:p>
    <w:p>
      <w:pPr>
        <w:pStyle w:val="ListBullet"/>
      </w:pPr>
      <w:r>
        <w:t>Instability after a change of occupation is a genuine new indication.</w:t>
      </w:r>
    </w:p>
    <w:p>
      <w:pPr>
        <w:pStyle w:val="ListBullet"/>
      </w:pPr>
      <w:r>
        <w:t>The examination establishes what the joint can still tolerate.</w:t>
      </w:r>
    </w:p>
    <w:p>
      <w:pPr>
        <w:pStyle w:val="Heading2"/>
      </w:pPr>
      <w:r>
        <w:t>4.10.4 Lachman Test</w:t>
      </w:r>
    </w:p>
    <w:p>
      <w:pPr>
        <w:pStyle w:val="ListBullet"/>
      </w:pPr>
      <w:r>
        <w:t>A small increase in translation with a firm endpoint is a satisfactory graft result.</w:t>
      </w:r>
    </w:p>
    <w:p>
      <w:pPr>
        <w:pStyle w:val="ListBullet"/>
      </w:pPr>
      <w:r>
        <w:t>A soft endpoint after reconstruction indicates graft failure.</w:t>
      </w:r>
    </w:p>
    <w:p>
      <w:pPr>
        <w:pStyle w:val="ListBullet"/>
      </w:pPr>
      <w:r>
        <w:t>Progressive increase across visits indicates a stretching graft, which needs earlier records.</w:t>
      </w:r>
    </w:p>
    <w:p>
      <w:pPr>
        <w:pStyle w:val="ListBullet"/>
      </w:pPr>
      <w:r>
        <w:t>A normal Lachman with instability points at rotation rather than translation.</w:t>
      </w:r>
    </w:p>
    <w:p>
      <w:pPr>
        <w:pStyle w:val="ListBullet"/>
      </w:pPr>
      <w:r>
        <w:t>That gap between translation and rotation is this chapter's central problem.</w:t>
      </w:r>
    </w:p>
    <w:p>
      <w:pPr>
        <w:pStyle w:val="Heading2"/>
      </w:pPr>
      <w:r>
        <w:t>4.10.5 Anterior Drawer Test</w:t>
      </w:r>
    </w:p>
    <w:p>
      <w:pPr>
        <w:pStyle w:val="ListBullet"/>
      </w:pPr>
      <w:r>
        <w:t>At this level it is mainly a vehicle for the rotational modifications.</w:t>
      </w:r>
    </w:p>
    <w:p>
      <w:pPr>
        <w:pStyle w:val="ListBullet"/>
      </w:pPr>
      <w:r>
        <w:t>The ninety degree position assesses translation and rotation in one setup.</w:t>
      </w:r>
    </w:p>
    <w:p>
      <w:pPr>
        <w:pStyle w:val="ListBullet"/>
      </w:pPr>
      <w:r>
        <w:t>A gross drawer with rotation suggests an unaddressed medial or lateral component.</w:t>
      </w:r>
    </w:p>
    <w:p>
      <w:pPr>
        <w:pStyle w:val="ListBullet"/>
      </w:pPr>
      <w:r>
        <w:t>A test can survive in practice for reasons unrelated to its accuracy.</w:t>
      </w:r>
    </w:p>
    <w:p>
      <w:pPr>
        <w:pStyle w:val="Heading2"/>
      </w:pPr>
      <w:r>
        <w:t>4.10.6 Pivot Shift Test</w:t>
      </w:r>
    </w:p>
    <w:p>
      <w:pPr>
        <w:pStyle w:val="ListBullet"/>
      </w:pPr>
      <w:r>
        <w:t>The test measures what the patient complains about and is the least obtainable finding here.</w:t>
      </w:r>
    </w:p>
    <w:p>
      <w:pPr>
        <w:pStyle w:val="ListBullet"/>
      </w:pPr>
      <w:r>
        <w:t>That gap is why rotational instability is missed before surgery and complained of after it.</w:t>
      </w:r>
    </w:p>
    <w:p>
      <w:pPr>
        <w:pStyle w:val="ListBullet"/>
      </w:pPr>
      <w:r>
        <w:t>The pre-operative grade is frequently absent, so a later complaint cannot be dated.</w:t>
      </w:r>
    </w:p>
    <w:p>
      <w:pPr>
        <w:pStyle w:val="ListBullet"/>
      </w:pPr>
      <w:r>
        <w:t>Quantified measurement exists and has not entered routine practice.</w:t>
      </w:r>
    </w:p>
    <w:p>
      <w:pPr>
        <w:pStyle w:val="ListBullet"/>
      </w:pPr>
      <w:r>
        <w:t>Record an examination under anaesthetic whenever the rotational state is relevant.</w:t>
      </w:r>
    </w:p>
    <w:p>
      <w:pPr>
        <w:pStyle w:val="Heading2"/>
      </w:pPr>
      <w:r>
        <w:t>4.10.7 Lever Sign Test</w:t>
      </w:r>
    </w:p>
    <w:p>
      <w:pPr>
        <w:pStyle w:val="ListBullet"/>
      </w:pPr>
      <w:r>
        <w:t>Its interest at this level is methodological rather than clinical.</w:t>
      </w:r>
    </w:p>
    <w:p>
      <w:pPr>
        <w:pStyle w:val="ListBullet"/>
      </w:pPr>
      <w:r>
        <w:t>A well designed test with results that have not been uniformly reproduced is a common sequence.</w:t>
      </w:r>
    </w:p>
    <w:p>
      <w:pPr>
        <w:pStyle w:val="ListBullet"/>
      </w:pPr>
      <w:r>
        <w:t>Its post-operative interpretation is unestablished and this page claims none.</w:t>
      </w:r>
    </w:p>
    <w:p>
      <w:pPr>
        <w:pStyle w:val="ListBullet"/>
      </w:pPr>
      <w:r>
        <w:t>Perform it, record it, and weight it alongside rather than above the Lachman.</w:t>
      </w:r>
    </w:p>
    <w:p>
      <w:pPr>
        <w:pStyle w:val="Heading2"/>
      </w:pPr>
      <w:r>
        <w:t>4.10.8 Dynamic Assessment</w:t>
      </w:r>
    </w:p>
    <w:p>
      <w:pPr>
        <w:pStyle w:val="ListBullet"/>
      </w:pPr>
      <w:r>
        <w:t>It answers why a technically sound reconstruction is not better.</w:t>
      </w:r>
    </w:p>
    <w:p>
      <w:pPr>
        <w:pStyle w:val="ListBullet"/>
      </w:pPr>
      <w:r>
        <w:t>A stable graft with poor control and a hop deficit is a rehabilitation problem.</w:t>
      </w:r>
    </w:p>
    <w:p>
      <w:pPr>
        <w:pStyle w:val="ListBullet"/>
      </w:pPr>
      <w:r>
        <w:t>A stable graft with good control and pivoting instability is a rotational problem.</w:t>
      </w:r>
    </w:p>
    <w:p>
      <w:pPr>
        <w:pStyle w:val="ListBullet"/>
      </w:pPr>
      <w:r>
        <w:t>It separates the two commonest causes of a disappointing reconstruction.</w:t>
      </w:r>
    </w:p>
    <w:p>
      <w:pPr>
        <w:pStyle w:val="ListBullet"/>
      </w:pPr>
      <w:r>
        <w:t>The tasks are not standardised between clinics, so compare with the patient's own other leg.</w:t>
      </w:r>
    </w:p>
    <w:p>
      <w:pPr>
        <w:pStyle w:val="Heading2"/>
      </w:pPr>
      <w:r>
        <w:t>4.10.9 Rotational Instability</w:t>
      </w:r>
    </w:p>
    <w:p>
      <w:pPr>
        <w:pStyle w:val="ListBullet"/>
      </w:pPr>
      <w:r>
        <w:t>The best performing examination in the knee measures the wrong variable.</w:t>
      </w:r>
    </w:p>
    <w:p>
      <w:pPr>
        <w:pStyle w:val="ListBullet"/>
      </w:pPr>
      <w:r>
        <w:t>Translation is accurate and is not the complaint; the test for the complaint needs anaesthesia.</w:t>
      </w:r>
    </w:p>
    <w:p>
      <w:pPr>
        <w:pStyle w:val="ListBullet"/>
      </w:pPr>
      <w:r>
        <w:t>Almost every dissatisfied reconstruction sits in that gap.</w:t>
      </w:r>
    </w:p>
    <w:p>
      <w:pPr>
        <w:pStyle w:val="ListBullet"/>
      </w:pPr>
      <w:r>
        <w:t>The available responses are all partial.</w:t>
      </w:r>
    </w:p>
    <w:p>
      <w:pPr>
        <w:pStyle w:val="ListBullet"/>
      </w:pPr>
      <w:r>
        <w:t>The field's best examination has a known blind spot and no instrument closes it.</w:t>
      </w:r>
    </w:p>
    <w:p>
      <w:pPr>
        <w:pStyle w:val="Heading2"/>
      </w:pPr>
      <w:r>
        <w:t>4.10.10 Examination Under Anaesthesia</w:t>
      </w:r>
    </w:p>
    <w:p>
      <w:pPr>
        <w:pStyle w:val="ListBullet"/>
      </w:pPr>
      <w:r>
        <w:t>It is the only reliable rotational assessment available, which is why it resolves referrals.</w:t>
      </w:r>
    </w:p>
    <w:p>
      <w:pPr>
        <w:pStyle w:val="ListBullet"/>
      </w:pPr>
      <w:r>
        <w:t>In revision it establishes what the current laxity actually is.</w:t>
      </w:r>
    </w:p>
    <w:p>
      <w:pPr>
        <w:pStyle w:val="ListBullet"/>
      </w:pPr>
      <w:r>
        <w:t>In a multiligament knee it determines the staging and the order of reconstruction.</w:t>
      </w:r>
    </w:p>
    <w:p>
      <w:pPr>
        <w:pStyle w:val="ListBullet"/>
      </w:pPr>
      <w:r>
        <w:t>In a hypermobile patient it is most likely to overstate the problem.</w:t>
      </w:r>
    </w:p>
    <w:p>
      <w:pPr>
        <w:pStyle w:val="ListBullet"/>
      </w:pPr>
      <w:r>
        <w:t>It is frequently the best record a knee will ever have, and summarising it as a grade wastes it.</w:t>
      </w:r>
    </w:p>
    <w:p>
      <w:pPr>
        <w:pStyle w:val="Heading2"/>
      </w:pPr>
      <w:r>
        <w:t>4.10.11 Post-Reconstruction Assessment</w:t>
      </w:r>
    </w:p>
    <w:p>
      <w:pPr>
        <w:pStyle w:val="ListBullet"/>
      </w:pPr>
      <w:r>
        <w:t>The main limitation is the absence of a pre-operative comparator, which is a records problem.</w:t>
      </w:r>
    </w:p>
    <w:p>
      <w:pPr>
        <w:pStyle w:val="ListBullet"/>
      </w:pPr>
      <w:r>
        <w:t>Increased translation without a pre-operative measurement cannot be called a stretched graft.</w:t>
      </w:r>
    </w:p>
    <w:p>
      <w:pPr>
        <w:pStyle w:val="ListBullet"/>
      </w:pPr>
      <w:r>
        <w:t>A pivot shift without a pre-operative grade cannot be called a new problem.</w:t>
      </w:r>
    </w:p>
    <w:p>
      <w:pPr>
        <w:pStyle w:val="ListBullet"/>
      </w:pPr>
      <w:r>
        <w:t>Record the examination under anaesthesia at the reconstruction, with grades, endpoints and angles.</w:t>
      </w:r>
    </w:p>
    <w:p>
      <w:pPr>
        <w:pStyle w:val="ListBullet"/>
      </w:pPr>
      <w:r>
        <w:t>That remedy helps the next patient rather than this one.</w:t>
      </w:r>
    </w:p>
    <w:p>
      <w:pPr>
        <w:pStyle w:val="Heading2"/>
      </w:pPr>
      <w:r>
        <w:t>4.10.12 Revision ACL Assessment</w:t>
      </w:r>
    </w:p>
    <w:p>
      <w:pPr>
        <w:pStyle w:val="ListBullet"/>
      </w:pPr>
      <w:r>
        <w:t>Most revisions are for a rotational component or an environment the first assessment did not record.</w:t>
      </w:r>
    </w:p>
    <w:p>
      <w:pPr>
        <w:pStyle w:val="ListBullet"/>
      </w:pPr>
      <w:r>
        <w:t>Both were assessable before the first operation.</w:t>
      </w:r>
    </w:p>
    <w:p>
      <w:pPr>
        <w:pStyle w:val="ListBullet"/>
      </w:pPr>
      <w:r>
        <w:t>The revision clinic is where the cost of an incomplete pre-operative examination is paid.</w:t>
      </w:r>
    </w:p>
    <w:p>
      <w:pPr>
        <w:pStyle w:val="ListBullet"/>
      </w:pPr>
      <w:r>
        <w:t>After several reconstructions the job is establishing what the joint can still tolerate.</w:t>
      </w:r>
    </w:p>
    <w:p>
      <w:pPr>
        <w:pStyle w:val="ListBullet"/>
      </w:pPr>
      <w:r>
        <w:t>Frequently the answer is that no further reconstruction is appropriate, and the examination makes that defensible.</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4.10.2-F1</w:t>
            </w:r>
          </w:p>
        </w:tc>
        <w:tc>
          <w:tcPr>
            <w:tcW w:type="dxa" w:w="706"/>
          </w:tcPr>
          <w:p>
            <w:r>
              <w:t>4.10.2</w:t>
            </w:r>
          </w:p>
        </w:tc>
        <w:tc>
          <w:tcPr>
            <w:tcW w:type="dxa" w:w="988"/>
          </w:tcPr>
          <w:p>
            <w:r>
              <w:t>mrcs</w:t>
            </w:r>
          </w:p>
        </w:tc>
        <w:tc>
          <w:tcPr>
            <w:tcW w:type="dxa" w:w="1693"/>
          </w:tcPr>
          <w:p>
            <w:r>
              <w:t>ninety degree</w:t>
            </w:r>
          </w:p>
        </w:tc>
        <w:tc>
          <w:tcPr>
            <w:tcW w:type="dxa" w:w="4657"/>
          </w:tcPr>
          <w:p>
            <w:r>
              <w:t>The anterior drawer is heavily affected, because the ninety degree position shortens the hamstrings and a guarding patient resists easily.</w:t>
            </w:r>
          </w:p>
        </w:tc>
        <w:tc>
          <w:tcPr>
            <w:tcW w:type="dxa" w:w="1270"/>
          </w:tcPr>
          <w:p>
            <w:r/>
          </w:p>
        </w:tc>
        <w:tc>
          <w:tcPr>
            <w:tcW w:type="dxa" w:w="1976"/>
          </w:tcPr>
          <w:p>
            <w:r/>
          </w:p>
        </w:tc>
        <w:tc>
          <w:tcPr>
            <w:tcW w:type="dxa" w:w="1835"/>
          </w:tcPr>
          <w:p>
            <w:r/>
          </w:p>
        </w:tc>
      </w:tr>
      <w:tr>
        <w:tc>
          <w:tcPr>
            <w:tcW w:type="dxa" w:w="988"/>
          </w:tcPr>
          <w:p>
            <w:r>
              <w:t>4.10.4-F1</w:t>
            </w:r>
          </w:p>
        </w:tc>
        <w:tc>
          <w:tcPr>
            <w:tcW w:type="dxa" w:w="706"/>
          </w:tcPr>
          <w:p>
            <w:r>
              <w:t>4.10.4</w:t>
            </w:r>
          </w:p>
        </w:tc>
        <w:tc>
          <w:tcPr>
            <w:tcW w:type="dxa" w:w="988"/>
          </w:tcPr>
          <w:p>
            <w:r>
              <w:t>medical_student</w:t>
            </w:r>
          </w:p>
        </w:tc>
        <w:tc>
          <w:tcPr>
            <w:tcW w:type="dxa" w:w="1693"/>
          </w:tcPr>
          <w:p>
            <w:r>
              <w:t>twenty to thirty degrees</w:t>
            </w:r>
          </w:p>
        </w:tc>
        <w:tc>
          <w:tcPr>
            <w:tcW w:type="dxa" w:w="4657"/>
          </w:tcPr>
          <w:p>
            <w:r>
              <w:t>At around twenty to thirty degrees of flexion the hamstrings are shortened and less able to resist, and the ligament is the structure taking the load.</w:t>
            </w:r>
          </w:p>
        </w:tc>
        <w:tc>
          <w:tcPr>
            <w:tcW w:type="dxa" w:w="1270"/>
          </w:tcPr>
          <w:p>
            <w:r/>
          </w:p>
        </w:tc>
        <w:tc>
          <w:tcPr>
            <w:tcW w:type="dxa" w:w="1976"/>
          </w:tcPr>
          <w:p>
            <w:r/>
          </w:p>
        </w:tc>
        <w:tc>
          <w:tcPr>
            <w:tcW w:type="dxa" w:w="1835"/>
          </w:tcPr>
          <w:p>
            <w:r/>
          </w:p>
        </w:tc>
      </w:tr>
      <w:tr>
        <w:tc>
          <w:tcPr>
            <w:tcW w:type="dxa" w:w="988"/>
          </w:tcPr>
          <w:p>
            <w:r>
              <w:t>4.10.4-F2</w:t>
            </w:r>
          </w:p>
        </w:tc>
        <w:tc>
          <w:tcPr>
            <w:tcW w:type="dxa" w:w="706"/>
          </w:tcPr>
          <w:p>
            <w:r>
              <w:t>4.10.4</w:t>
            </w:r>
          </w:p>
        </w:tc>
        <w:tc>
          <w:tcPr>
            <w:tcW w:type="dxa" w:w="988"/>
          </w:tcPr>
          <w:p>
            <w:r>
              <w:t>mrcs</w:t>
            </w:r>
          </w:p>
        </w:tc>
        <w:tc>
          <w:tcPr>
            <w:tcW w:type="dxa" w:w="1693"/>
          </w:tcPr>
          <w:p>
            <w:r>
              <w:t>ninety degrees</w:t>
            </w:r>
          </w:p>
        </w:tc>
        <w:tc>
          <w:tcPr>
            <w:tcW w:type="dxa" w:w="4657"/>
          </w:tcPr>
          <w:p>
            <w:r>
              <w:t>At slight flexion the secondary restraints contribute least, which is why the test isolates the ligament better than a test at ninety degrees does.</w:t>
            </w:r>
          </w:p>
        </w:tc>
        <w:tc>
          <w:tcPr>
            <w:tcW w:type="dxa" w:w="1270"/>
          </w:tcPr>
          <w:p>
            <w:r/>
          </w:p>
        </w:tc>
        <w:tc>
          <w:tcPr>
            <w:tcW w:type="dxa" w:w="1976"/>
          </w:tcPr>
          <w:p>
            <w:r/>
          </w:p>
        </w:tc>
        <w:tc>
          <w:tcPr>
            <w:tcW w:type="dxa" w:w="1835"/>
          </w:tcPr>
          <w:p>
            <w:r/>
          </w:p>
        </w:tc>
      </w:tr>
      <w:tr>
        <w:tc>
          <w:tcPr>
            <w:tcW w:type="dxa" w:w="988"/>
          </w:tcPr>
          <w:p>
            <w:r>
              <w:t>4.10.5-F1</w:t>
            </w:r>
          </w:p>
        </w:tc>
        <w:tc>
          <w:tcPr>
            <w:tcW w:type="dxa" w:w="706"/>
          </w:tcPr>
          <w:p>
            <w:r>
              <w:t>4.10.5</w:t>
            </w:r>
          </w:p>
        </w:tc>
        <w:tc>
          <w:tcPr>
            <w:tcW w:type="dxa" w:w="988"/>
          </w:tcPr>
          <w:p>
            <w:r>
              <w:t>medical_student</w:t>
            </w:r>
          </w:p>
        </w:tc>
        <w:tc>
          <w:tcPr>
            <w:tcW w:type="dxa" w:w="1693"/>
          </w:tcPr>
          <w:p>
            <w:r>
              <w:t>ninety degrees</w:t>
            </w:r>
          </w:p>
        </w:tc>
        <w:tc>
          <w:tcPr>
            <w:tcW w:type="dxa" w:w="4657"/>
          </w:tcPr>
          <w:p>
            <w:r>
              <w:t>The anterior drawer measures anterior translation of the tibia on the femur with the knee flexed to about ninety degrees.</w:t>
            </w:r>
          </w:p>
        </w:tc>
        <w:tc>
          <w:tcPr>
            <w:tcW w:type="dxa" w:w="1270"/>
          </w:tcPr>
          <w:p>
            <w:r/>
          </w:p>
        </w:tc>
        <w:tc>
          <w:tcPr>
            <w:tcW w:type="dxa" w:w="1976"/>
          </w:tcPr>
          <w:p>
            <w:r/>
          </w:p>
        </w:tc>
        <w:tc>
          <w:tcPr>
            <w:tcW w:type="dxa" w:w="1835"/>
          </w:tcPr>
          <w:p>
            <w:r/>
          </w:p>
        </w:tc>
      </w:tr>
      <w:tr>
        <w:tc>
          <w:tcPr>
            <w:tcW w:type="dxa" w:w="988"/>
          </w:tcPr>
          <w:p>
            <w:r>
              <w:t>4.10.5-F2</w:t>
            </w:r>
          </w:p>
        </w:tc>
        <w:tc>
          <w:tcPr>
            <w:tcW w:type="dxa" w:w="706"/>
          </w:tcPr>
          <w:p>
            <w:r>
              <w:t>4.10.5</w:t>
            </w:r>
          </w:p>
        </w:tc>
        <w:tc>
          <w:tcPr>
            <w:tcW w:type="dxa" w:w="988"/>
          </w:tcPr>
          <w:p>
            <w:r>
              <w:t>frcs</w:t>
            </w:r>
          </w:p>
        </w:tc>
        <w:tc>
          <w:tcPr>
            <w:tcW w:type="dxa" w:w="1693"/>
          </w:tcPr>
          <w:p>
            <w:r>
              <w:t>ninety degree</w:t>
            </w:r>
          </w:p>
        </w:tc>
        <w:tc>
          <w:tcPr>
            <w:tcW w:type="dxa" w:w="4657"/>
          </w:tcPr>
          <w:p>
            <w:r>
              <w:t>The ninety degree position is where the posterior drawer, the posterior sag and the rotational modifications are all performed, so the position is efficient even if the anterior test within it is weak.</w:t>
            </w:r>
          </w:p>
        </w:tc>
        <w:tc>
          <w:tcPr>
            <w:tcW w:type="dxa" w:w="1270"/>
          </w:tcPr>
          <w:p>
            <w:r/>
          </w:p>
        </w:tc>
        <w:tc>
          <w:tcPr>
            <w:tcW w:type="dxa" w:w="1976"/>
          </w:tcPr>
          <w:p>
            <w:r/>
          </w:p>
        </w:tc>
        <w:tc>
          <w:tcPr>
            <w:tcW w:type="dxa" w:w="1835"/>
          </w:tcPr>
          <w:p>
            <w:r/>
          </w:p>
        </w:tc>
      </w:tr>
      <w:tr>
        <w:tc>
          <w:tcPr>
            <w:tcW w:type="dxa" w:w="988"/>
          </w:tcPr>
          <w:p>
            <w:r>
              <w:t>4.10.9-F1</w:t>
            </w:r>
          </w:p>
        </w:tc>
        <w:tc>
          <w:tcPr>
            <w:tcW w:type="dxa" w:w="706"/>
          </w:tcPr>
          <w:p>
            <w:r>
              <w:t>4.10.9</w:t>
            </w:r>
          </w:p>
        </w:tc>
        <w:tc>
          <w:tcPr>
            <w:tcW w:type="dxa" w:w="988"/>
          </w:tcPr>
          <w:p>
            <w:r>
              <w:t>medical_student</w:t>
            </w:r>
          </w:p>
        </w:tc>
        <w:tc>
          <w:tcPr>
            <w:tcW w:type="dxa" w:w="1693"/>
          </w:tcPr>
          <w:p>
            <w:r>
              <w:t>thirty degrees</w:t>
            </w:r>
          </w:p>
        </w:tc>
        <w:tc>
          <w:tcPr>
            <w:tcW w:type="dxa" w:w="4657"/>
          </w:tcPr>
          <w:p>
            <w:r>
              <w:t>External rotation increased at thirty degrees and not at ninety suggests an isolated posterolateral injury; increased at both suggests a combined one with the posterior cruciate.</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4.10.1-P1</w:t>
            </w:r>
          </w:p>
        </w:tc>
        <w:tc>
          <w:tcPr>
            <w:tcW w:type="dxa" w:w="706"/>
          </w:tcPr>
          <w:p>
            <w:r>
              <w:t>4.10.1</w:t>
            </w:r>
          </w:p>
        </w:tc>
        <w:tc>
          <w:tcPr>
            <w:tcW w:type="dxa" w:w="988"/>
          </w:tcPr>
          <w:p>
            <w:r>
              <w:t>medical_student</w:t>
            </w:r>
          </w:p>
        </w:tc>
        <w:tc>
          <w:tcPr>
            <w:tcW w:type="dxa" w:w="5927"/>
          </w:tcPr>
          <w:p>
            <w:r>
              <w:t>Ask what the knee was doing: a planted foot with a change of direction, a landing, or a hyperextension.</w:t>
            </w:r>
          </w:p>
        </w:tc>
        <w:tc>
          <w:tcPr>
            <w:tcW w:type="dxa" w:w="1411"/>
          </w:tcPr>
          <w:p>
            <w:r/>
          </w:p>
        </w:tc>
        <w:tc>
          <w:tcPr>
            <w:tcW w:type="dxa" w:w="1835"/>
          </w:tcPr>
          <w:p>
            <w:r/>
          </w:p>
        </w:tc>
        <w:tc>
          <w:tcPr>
            <w:tcW w:type="dxa" w:w="2258"/>
          </w:tcPr>
          <w:p>
            <w:r/>
          </w:p>
        </w:tc>
      </w:tr>
      <w:tr>
        <w:tc>
          <w:tcPr>
            <w:tcW w:type="dxa" w:w="988"/>
          </w:tcPr>
          <w:p>
            <w:r>
              <w:t>4.10.1-P2</w:t>
            </w:r>
          </w:p>
        </w:tc>
        <w:tc>
          <w:tcPr>
            <w:tcW w:type="dxa" w:w="706"/>
          </w:tcPr>
          <w:p>
            <w:r>
              <w:t>4.10.1</w:t>
            </w:r>
          </w:p>
        </w:tc>
        <w:tc>
          <w:tcPr>
            <w:tcW w:type="dxa" w:w="988"/>
          </w:tcPr>
          <w:p>
            <w:r>
              <w:t>medical_student</w:t>
            </w:r>
          </w:p>
        </w:tc>
        <w:tc>
          <w:tcPr>
            <w:tcW w:type="dxa" w:w="5927"/>
          </w:tcPr>
          <w:p>
            <w:r>
              <w:t>Ask whether anything hit the knee, since a non-contact mechanism points here and a contact one widens the differential.</w:t>
            </w:r>
          </w:p>
        </w:tc>
        <w:tc>
          <w:tcPr>
            <w:tcW w:type="dxa" w:w="1411"/>
          </w:tcPr>
          <w:p>
            <w:r/>
          </w:p>
        </w:tc>
        <w:tc>
          <w:tcPr>
            <w:tcW w:type="dxa" w:w="1835"/>
          </w:tcPr>
          <w:p>
            <w:r/>
          </w:p>
        </w:tc>
        <w:tc>
          <w:tcPr>
            <w:tcW w:type="dxa" w:w="2258"/>
          </w:tcPr>
          <w:p>
            <w:r/>
          </w:p>
        </w:tc>
      </w:tr>
      <w:tr>
        <w:tc>
          <w:tcPr>
            <w:tcW w:type="dxa" w:w="988"/>
          </w:tcPr>
          <w:p>
            <w:r>
              <w:t>4.10.1-P3</w:t>
            </w:r>
          </w:p>
        </w:tc>
        <w:tc>
          <w:tcPr>
            <w:tcW w:type="dxa" w:w="706"/>
          </w:tcPr>
          <w:p>
            <w:r>
              <w:t>4.10.1</w:t>
            </w:r>
          </w:p>
        </w:tc>
        <w:tc>
          <w:tcPr>
            <w:tcW w:type="dxa" w:w="988"/>
          </w:tcPr>
          <w:p>
            <w:r>
              <w:t>medical_student</w:t>
            </w:r>
          </w:p>
        </w:tc>
        <w:tc>
          <w:tcPr>
            <w:tcW w:type="dxa" w:w="5927"/>
          </w:tcPr>
          <w:p>
            <w:r>
              <w:t>Ask whether they heard or felt a pop, and whether they could carry on.</w:t>
            </w:r>
          </w:p>
        </w:tc>
        <w:tc>
          <w:tcPr>
            <w:tcW w:type="dxa" w:w="1411"/>
          </w:tcPr>
          <w:p>
            <w:r/>
          </w:p>
        </w:tc>
        <w:tc>
          <w:tcPr>
            <w:tcW w:type="dxa" w:w="1835"/>
          </w:tcPr>
          <w:p>
            <w:r/>
          </w:p>
        </w:tc>
        <w:tc>
          <w:tcPr>
            <w:tcW w:type="dxa" w:w="2258"/>
          </w:tcPr>
          <w:p>
            <w:r/>
          </w:p>
        </w:tc>
      </w:tr>
      <w:tr>
        <w:tc>
          <w:tcPr>
            <w:tcW w:type="dxa" w:w="988"/>
          </w:tcPr>
          <w:p>
            <w:r>
              <w:t>4.10.1-P4</w:t>
            </w:r>
          </w:p>
        </w:tc>
        <w:tc>
          <w:tcPr>
            <w:tcW w:type="dxa" w:w="706"/>
          </w:tcPr>
          <w:p>
            <w:r>
              <w:t>4.10.1</w:t>
            </w:r>
          </w:p>
        </w:tc>
        <w:tc>
          <w:tcPr>
            <w:tcW w:type="dxa" w:w="988"/>
          </w:tcPr>
          <w:p>
            <w:r>
              <w:t>medical_student</w:t>
            </w:r>
          </w:p>
        </w:tc>
        <w:tc>
          <w:tcPr>
            <w:tcW w:type="dxa" w:w="5927"/>
          </w:tcPr>
          <w:p>
            <w:r>
              <w:t>Ask how quickly the knee swelled, pressing for hours.</w:t>
            </w:r>
          </w:p>
        </w:tc>
        <w:tc>
          <w:tcPr>
            <w:tcW w:type="dxa" w:w="1411"/>
          </w:tcPr>
          <w:p>
            <w:r/>
          </w:p>
        </w:tc>
        <w:tc>
          <w:tcPr>
            <w:tcW w:type="dxa" w:w="1835"/>
          </w:tcPr>
          <w:p>
            <w:r/>
          </w:p>
        </w:tc>
        <w:tc>
          <w:tcPr>
            <w:tcW w:type="dxa" w:w="2258"/>
          </w:tcPr>
          <w:p>
            <w:r/>
          </w:p>
        </w:tc>
      </w:tr>
      <w:tr>
        <w:tc>
          <w:tcPr>
            <w:tcW w:type="dxa" w:w="988"/>
          </w:tcPr>
          <w:p>
            <w:r>
              <w:t>4.10.1-P5</w:t>
            </w:r>
          </w:p>
        </w:tc>
        <w:tc>
          <w:tcPr>
            <w:tcW w:type="dxa" w:w="706"/>
          </w:tcPr>
          <w:p>
            <w:r>
              <w:t>4.10.1</w:t>
            </w:r>
          </w:p>
        </w:tc>
        <w:tc>
          <w:tcPr>
            <w:tcW w:type="dxa" w:w="988"/>
          </w:tcPr>
          <w:p>
            <w:r>
              <w:t>frcs</w:t>
            </w:r>
          </w:p>
        </w:tc>
        <w:tc>
          <w:tcPr>
            <w:tcW w:type="dxa" w:w="5927"/>
          </w:tcPr>
          <w:p>
            <w:r>
              <w:t>Ask what they no longer do.</w:t>
            </w:r>
          </w:p>
        </w:tc>
        <w:tc>
          <w:tcPr>
            <w:tcW w:type="dxa" w:w="1411"/>
          </w:tcPr>
          <w:p>
            <w:r/>
          </w:p>
        </w:tc>
        <w:tc>
          <w:tcPr>
            <w:tcW w:type="dxa" w:w="1835"/>
          </w:tcPr>
          <w:p>
            <w:r/>
          </w:p>
        </w:tc>
        <w:tc>
          <w:tcPr>
            <w:tcW w:type="dxa" w:w="2258"/>
          </w:tcPr>
          <w:p>
            <w:r/>
          </w:p>
        </w:tc>
      </w:tr>
      <w:tr>
        <w:tc>
          <w:tcPr>
            <w:tcW w:type="dxa" w:w="988"/>
          </w:tcPr>
          <w:p>
            <w:r>
              <w:t>4.10.2-P1</w:t>
            </w:r>
          </w:p>
        </w:tc>
        <w:tc>
          <w:tcPr>
            <w:tcW w:type="dxa" w:w="706"/>
          </w:tcPr>
          <w:p>
            <w:r>
              <w:t>4.10.2</w:t>
            </w:r>
          </w:p>
        </w:tc>
        <w:tc>
          <w:tcPr>
            <w:tcW w:type="dxa" w:w="988"/>
          </w:tcPr>
          <w:p>
            <w:r>
              <w:t>medical_student</w:t>
            </w:r>
          </w:p>
        </w:tc>
        <w:tc>
          <w:tcPr>
            <w:tcW w:type="dxa" w:w="5927"/>
          </w:tcPr>
          <w:p>
            <w:r>
              <w:t>The acute examination tests three things that are answerable in a guarding knee, and it should not attempt more.</w:t>
            </w:r>
          </w:p>
        </w:tc>
        <w:tc>
          <w:tcPr>
            <w:tcW w:type="dxa" w:w="1411"/>
          </w:tcPr>
          <w:p>
            <w:r/>
          </w:p>
        </w:tc>
        <w:tc>
          <w:tcPr>
            <w:tcW w:type="dxa" w:w="1835"/>
          </w:tcPr>
          <w:p>
            <w:r/>
          </w:p>
        </w:tc>
        <w:tc>
          <w:tcPr>
            <w:tcW w:type="dxa" w:w="2258"/>
          </w:tcPr>
          <w:p>
            <w:r/>
          </w:p>
        </w:tc>
      </w:tr>
      <w:tr>
        <w:tc>
          <w:tcPr>
            <w:tcW w:type="dxa" w:w="988"/>
          </w:tcPr>
          <w:p>
            <w:r>
              <w:t>4.10.2-P2</w:t>
            </w:r>
          </w:p>
        </w:tc>
        <w:tc>
          <w:tcPr>
            <w:tcW w:type="dxa" w:w="706"/>
          </w:tcPr>
          <w:p>
            <w:r>
              <w:t>4.10.2</w:t>
            </w:r>
          </w:p>
        </w:tc>
        <w:tc>
          <w:tcPr>
            <w:tcW w:type="dxa" w:w="988"/>
          </w:tcPr>
          <w:p>
            <w:r>
              <w:t>medical_student</w:t>
            </w:r>
          </w:p>
        </w:tc>
        <w:tc>
          <w:tcPr>
            <w:tcW w:type="dxa" w:w="5927"/>
          </w:tcPr>
          <w:p>
            <w:r>
              <w:t>Confirm an effusion by the sweep test or the patellar tap, which are gentler than most manoeuvres.</w:t>
            </w:r>
          </w:p>
        </w:tc>
        <w:tc>
          <w:tcPr>
            <w:tcW w:type="dxa" w:w="1411"/>
          </w:tcPr>
          <w:p>
            <w:r/>
          </w:p>
        </w:tc>
        <w:tc>
          <w:tcPr>
            <w:tcW w:type="dxa" w:w="1835"/>
          </w:tcPr>
          <w:p>
            <w:r/>
          </w:p>
        </w:tc>
        <w:tc>
          <w:tcPr>
            <w:tcW w:type="dxa" w:w="2258"/>
          </w:tcPr>
          <w:p>
            <w:r/>
          </w:p>
        </w:tc>
      </w:tr>
      <w:tr>
        <w:tc>
          <w:tcPr>
            <w:tcW w:type="dxa" w:w="988"/>
          </w:tcPr>
          <w:p>
            <w:r>
              <w:t>4.10.2-P3</w:t>
            </w:r>
          </w:p>
        </w:tc>
        <w:tc>
          <w:tcPr>
            <w:tcW w:type="dxa" w:w="706"/>
          </w:tcPr>
          <w:p>
            <w:r>
              <w:t>4.10.2</w:t>
            </w:r>
          </w:p>
        </w:tc>
        <w:tc>
          <w:tcPr>
            <w:tcW w:type="dxa" w:w="988"/>
          </w:tcPr>
          <w:p>
            <w:r>
              <w:t>medical_student</w:t>
            </w:r>
          </w:p>
        </w:tc>
        <w:tc>
          <w:tcPr>
            <w:tcW w:type="dxa" w:w="5927"/>
          </w:tcPr>
          <w:p>
            <w:r>
              <w:t>Ask the patient to straighten the knee against gravity, which screens the extensor mechanism.</w:t>
            </w:r>
          </w:p>
        </w:tc>
        <w:tc>
          <w:tcPr>
            <w:tcW w:type="dxa" w:w="1411"/>
          </w:tcPr>
          <w:p>
            <w:r/>
          </w:p>
        </w:tc>
        <w:tc>
          <w:tcPr>
            <w:tcW w:type="dxa" w:w="1835"/>
          </w:tcPr>
          <w:p>
            <w:r/>
          </w:p>
        </w:tc>
        <w:tc>
          <w:tcPr>
            <w:tcW w:type="dxa" w:w="2258"/>
          </w:tcPr>
          <w:p>
            <w:r/>
          </w:p>
        </w:tc>
      </w:tr>
      <w:tr>
        <w:tc>
          <w:tcPr>
            <w:tcW w:type="dxa" w:w="988"/>
          </w:tcPr>
          <w:p>
            <w:r>
              <w:t>4.10.2-P4</w:t>
            </w:r>
          </w:p>
        </w:tc>
        <w:tc>
          <w:tcPr>
            <w:tcW w:type="dxa" w:w="706"/>
          </w:tcPr>
          <w:p>
            <w:r>
              <w:t>4.10.2</w:t>
            </w:r>
          </w:p>
        </w:tc>
        <w:tc>
          <w:tcPr>
            <w:tcW w:type="dxa" w:w="988"/>
          </w:tcPr>
          <w:p>
            <w:r>
              <w:t>medical_student</w:t>
            </w:r>
          </w:p>
        </w:tc>
        <w:tc>
          <w:tcPr>
            <w:tcW w:type="dxa" w:w="5927"/>
          </w:tcPr>
          <w:p>
            <w:r>
              <w:t>Do not attempt a pivot shift in an acute knee.</w:t>
            </w:r>
          </w:p>
        </w:tc>
        <w:tc>
          <w:tcPr>
            <w:tcW w:type="dxa" w:w="1411"/>
          </w:tcPr>
          <w:p>
            <w:r/>
          </w:p>
        </w:tc>
        <w:tc>
          <w:tcPr>
            <w:tcW w:type="dxa" w:w="1835"/>
          </w:tcPr>
          <w:p>
            <w:r/>
          </w:p>
        </w:tc>
        <w:tc>
          <w:tcPr>
            <w:tcW w:type="dxa" w:w="2258"/>
          </w:tcPr>
          <w:p>
            <w:r/>
          </w:p>
        </w:tc>
      </w:tr>
      <w:tr>
        <w:tc>
          <w:tcPr>
            <w:tcW w:type="dxa" w:w="988"/>
          </w:tcPr>
          <w:p>
            <w:r>
              <w:t>4.10.2-P5</w:t>
            </w:r>
          </w:p>
        </w:tc>
        <w:tc>
          <w:tcPr>
            <w:tcW w:type="dxa" w:w="706"/>
          </w:tcPr>
          <w:p>
            <w:r>
              <w:t>4.10.2</w:t>
            </w:r>
          </w:p>
        </w:tc>
        <w:tc>
          <w:tcPr>
            <w:tcW w:type="dxa" w:w="988"/>
          </w:tcPr>
          <w:p>
            <w:r>
              <w:t>medical_student</w:t>
            </w:r>
          </w:p>
        </w:tc>
        <w:tc>
          <w:tcPr>
            <w:tcW w:type="dxa" w:w="5927"/>
          </w:tcPr>
          <w:p>
            <w:r>
              <w:t>A negative Lachman is weak and should not be recorded as excluding the injury.</w:t>
            </w:r>
          </w:p>
        </w:tc>
        <w:tc>
          <w:tcPr>
            <w:tcW w:type="dxa" w:w="1411"/>
          </w:tcPr>
          <w:p>
            <w:r/>
          </w:p>
        </w:tc>
        <w:tc>
          <w:tcPr>
            <w:tcW w:type="dxa" w:w="1835"/>
          </w:tcPr>
          <w:p>
            <w:r/>
          </w:p>
        </w:tc>
        <w:tc>
          <w:tcPr>
            <w:tcW w:type="dxa" w:w="2258"/>
          </w:tcPr>
          <w:p>
            <w:r/>
          </w:p>
        </w:tc>
      </w:tr>
      <w:tr>
        <w:tc>
          <w:tcPr>
            <w:tcW w:type="dxa" w:w="988"/>
          </w:tcPr>
          <w:p>
            <w:r>
              <w:t>4.10.3-P1</w:t>
            </w:r>
          </w:p>
        </w:tc>
        <w:tc>
          <w:tcPr>
            <w:tcW w:type="dxa" w:w="706"/>
          </w:tcPr>
          <w:p>
            <w:r>
              <w:t>4.10.3</w:t>
            </w:r>
          </w:p>
        </w:tc>
        <w:tc>
          <w:tcPr>
            <w:tcW w:type="dxa" w:w="988"/>
          </w:tcPr>
          <w:p>
            <w:r>
              <w:t>medical_student</w:t>
            </w:r>
          </w:p>
        </w:tc>
        <w:tc>
          <w:tcPr>
            <w:tcW w:type="dxa" w:w="5927"/>
          </w:tcPr>
          <w:p>
            <w:r>
              <w:t>Measure thigh circumference or compare it visually, since quadriceps wasting is common and is the main modifiable finding.</w:t>
            </w:r>
          </w:p>
        </w:tc>
        <w:tc>
          <w:tcPr>
            <w:tcW w:type="dxa" w:w="1411"/>
          </w:tcPr>
          <w:p>
            <w:r/>
          </w:p>
        </w:tc>
        <w:tc>
          <w:tcPr>
            <w:tcW w:type="dxa" w:w="1835"/>
          </w:tcPr>
          <w:p>
            <w:r/>
          </w:p>
        </w:tc>
        <w:tc>
          <w:tcPr>
            <w:tcW w:type="dxa" w:w="2258"/>
          </w:tcPr>
          <w:p>
            <w:r/>
          </w:p>
        </w:tc>
      </w:tr>
      <w:tr>
        <w:tc>
          <w:tcPr>
            <w:tcW w:type="dxa" w:w="988"/>
          </w:tcPr>
          <w:p>
            <w:r>
              <w:t>4.10.3-P2</w:t>
            </w:r>
          </w:p>
        </w:tc>
        <w:tc>
          <w:tcPr>
            <w:tcW w:type="dxa" w:w="706"/>
          </w:tcPr>
          <w:p>
            <w:r>
              <w:t>4.10.3</w:t>
            </w:r>
          </w:p>
        </w:tc>
        <w:tc>
          <w:tcPr>
            <w:tcW w:type="dxa" w:w="988"/>
          </w:tcPr>
          <w:p>
            <w:r>
              <w:t>medical_student</w:t>
            </w:r>
          </w:p>
        </w:tc>
        <w:tc>
          <w:tcPr>
            <w:tcW w:type="dxa" w:w="5927"/>
          </w:tcPr>
          <w:p>
            <w:r>
              <w:t>Examine the menisci and the joint lines deliberately, because secondary injury is common and changes the plan.</w:t>
            </w:r>
          </w:p>
        </w:tc>
        <w:tc>
          <w:tcPr>
            <w:tcW w:type="dxa" w:w="1411"/>
          </w:tcPr>
          <w:p>
            <w:r/>
          </w:p>
        </w:tc>
        <w:tc>
          <w:tcPr>
            <w:tcW w:type="dxa" w:w="1835"/>
          </w:tcPr>
          <w:p>
            <w:r/>
          </w:p>
        </w:tc>
        <w:tc>
          <w:tcPr>
            <w:tcW w:type="dxa" w:w="2258"/>
          </w:tcPr>
          <w:p>
            <w:r/>
          </w:p>
        </w:tc>
      </w:tr>
      <w:tr>
        <w:tc>
          <w:tcPr>
            <w:tcW w:type="dxa" w:w="988"/>
          </w:tcPr>
          <w:p>
            <w:r>
              <w:t>4.10.3-P3</w:t>
            </w:r>
          </w:p>
        </w:tc>
        <w:tc>
          <w:tcPr>
            <w:tcW w:type="dxa" w:w="706"/>
          </w:tcPr>
          <w:p>
            <w:r>
              <w:t>4.10.3</w:t>
            </w:r>
          </w:p>
        </w:tc>
        <w:tc>
          <w:tcPr>
            <w:tcW w:type="dxa" w:w="988"/>
          </w:tcPr>
          <w:p>
            <w:r>
              <w:t>frcs</w:t>
            </w:r>
          </w:p>
        </w:tc>
        <w:tc>
          <w:tcPr>
            <w:tcW w:type="dxa" w:w="5927"/>
          </w:tcPr>
          <w:p>
            <w:r>
              <w:t>Quadriceps deficit should be addressed before reconstruction rather than after, because a knee with better quadriceps function before surgery does better after it.</w:t>
            </w:r>
          </w:p>
        </w:tc>
        <w:tc>
          <w:tcPr>
            <w:tcW w:type="dxa" w:w="1411"/>
          </w:tcPr>
          <w:p>
            <w:r/>
          </w:p>
        </w:tc>
        <w:tc>
          <w:tcPr>
            <w:tcW w:type="dxa" w:w="1835"/>
          </w:tcPr>
          <w:p>
            <w:r/>
          </w:p>
        </w:tc>
        <w:tc>
          <w:tcPr>
            <w:tcW w:type="dxa" w:w="2258"/>
          </w:tcPr>
          <w:p>
            <w:r/>
          </w:p>
        </w:tc>
      </w:tr>
      <w:tr>
        <w:tc>
          <w:tcPr>
            <w:tcW w:type="dxa" w:w="988"/>
          </w:tcPr>
          <w:p>
            <w:r>
              <w:t>4.10.4-P1</w:t>
            </w:r>
          </w:p>
        </w:tc>
        <w:tc>
          <w:tcPr>
            <w:tcW w:type="dxa" w:w="706"/>
          </w:tcPr>
          <w:p>
            <w:r>
              <w:t>4.10.4</w:t>
            </w:r>
          </w:p>
        </w:tc>
        <w:tc>
          <w:tcPr>
            <w:tcW w:type="dxa" w:w="988"/>
          </w:tcPr>
          <w:p>
            <w:r>
              <w:t>medical_student</w:t>
            </w:r>
          </w:p>
        </w:tc>
        <w:tc>
          <w:tcPr>
            <w:tcW w:type="dxa" w:w="5927"/>
          </w:tcPr>
          <w:p>
            <w:r>
              <w:t>Compare with the other knee, which is what makes the amount interpretable.</w:t>
            </w:r>
          </w:p>
        </w:tc>
        <w:tc>
          <w:tcPr>
            <w:tcW w:type="dxa" w:w="1411"/>
          </w:tcPr>
          <w:p>
            <w:r/>
          </w:p>
        </w:tc>
        <w:tc>
          <w:tcPr>
            <w:tcW w:type="dxa" w:w="1835"/>
          </w:tcPr>
          <w:p>
            <w:r/>
          </w:p>
        </w:tc>
        <w:tc>
          <w:tcPr>
            <w:tcW w:type="dxa" w:w="2258"/>
          </w:tcPr>
          <w:p>
            <w:r/>
          </w:p>
        </w:tc>
      </w:tr>
      <w:tr>
        <w:tc>
          <w:tcPr>
            <w:tcW w:type="dxa" w:w="988"/>
          </w:tcPr>
          <w:p>
            <w:r>
              <w:t>4.10.4-P2</w:t>
            </w:r>
          </w:p>
        </w:tc>
        <w:tc>
          <w:tcPr>
            <w:tcW w:type="dxa" w:w="706"/>
          </w:tcPr>
          <w:p>
            <w:r>
              <w:t>4.10.4</w:t>
            </w:r>
          </w:p>
        </w:tc>
        <w:tc>
          <w:tcPr>
            <w:tcW w:type="dxa" w:w="988"/>
          </w:tcPr>
          <w:p>
            <w:r>
              <w:t>medical_student</w:t>
            </w:r>
          </w:p>
        </w:tc>
        <w:tc>
          <w:tcPr>
            <w:tcW w:type="dxa" w:w="5927"/>
          </w:tcPr>
          <w:p>
            <w:r>
              <w:t>Record the translation relative to the other side and the endpoint character, which is what makes the finding comparable later.</w:t>
            </w:r>
          </w:p>
        </w:tc>
        <w:tc>
          <w:tcPr>
            <w:tcW w:type="dxa" w:w="1411"/>
          </w:tcPr>
          <w:p>
            <w:r/>
          </w:p>
        </w:tc>
        <w:tc>
          <w:tcPr>
            <w:tcW w:type="dxa" w:w="1835"/>
          </w:tcPr>
          <w:p>
            <w:r/>
          </w:p>
        </w:tc>
        <w:tc>
          <w:tcPr>
            <w:tcW w:type="dxa" w:w="2258"/>
          </w:tcPr>
          <w:p>
            <w:r/>
          </w:p>
        </w:tc>
      </w:tr>
      <w:tr>
        <w:tc>
          <w:tcPr>
            <w:tcW w:type="dxa" w:w="988"/>
          </w:tcPr>
          <w:p>
            <w:r>
              <w:t>4.10.4-P3</w:t>
            </w:r>
          </w:p>
        </w:tc>
        <w:tc>
          <w:tcPr>
            <w:tcW w:type="dxa" w:w="706"/>
          </w:tcPr>
          <w:p>
            <w:r>
              <w:t>4.10.4</w:t>
            </w:r>
          </w:p>
        </w:tc>
        <w:tc>
          <w:tcPr>
            <w:tcW w:type="dxa" w:w="988"/>
          </w:tcPr>
          <w:p>
            <w:r>
              <w:t>medical_student</w:t>
            </w:r>
          </w:p>
        </w:tc>
        <w:tc>
          <w:tcPr>
            <w:tcW w:type="dxa" w:w="5927"/>
          </w:tcPr>
          <w:p>
            <w:r>
              <w:t>A negative test in an acutely guarding knee is weak and should not be recorded as excluding the injury.</w:t>
            </w:r>
          </w:p>
        </w:tc>
        <w:tc>
          <w:tcPr>
            <w:tcW w:type="dxa" w:w="1411"/>
          </w:tcPr>
          <w:p>
            <w:r/>
          </w:p>
        </w:tc>
        <w:tc>
          <w:tcPr>
            <w:tcW w:type="dxa" w:w="1835"/>
          </w:tcPr>
          <w:p>
            <w:r/>
          </w:p>
        </w:tc>
        <w:tc>
          <w:tcPr>
            <w:tcW w:type="dxa" w:w="2258"/>
          </w:tcPr>
          <w:p>
            <w:r/>
          </w:p>
        </w:tc>
      </w:tr>
      <w:tr>
        <w:tc>
          <w:tcPr>
            <w:tcW w:type="dxa" w:w="988"/>
          </w:tcPr>
          <w:p>
            <w:r>
              <w:t>4.10.5-P1</w:t>
            </w:r>
          </w:p>
        </w:tc>
        <w:tc>
          <w:tcPr>
            <w:tcW w:type="dxa" w:w="706"/>
          </w:tcPr>
          <w:p>
            <w:r>
              <w:t>4.10.5</w:t>
            </w:r>
          </w:p>
        </w:tc>
        <w:tc>
          <w:tcPr>
            <w:tcW w:type="dxa" w:w="988"/>
          </w:tcPr>
          <w:p>
            <w:r>
              <w:t>medical_student</w:t>
            </w:r>
          </w:p>
        </w:tc>
        <w:tc>
          <w:tcPr>
            <w:tcW w:type="dxa" w:w="5927"/>
          </w:tcPr>
          <w:p>
            <w:r>
              <w:t>Check that the hamstrings are relaxed by palpating them with your fingers behind the proximal tibia, which is part of the technique rather than an optional refinement.</w:t>
            </w:r>
          </w:p>
        </w:tc>
        <w:tc>
          <w:tcPr>
            <w:tcW w:type="dxa" w:w="1411"/>
          </w:tcPr>
          <w:p>
            <w:r/>
          </w:p>
        </w:tc>
        <w:tc>
          <w:tcPr>
            <w:tcW w:type="dxa" w:w="1835"/>
          </w:tcPr>
          <w:p>
            <w:r/>
          </w:p>
        </w:tc>
        <w:tc>
          <w:tcPr>
            <w:tcW w:type="dxa" w:w="2258"/>
          </w:tcPr>
          <w:p>
            <w:r/>
          </w:p>
        </w:tc>
      </w:tr>
      <w:tr>
        <w:tc>
          <w:tcPr>
            <w:tcW w:type="dxa" w:w="988"/>
          </w:tcPr>
          <w:p>
            <w:r>
              <w:t>4.10.5-P2</w:t>
            </w:r>
          </w:p>
        </w:tc>
        <w:tc>
          <w:tcPr>
            <w:tcW w:type="dxa" w:w="706"/>
          </w:tcPr>
          <w:p>
            <w:r>
              <w:t>4.10.5</w:t>
            </w:r>
          </w:p>
        </w:tc>
        <w:tc>
          <w:tcPr>
            <w:tcW w:type="dxa" w:w="988"/>
          </w:tcPr>
          <w:p>
            <w:r>
              <w:t>medical_student</w:t>
            </w:r>
          </w:p>
        </w:tc>
        <w:tc>
          <w:tcPr>
            <w:tcW w:type="dxa" w:w="5927"/>
          </w:tcPr>
          <w:p>
            <w:r>
              <w:t>Compare with the other knee, and note the starting position, because a posteriorly sagged tibia gives a falsely large anterior excursion.</w:t>
            </w:r>
          </w:p>
        </w:tc>
        <w:tc>
          <w:tcPr>
            <w:tcW w:type="dxa" w:w="1411"/>
          </w:tcPr>
          <w:p>
            <w:r/>
          </w:p>
        </w:tc>
        <w:tc>
          <w:tcPr>
            <w:tcW w:type="dxa" w:w="1835"/>
          </w:tcPr>
          <w:p>
            <w:r/>
          </w:p>
        </w:tc>
        <w:tc>
          <w:tcPr>
            <w:tcW w:type="dxa" w:w="2258"/>
          </w:tcPr>
          <w:p>
            <w:r/>
          </w:p>
        </w:tc>
      </w:tr>
      <w:tr>
        <w:tc>
          <w:tcPr>
            <w:tcW w:type="dxa" w:w="988"/>
          </w:tcPr>
          <w:p>
            <w:r>
              <w:t>4.10.5-P3</w:t>
            </w:r>
          </w:p>
        </w:tc>
        <w:tc>
          <w:tcPr>
            <w:tcW w:type="dxa" w:w="706"/>
          </w:tcPr>
          <w:p>
            <w:r>
              <w:t>4.10.5</w:t>
            </w:r>
          </w:p>
        </w:tc>
        <w:tc>
          <w:tcPr>
            <w:tcW w:type="dxa" w:w="988"/>
          </w:tcPr>
          <w:p>
            <w:r>
              <w:t>medical_student</w:t>
            </w:r>
          </w:p>
        </w:tc>
        <w:tc>
          <w:tcPr>
            <w:tcW w:type="dxa" w:w="5927"/>
          </w:tcPr>
          <w:p>
            <w:r>
              <w:t>A negative test is weak, much weaker than a negative Lachman, and should not be recorded as excluding the injury.</w:t>
            </w:r>
          </w:p>
        </w:tc>
        <w:tc>
          <w:tcPr>
            <w:tcW w:type="dxa" w:w="1411"/>
          </w:tcPr>
          <w:p>
            <w:r/>
          </w:p>
        </w:tc>
        <w:tc>
          <w:tcPr>
            <w:tcW w:type="dxa" w:w="1835"/>
          </w:tcPr>
          <w:p>
            <w:r/>
          </w:p>
        </w:tc>
        <w:tc>
          <w:tcPr>
            <w:tcW w:type="dxa" w:w="2258"/>
          </w:tcPr>
          <w:p>
            <w:r/>
          </w:p>
        </w:tc>
      </w:tr>
      <w:tr>
        <w:tc>
          <w:tcPr>
            <w:tcW w:type="dxa" w:w="988"/>
          </w:tcPr>
          <w:p>
            <w:r>
              <w:t>4.10.5-P4</w:t>
            </w:r>
          </w:p>
        </w:tc>
        <w:tc>
          <w:tcPr>
            <w:tcW w:type="dxa" w:w="706"/>
          </w:tcPr>
          <w:p>
            <w:r>
              <w:t>4.10.5</w:t>
            </w:r>
          </w:p>
        </w:tc>
        <w:tc>
          <w:tcPr>
            <w:tcW w:type="dxa" w:w="988"/>
          </w:tcPr>
          <w:p>
            <w:r>
              <w:t>frcs</w:t>
            </w:r>
          </w:p>
        </w:tc>
        <w:tc>
          <w:tcPr>
            <w:tcW w:type="dxa" w:w="5927"/>
          </w:tcPr>
          <w:p>
            <w:r>
              <w:t>It should not be used as the basis for a reconstruction decision, and a letter reporting only an anterior drawer has not assessed the ligament adequately.</w:t>
            </w:r>
          </w:p>
        </w:tc>
        <w:tc>
          <w:tcPr>
            <w:tcW w:type="dxa" w:w="1411"/>
          </w:tcPr>
          <w:p>
            <w:r/>
          </w:p>
        </w:tc>
        <w:tc>
          <w:tcPr>
            <w:tcW w:type="dxa" w:w="1835"/>
          </w:tcPr>
          <w:p>
            <w:r/>
          </w:p>
        </w:tc>
        <w:tc>
          <w:tcPr>
            <w:tcW w:type="dxa" w:w="2258"/>
          </w:tcPr>
          <w:p>
            <w:r/>
          </w:p>
        </w:tc>
      </w:tr>
      <w:tr>
        <w:tc>
          <w:tcPr>
            <w:tcW w:type="dxa" w:w="988"/>
          </w:tcPr>
          <w:p>
            <w:r>
              <w:t>4.10.6-P1</w:t>
            </w:r>
          </w:p>
        </w:tc>
        <w:tc>
          <w:tcPr>
            <w:tcW w:type="dxa" w:w="706"/>
          </w:tcPr>
          <w:p>
            <w:r>
              <w:t>4.10.6</w:t>
            </w:r>
          </w:p>
        </w:tc>
        <w:tc>
          <w:tcPr>
            <w:tcW w:type="dxa" w:w="988"/>
          </w:tcPr>
          <w:p>
            <w:r>
              <w:t>medical_student</w:t>
            </w:r>
          </w:p>
        </w:tc>
        <w:tc>
          <w:tcPr>
            <w:tcW w:type="dxa" w:w="5927"/>
          </w:tcPr>
          <w:p>
            <w:r>
              <w:t>Start with the knee extended, apply internal rotation and a valgus force, and flex the knee smoothly.</w:t>
            </w:r>
          </w:p>
        </w:tc>
        <w:tc>
          <w:tcPr>
            <w:tcW w:type="dxa" w:w="1411"/>
          </w:tcPr>
          <w:p>
            <w:r/>
          </w:p>
        </w:tc>
        <w:tc>
          <w:tcPr>
            <w:tcW w:type="dxa" w:w="1835"/>
          </w:tcPr>
          <w:p>
            <w:r/>
          </w:p>
        </w:tc>
        <w:tc>
          <w:tcPr>
            <w:tcW w:type="dxa" w:w="2258"/>
          </w:tcPr>
          <w:p>
            <w:r/>
          </w:p>
        </w:tc>
      </w:tr>
      <w:tr>
        <w:tc>
          <w:tcPr>
            <w:tcW w:type="dxa" w:w="988"/>
          </w:tcPr>
          <w:p>
            <w:r>
              <w:t>4.10.6-P2</w:t>
            </w:r>
          </w:p>
        </w:tc>
        <w:tc>
          <w:tcPr>
            <w:tcW w:type="dxa" w:w="706"/>
          </w:tcPr>
          <w:p>
            <w:r>
              <w:t>4.10.6</w:t>
            </w:r>
          </w:p>
        </w:tc>
        <w:tc>
          <w:tcPr>
            <w:tcW w:type="dxa" w:w="988"/>
          </w:tcPr>
          <w:p>
            <w:r>
              <w:t>medical_student</w:t>
            </w:r>
          </w:p>
        </w:tc>
        <w:tc>
          <w:tcPr>
            <w:tcW w:type="dxa" w:w="5927"/>
          </w:tcPr>
          <w:p>
            <w:r>
              <w:t>Grade it by whether a glide, a clunk or a gross subluxation is felt, and compare with the other side.</w:t>
            </w:r>
          </w:p>
        </w:tc>
        <w:tc>
          <w:tcPr>
            <w:tcW w:type="dxa" w:w="1411"/>
          </w:tcPr>
          <w:p>
            <w:r/>
          </w:p>
        </w:tc>
        <w:tc>
          <w:tcPr>
            <w:tcW w:type="dxa" w:w="1835"/>
          </w:tcPr>
          <w:p>
            <w:r/>
          </w:p>
        </w:tc>
        <w:tc>
          <w:tcPr>
            <w:tcW w:type="dxa" w:w="2258"/>
          </w:tcPr>
          <w:p>
            <w:r/>
          </w:p>
        </w:tc>
      </w:tr>
      <w:tr>
        <w:tc>
          <w:tcPr>
            <w:tcW w:type="dxa" w:w="988"/>
          </w:tcPr>
          <w:p>
            <w:r>
              <w:t>4.10.6-P3</w:t>
            </w:r>
          </w:p>
        </w:tc>
        <w:tc>
          <w:tcPr>
            <w:tcW w:type="dxa" w:w="706"/>
          </w:tcPr>
          <w:p>
            <w:r>
              <w:t>4.10.6</w:t>
            </w:r>
          </w:p>
        </w:tc>
        <w:tc>
          <w:tcPr>
            <w:tcW w:type="dxa" w:w="988"/>
          </w:tcPr>
          <w:p>
            <w:r>
              <w:t>medical_student</w:t>
            </w:r>
          </w:p>
        </w:tc>
        <w:tc>
          <w:tcPr>
            <w:tcW w:type="dxa" w:w="5927"/>
          </w:tcPr>
          <w:p>
            <w:r>
              <w:t>Expect to fail in an awake, apprehensive or acutely injured patient, and do not force it.</w:t>
            </w:r>
          </w:p>
        </w:tc>
        <w:tc>
          <w:tcPr>
            <w:tcW w:type="dxa" w:w="1411"/>
          </w:tcPr>
          <w:p>
            <w:r/>
          </w:p>
        </w:tc>
        <w:tc>
          <w:tcPr>
            <w:tcW w:type="dxa" w:w="1835"/>
          </w:tcPr>
          <w:p>
            <w:r/>
          </w:p>
        </w:tc>
        <w:tc>
          <w:tcPr>
            <w:tcW w:type="dxa" w:w="2258"/>
          </w:tcPr>
          <w:p>
            <w:r/>
          </w:p>
        </w:tc>
      </w:tr>
      <w:tr>
        <w:tc>
          <w:tcPr>
            <w:tcW w:type="dxa" w:w="988"/>
          </w:tcPr>
          <w:p>
            <w:r>
              <w:t>4.10.6-P4</w:t>
            </w:r>
          </w:p>
        </w:tc>
        <w:tc>
          <w:tcPr>
            <w:tcW w:type="dxa" w:w="706"/>
          </w:tcPr>
          <w:p>
            <w:r>
              <w:t>4.10.6</w:t>
            </w:r>
          </w:p>
        </w:tc>
        <w:tc>
          <w:tcPr>
            <w:tcW w:type="dxa" w:w="988"/>
          </w:tcPr>
          <w:p>
            <w:r>
              <w:t>medical_student</w:t>
            </w:r>
          </w:p>
        </w:tc>
        <w:tc>
          <w:tcPr>
            <w:tcW w:type="dxa" w:w="5927"/>
          </w:tcPr>
          <w:p>
            <w:r>
              <w:t>A positive test in the absence of a positive Lachman is unusual and should prompt review of both.</w:t>
            </w:r>
          </w:p>
        </w:tc>
        <w:tc>
          <w:tcPr>
            <w:tcW w:type="dxa" w:w="1411"/>
          </w:tcPr>
          <w:p>
            <w:r/>
          </w:p>
        </w:tc>
        <w:tc>
          <w:tcPr>
            <w:tcW w:type="dxa" w:w="1835"/>
          </w:tcPr>
          <w:p>
            <w:r/>
          </w:p>
        </w:tc>
        <w:tc>
          <w:tcPr>
            <w:tcW w:type="dxa" w:w="2258"/>
          </w:tcPr>
          <w:p>
            <w:r/>
          </w:p>
        </w:tc>
      </w:tr>
      <w:tr>
        <w:tc>
          <w:tcPr>
            <w:tcW w:type="dxa" w:w="988"/>
          </w:tcPr>
          <w:p>
            <w:r>
              <w:t>4.10.6-P5</w:t>
            </w:r>
          </w:p>
        </w:tc>
        <w:tc>
          <w:tcPr>
            <w:tcW w:type="dxa" w:w="706"/>
          </w:tcPr>
          <w:p>
            <w:r>
              <w:t>4.10.6</w:t>
            </w:r>
          </w:p>
        </w:tc>
        <w:tc>
          <w:tcPr>
            <w:tcW w:type="dxa" w:w="988"/>
          </w:tcPr>
          <w:p>
            <w:r>
              <w:t>fellowship</w:t>
            </w:r>
          </w:p>
        </w:tc>
        <w:tc>
          <w:tcPr>
            <w:tcW w:type="dxa" w:w="5927"/>
          </w:tcPr>
          <w:p>
            <w:r>
              <w:t>The practical conclusion is that an examination under anaesthetic should be performed and recorded whenever a knee is being operated on and the rotational state is relevant, which is most of them.</w:t>
            </w:r>
          </w:p>
        </w:tc>
        <w:tc>
          <w:tcPr>
            <w:tcW w:type="dxa" w:w="1411"/>
          </w:tcPr>
          <w:p>
            <w:r/>
          </w:p>
        </w:tc>
        <w:tc>
          <w:tcPr>
            <w:tcW w:type="dxa" w:w="1835"/>
          </w:tcPr>
          <w:p>
            <w:r/>
          </w:p>
        </w:tc>
        <w:tc>
          <w:tcPr>
            <w:tcW w:type="dxa" w:w="2258"/>
          </w:tcPr>
          <w:p>
            <w:r/>
          </w:p>
        </w:tc>
      </w:tr>
      <w:tr>
        <w:tc>
          <w:tcPr>
            <w:tcW w:type="dxa" w:w="988"/>
          </w:tcPr>
          <w:p>
            <w:r>
              <w:t>4.10.7-P1</w:t>
            </w:r>
          </w:p>
        </w:tc>
        <w:tc>
          <w:tcPr>
            <w:tcW w:type="dxa" w:w="706"/>
          </w:tcPr>
          <w:p>
            <w:r>
              <w:t>4.10.7</w:t>
            </w:r>
          </w:p>
        </w:tc>
        <w:tc>
          <w:tcPr>
            <w:tcW w:type="dxa" w:w="988"/>
          </w:tcPr>
          <w:p>
            <w:r>
              <w:t>medical_student</w:t>
            </w:r>
          </w:p>
        </w:tc>
        <w:tc>
          <w:tcPr>
            <w:tcW w:type="dxa" w:w="5927"/>
          </w:tcPr>
          <w:p>
            <w:r>
              <w:t>With the patient supine and the leg extended, place a closed fist under the proximal third of the calf.</w:t>
            </w:r>
          </w:p>
        </w:tc>
        <w:tc>
          <w:tcPr>
            <w:tcW w:type="dxa" w:w="1411"/>
          </w:tcPr>
          <w:p>
            <w:r/>
          </w:p>
        </w:tc>
        <w:tc>
          <w:tcPr>
            <w:tcW w:type="dxa" w:w="1835"/>
          </w:tcPr>
          <w:p>
            <w:r/>
          </w:p>
        </w:tc>
        <w:tc>
          <w:tcPr>
            <w:tcW w:type="dxa" w:w="2258"/>
          </w:tcPr>
          <w:p>
            <w:r/>
          </w:p>
        </w:tc>
      </w:tr>
      <w:tr>
        <w:tc>
          <w:tcPr>
            <w:tcW w:type="dxa" w:w="988"/>
          </w:tcPr>
          <w:p>
            <w:r>
              <w:t>4.10.7-P2</w:t>
            </w:r>
          </w:p>
        </w:tc>
        <w:tc>
          <w:tcPr>
            <w:tcW w:type="dxa" w:w="706"/>
          </w:tcPr>
          <w:p>
            <w:r>
              <w:t>4.10.7</w:t>
            </w:r>
          </w:p>
        </w:tc>
        <w:tc>
          <w:tcPr>
            <w:tcW w:type="dxa" w:w="988"/>
          </w:tcPr>
          <w:p>
            <w:r>
              <w:t>medical_student</w:t>
            </w:r>
          </w:p>
        </w:tc>
        <w:tc>
          <w:tcPr>
            <w:tcW w:type="dxa" w:w="5927"/>
          </w:tcPr>
          <w:p>
            <w:r>
              <w:t>Compare with the other side, which matters here as much as in every other test in this chapter.</w:t>
            </w:r>
          </w:p>
        </w:tc>
        <w:tc>
          <w:tcPr>
            <w:tcW w:type="dxa" w:w="1411"/>
          </w:tcPr>
          <w:p>
            <w:r/>
          </w:p>
        </w:tc>
        <w:tc>
          <w:tcPr>
            <w:tcW w:type="dxa" w:w="1835"/>
          </w:tcPr>
          <w:p>
            <w:r/>
          </w:p>
        </w:tc>
        <w:tc>
          <w:tcPr>
            <w:tcW w:type="dxa" w:w="2258"/>
          </w:tcPr>
          <w:p>
            <w:r/>
          </w:p>
        </w:tc>
      </w:tr>
      <w:tr>
        <w:tc>
          <w:tcPr>
            <w:tcW w:type="dxa" w:w="988"/>
          </w:tcPr>
          <w:p>
            <w:r>
              <w:t>4.10.7-P3</w:t>
            </w:r>
          </w:p>
        </w:tc>
        <w:tc>
          <w:tcPr>
            <w:tcW w:type="dxa" w:w="706"/>
          </w:tcPr>
          <w:p>
            <w:r>
              <w:t>4.10.7</w:t>
            </w:r>
          </w:p>
        </w:tc>
        <w:tc>
          <w:tcPr>
            <w:tcW w:type="dxa" w:w="988"/>
          </w:tcPr>
          <w:p>
            <w:r>
              <w:t>medical_student</w:t>
            </w:r>
          </w:p>
        </w:tc>
        <w:tc>
          <w:tcPr>
            <w:tcW w:type="dxa" w:w="5927"/>
          </w:tcPr>
          <w:p>
            <w:r>
              <w:t>Record what happened to the heel, which is the observation the test rests on.</w:t>
            </w:r>
          </w:p>
        </w:tc>
        <w:tc>
          <w:tcPr>
            <w:tcW w:type="dxa" w:w="1411"/>
          </w:tcPr>
          <w:p>
            <w:r/>
          </w:p>
        </w:tc>
        <w:tc>
          <w:tcPr>
            <w:tcW w:type="dxa" w:w="1835"/>
          </w:tcPr>
          <w:p>
            <w:r/>
          </w:p>
        </w:tc>
        <w:tc>
          <w:tcPr>
            <w:tcW w:type="dxa" w:w="2258"/>
          </w:tcPr>
          <w:p>
            <w:r/>
          </w:p>
        </w:tc>
      </w:tr>
      <w:tr>
        <w:tc>
          <w:tcPr>
            <w:tcW w:type="dxa" w:w="988"/>
          </w:tcPr>
          <w:p>
            <w:r>
              <w:t>4.10.7-P4</w:t>
            </w:r>
          </w:p>
        </w:tc>
        <w:tc>
          <w:tcPr>
            <w:tcW w:type="dxa" w:w="706"/>
          </w:tcPr>
          <w:p>
            <w:r>
              <w:t>4.10.7</w:t>
            </w:r>
          </w:p>
        </w:tc>
        <w:tc>
          <w:tcPr>
            <w:tcW w:type="dxa" w:w="988"/>
          </w:tcPr>
          <w:p>
            <w:r>
              <w:t>medical_student</w:t>
            </w:r>
          </w:p>
        </w:tc>
        <w:tc>
          <w:tcPr>
            <w:tcW w:type="dxa" w:w="5927"/>
          </w:tcPr>
          <w:p>
            <w:r>
              <w:t>A partial lift is difficult to interpret and should be recorded as such rather than forced into a binary result.</w:t>
            </w:r>
          </w:p>
        </w:tc>
        <w:tc>
          <w:tcPr>
            <w:tcW w:type="dxa" w:w="1411"/>
          </w:tcPr>
          <w:p>
            <w:r/>
          </w:p>
        </w:tc>
        <w:tc>
          <w:tcPr>
            <w:tcW w:type="dxa" w:w="1835"/>
          </w:tcPr>
          <w:p>
            <w:r/>
          </w:p>
        </w:tc>
        <w:tc>
          <w:tcPr>
            <w:tcW w:type="dxa" w:w="2258"/>
          </w:tcPr>
          <w:p>
            <w:r/>
          </w:p>
        </w:tc>
      </w:tr>
      <w:tr>
        <w:tc>
          <w:tcPr>
            <w:tcW w:type="dxa" w:w="988"/>
          </w:tcPr>
          <w:p>
            <w:r>
              <w:t>4.10.7-P5</w:t>
            </w:r>
          </w:p>
        </w:tc>
        <w:tc>
          <w:tcPr>
            <w:tcW w:type="dxa" w:w="706"/>
          </w:tcPr>
          <w:p>
            <w:r>
              <w:t>4.10.7</w:t>
            </w:r>
          </w:p>
        </w:tc>
        <w:tc>
          <w:tcPr>
            <w:tcW w:type="dxa" w:w="988"/>
          </w:tcPr>
          <w:p>
            <w:r>
              <w:t>mrcs</w:t>
            </w:r>
          </w:p>
        </w:tc>
        <w:tc>
          <w:tcPr>
            <w:tcW w:type="dxa" w:w="5927"/>
          </w:tcPr>
          <w:p>
            <w:r>
              <w:t>It follows that the test should not add information about structures other than the anterior cruciate, and claims that it does should be treated sceptically.</w:t>
            </w:r>
          </w:p>
        </w:tc>
        <w:tc>
          <w:tcPr>
            <w:tcW w:type="dxa" w:w="1411"/>
          </w:tcPr>
          <w:p>
            <w:r/>
          </w:p>
        </w:tc>
        <w:tc>
          <w:tcPr>
            <w:tcW w:type="dxa" w:w="1835"/>
          </w:tcPr>
          <w:p>
            <w:r/>
          </w:p>
        </w:tc>
        <w:tc>
          <w:tcPr>
            <w:tcW w:type="dxa" w:w="2258"/>
          </w:tcPr>
          <w:p>
            <w:r/>
          </w:p>
        </w:tc>
      </w:tr>
      <w:tr>
        <w:tc>
          <w:tcPr>
            <w:tcW w:type="dxa" w:w="988"/>
          </w:tcPr>
          <w:p>
            <w:r>
              <w:t>4.10.8-P1</w:t>
            </w:r>
          </w:p>
        </w:tc>
        <w:tc>
          <w:tcPr>
            <w:tcW w:type="dxa" w:w="706"/>
          </w:tcPr>
          <w:p>
            <w:r>
              <w:t>4.10.8</w:t>
            </w:r>
          </w:p>
        </w:tc>
        <w:tc>
          <w:tcPr>
            <w:tcW w:type="dxa" w:w="988"/>
          </w:tcPr>
          <w:p>
            <w:r>
              <w:t>medical_student</w:t>
            </w:r>
          </w:p>
        </w:tc>
        <w:tc>
          <w:tcPr>
            <w:tcW w:type="dxa" w:w="5927"/>
          </w:tcPr>
          <w:p>
            <w:r>
              <w:t>Ask for a single leg stance and then a single leg squat, watching the knee for inward collapse and the pelvis for a drop.</w:t>
            </w:r>
          </w:p>
        </w:tc>
        <w:tc>
          <w:tcPr>
            <w:tcW w:type="dxa" w:w="1411"/>
          </w:tcPr>
          <w:p>
            <w:r/>
          </w:p>
        </w:tc>
        <w:tc>
          <w:tcPr>
            <w:tcW w:type="dxa" w:w="1835"/>
          </w:tcPr>
          <w:p>
            <w:r/>
          </w:p>
        </w:tc>
        <w:tc>
          <w:tcPr>
            <w:tcW w:type="dxa" w:w="2258"/>
          </w:tcPr>
          <w:p>
            <w:r/>
          </w:p>
        </w:tc>
      </w:tr>
      <w:tr>
        <w:tc>
          <w:tcPr>
            <w:tcW w:type="dxa" w:w="988"/>
          </w:tcPr>
          <w:p>
            <w:r>
              <w:t>4.10.8-P2</w:t>
            </w:r>
          </w:p>
        </w:tc>
        <w:tc>
          <w:tcPr>
            <w:tcW w:type="dxa" w:w="706"/>
          </w:tcPr>
          <w:p>
            <w:r>
              <w:t>4.10.8</w:t>
            </w:r>
          </w:p>
        </w:tc>
        <w:tc>
          <w:tcPr>
            <w:tcW w:type="dxa" w:w="988"/>
          </w:tcPr>
          <w:p>
            <w:r>
              <w:t>medical_student</w:t>
            </w:r>
          </w:p>
        </w:tc>
        <w:tc>
          <w:tcPr>
            <w:tcW w:type="dxa" w:w="5927"/>
          </w:tcPr>
          <w:p>
            <w:r>
              <w:t>Ask for a hop if the knee is stable enough, comparing distance and quality with the other side.</w:t>
            </w:r>
          </w:p>
        </w:tc>
        <w:tc>
          <w:tcPr>
            <w:tcW w:type="dxa" w:w="1411"/>
          </w:tcPr>
          <w:p>
            <w:r/>
          </w:p>
        </w:tc>
        <w:tc>
          <w:tcPr>
            <w:tcW w:type="dxa" w:w="1835"/>
          </w:tcPr>
          <w:p>
            <w:r/>
          </w:p>
        </w:tc>
        <w:tc>
          <w:tcPr>
            <w:tcW w:type="dxa" w:w="2258"/>
          </w:tcPr>
          <w:p>
            <w:r/>
          </w:p>
        </w:tc>
      </w:tr>
      <w:tr>
        <w:tc>
          <w:tcPr>
            <w:tcW w:type="dxa" w:w="988"/>
          </w:tcPr>
          <w:p>
            <w:r>
              <w:t>4.10.8-P3</w:t>
            </w:r>
          </w:p>
        </w:tc>
        <w:tc>
          <w:tcPr>
            <w:tcW w:type="dxa" w:w="706"/>
          </w:tcPr>
          <w:p>
            <w:r>
              <w:t>4.10.8</w:t>
            </w:r>
          </w:p>
        </w:tc>
        <w:tc>
          <w:tcPr>
            <w:tcW w:type="dxa" w:w="988"/>
          </w:tcPr>
          <w:p>
            <w:r>
              <w:t>medical_student</w:t>
            </w:r>
          </w:p>
        </w:tc>
        <w:tc>
          <w:tcPr>
            <w:tcW w:type="dxa" w:w="5927"/>
          </w:tcPr>
          <w:p>
            <w:r>
              <w:t>Ask for a step down from a low step, which loads the extensor mechanism eccentrically.</w:t>
            </w:r>
          </w:p>
        </w:tc>
        <w:tc>
          <w:tcPr>
            <w:tcW w:type="dxa" w:w="1411"/>
          </w:tcPr>
          <w:p>
            <w:r/>
          </w:p>
        </w:tc>
        <w:tc>
          <w:tcPr>
            <w:tcW w:type="dxa" w:w="1835"/>
          </w:tcPr>
          <w:p>
            <w:r/>
          </w:p>
        </w:tc>
        <w:tc>
          <w:tcPr>
            <w:tcW w:type="dxa" w:w="2258"/>
          </w:tcPr>
          <w:p>
            <w:r/>
          </w:p>
        </w:tc>
      </w:tr>
      <w:tr>
        <w:tc>
          <w:tcPr>
            <w:tcW w:type="dxa" w:w="988"/>
          </w:tcPr>
          <w:p>
            <w:r>
              <w:t>4.10.8-P4</w:t>
            </w:r>
          </w:p>
        </w:tc>
        <w:tc>
          <w:tcPr>
            <w:tcW w:type="dxa" w:w="706"/>
          </w:tcPr>
          <w:p>
            <w:r>
              <w:t>4.10.8</w:t>
            </w:r>
          </w:p>
        </w:tc>
        <w:tc>
          <w:tcPr>
            <w:tcW w:type="dxa" w:w="988"/>
          </w:tcPr>
          <w:p>
            <w:r>
              <w:t>medical_student</w:t>
            </w:r>
          </w:p>
        </w:tc>
        <w:tc>
          <w:tcPr>
            <w:tcW w:type="dxa" w:w="5927"/>
          </w:tcPr>
          <w:p>
            <w:r>
              <w:t>Stop at the point where the task is unsafe, and record what they could and could not do rather than persisting.</w:t>
            </w:r>
          </w:p>
        </w:tc>
        <w:tc>
          <w:tcPr>
            <w:tcW w:type="dxa" w:w="1411"/>
          </w:tcPr>
          <w:p>
            <w:r/>
          </w:p>
        </w:tc>
        <w:tc>
          <w:tcPr>
            <w:tcW w:type="dxa" w:w="1835"/>
          </w:tcPr>
          <w:p>
            <w:r/>
          </w:p>
        </w:tc>
        <w:tc>
          <w:tcPr>
            <w:tcW w:type="dxa" w:w="2258"/>
          </w:tcPr>
          <w:p>
            <w:r/>
          </w:p>
        </w:tc>
      </w:tr>
      <w:tr>
        <w:tc>
          <w:tcPr>
            <w:tcW w:type="dxa" w:w="988"/>
          </w:tcPr>
          <w:p>
            <w:r>
              <w:t>4.10.8-P5</w:t>
            </w:r>
          </w:p>
        </w:tc>
        <w:tc>
          <w:tcPr>
            <w:tcW w:type="dxa" w:w="706"/>
          </w:tcPr>
          <w:p>
            <w:r>
              <w:t>4.10.8</w:t>
            </w:r>
          </w:p>
        </w:tc>
        <w:tc>
          <w:tcPr>
            <w:tcW w:type="dxa" w:w="988"/>
          </w:tcPr>
          <w:p>
            <w:r>
              <w:t>mrcs</w:t>
            </w:r>
          </w:p>
        </w:tc>
        <w:tc>
          <w:tcPr>
            <w:tcW w:type="dxa" w:w="5927"/>
          </w:tcPr>
          <w:p>
            <w:r>
              <w:t>It does not diagnose a ruptured ligament and should not be used to, which is why it sits alongside the laxity tests rather than replacing them.</w:t>
            </w:r>
          </w:p>
        </w:tc>
        <w:tc>
          <w:tcPr>
            <w:tcW w:type="dxa" w:w="1411"/>
          </w:tcPr>
          <w:p>
            <w:r/>
          </w:p>
        </w:tc>
        <w:tc>
          <w:tcPr>
            <w:tcW w:type="dxa" w:w="1835"/>
          </w:tcPr>
          <w:p>
            <w:r/>
          </w:p>
        </w:tc>
        <w:tc>
          <w:tcPr>
            <w:tcW w:type="dxa" w:w="2258"/>
          </w:tcPr>
          <w:p>
            <w:r/>
          </w:p>
        </w:tc>
      </w:tr>
      <w:tr>
        <w:tc>
          <w:tcPr>
            <w:tcW w:type="dxa" w:w="988"/>
          </w:tcPr>
          <w:p>
            <w:r>
              <w:t>4.10.10-P1</w:t>
            </w:r>
          </w:p>
        </w:tc>
        <w:tc>
          <w:tcPr>
            <w:tcW w:type="dxa" w:w="706"/>
          </w:tcPr>
          <w:p>
            <w:r>
              <w:t>4.10.10</w:t>
            </w:r>
          </w:p>
        </w:tc>
        <w:tc>
          <w:tcPr>
            <w:tcW w:type="dxa" w:w="988"/>
          </w:tcPr>
          <w:p>
            <w:r>
              <w:t>medical_student</w:t>
            </w:r>
          </w:p>
        </w:tc>
        <w:tc>
          <w:tcPr>
            <w:tcW w:type="dxa" w:w="5927"/>
          </w:tcPr>
          <w:p>
            <w:r>
              <w:t>Examine both knees, because the comparison is as important here as anywhere and the unaffected knee is now also fully relaxed.</w:t>
            </w:r>
          </w:p>
        </w:tc>
        <w:tc>
          <w:tcPr>
            <w:tcW w:type="dxa" w:w="1411"/>
          </w:tcPr>
          <w:p>
            <w:r/>
          </w:p>
        </w:tc>
        <w:tc>
          <w:tcPr>
            <w:tcW w:type="dxa" w:w="1835"/>
          </w:tcPr>
          <w:p>
            <w:r/>
          </w:p>
        </w:tc>
        <w:tc>
          <w:tcPr>
            <w:tcW w:type="dxa" w:w="2258"/>
          </w:tcPr>
          <w:p>
            <w:r/>
          </w:p>
        </w:tc>
      </w:tr>
      <w:tr>
        <w:tc>
          <w:tcPr>
            <w:tcW w:type="dxa" w:w="988"/>
          </w:tcPr>
          <w:p>
            <w:r>
              <w:t>4.10.10-P2</w:t>
            </w:r>
          </w:p>
        </w:tc>
        <w:tc>
          <w:tcPr>
            <w:tcW w:type="dxa" w:w="706"/>
          </w:tcPr>
          <w:p>
            <w:r>
              <w:t>4.10.10</w:t>
            </w:r>
          </w:p>
        </w:tc>
        <w:tc>
          <w:tcPr>
            <w:tcW w:type="dxa" w:w="988"/>
          </w:tcPr>
          <w:p>
            <w:r>
              <w:t>medical_student</w:t>
            </w:r>
          </w:p>
        </w:tc>
        <w:tc>
          <w:tcPr>
            <w:tcW w:type="dxa" w:w="5927"/>
          </w:tcPr>
          <w:p>
            <w:r>
              <w:t>Record each finding with its grade, its endpoint and its flexion angle, and record explicitly that the examination was under anaesthesia.</w:t>
            </w:r>
          </w:p>
        </w:tc>
        <w:tc>
          <w:tcPr>
            <w:tcW w:type="dxa" w:w="1411"/>
          </w:tcPr>
          <w:p>
            <w:r/>
          </w:p>
        </w:tc>
        <w:tc>
          <w:tcPr>
            <w:tcW w:type="dxa" w:w="1835"/>
          </w:tcPr>
          <w:p>
            <w:r/>
          </w:p>
        </w:tc>
        <w:tc>
          <w:tcPr>
            <w:tcW w:type="dxa" w:w="2258"/>
          </w:tcPr>
          <w:p>
            <w:r/>
          </w:p>
        </w:tc>
      </w:tr>
      <w:tr>
        <w:tc>
          <w:tcPr>
            <w:tcW w:type="dxa" w:w="988"/>
          </w:tcPr>
          <w:p>
            <w:r>
              <w:t>4.10.10-P3</w:t>
            </w:r>
          </w:p>
        </w:tc>
        <w:tc>
          <w:tcPr>
            <w:tcW w:type="dxa" w:w="706"/>
          </w:tcPr>
          <w:p>
            <w:r>
              <w:t>4.10.10</w:t>
            </w:r>
          </w:p>
        </w:tc>
        <w:tc>
          <w:tcPr>
            <w:tcW w:type="dxa" w:w="988"/>
          </w:tcPr>
          <w:p>
            <w:r>
              <w:t>medical_student</w:t>
            </w:r>
          </w:p>
        </w:tc>
        <w:tc>
          <w:tcPr>
            <w:tcW w:type="dxa" w:w="5927"/>
          </w:tcPr>
          <w:p>
            <w:r>
              <w:t>Record it before the arthroscopy, because once the joint has been entered the examination has changed.</w:t>
            </w:r>
          </w:p>
        </w:tc>
        <w:tc>
          <w:tcPr>
            <w:tcW w:type="dxa" w:w="1411"/>
          </w:tcPr>
          <w:p>
            <w:r/>
          </w:p>
        </w:tc>
        <w:tc>
          <w:tcPr>
            <w:tcW w:type="dxa" w:w="1835"/>
          </w:tcPr>
          <w:p>
            <w:r/>
          </w:p>
        </w:tc>
        <w:tc>
          <w:tcPr>
            <w:tcW w:type="dxa" w:w="2258"/>
          </w:tcPr>
          <w:p>
            <w:r/>
          </w:p>
        </w:tc>
      </w:tr>
      <w:tr>
        <w:tc>
          <w:tcPr>
            <w:tcW w:type="dxa" w:w="988"/>
          </w:tcPr>
          <w:p>
            <w:r>
              <w:t>4.10.10-P4</w:t>
            </w:r>
          </w:p>
        </w:tc>
        <w:tc>
          <w:tcPr>
            <w:tcW w:type="dxa" w:w="706"/>
          </w:tcPr>
          <w:p>
            <w:r>
              <w:t>4.10.10</w:t>
            </w:r>
          </w:p>
        </w:tc>
        <w:tc>
          <w:tcPr>
            <w:tcW w:type="dxa" w:w="988"/>
          </w:tcPr>
          <w:p>
            <w:r>
              <w:t>mrcs</w:t>
            </w:r>
          </w:p>
        </w:tc>
        <w:tc>
          <w:tcPr>
            <w:tcW w:type="dxa" w:w="5927"/>
          </w:tcPr>
          <w:p>
            <w:r>
              <w:t>Say that findings must be labelled as under anaesthesia, because an unlabelled finding will be compared with awake findings later and will mislead.</w:t>
            </w:r>
          </w:p>
        </w:tc>
        <w:tc>
          <w:tcPr>
            <w:tcW w:type="dxa" w:w="1411"/>
          </w:tcPr>
          <w:p>
            <w:r/>
          </w:p>
        </w:tc>
        <w:tc>
          <w:tcPr>
            <w:tcW w:type="dxa" w:w="1835"/>
          </w:tcPr>
          <w:p>
            <w:r/>
          </w:p>
        </w:tc>
        <w:tc>
          <w:tcPr>
            <w:tcW w:type="dxa" w:w="2258"/>
          </w:tcPr>
          <w:p>
            <w:r/>
          </w:p>
        </w:tc>
      </w:tr>
      <w:tr>
        <w:tc>
          <w:tcPr>
            <w:tcW w:type="dxa" w:w="988"/>
          </w:tcPr>
          <w:p>
            <w:r>
              <w:t>4.10.10-P5</w:t>
            </w:r>
          </w:p>
        </w:tc>
        <w:tc>
          <w:tcPr>
            <w:tcW w:type="dxa" w:w="706"/>
          </w:tcPr>
          <w:p>
            <w:r>
              <w:t>4.10.10</w:t>
            </w:r>
          </w:p>
        </w:tc>
        <w:tc>
          <w:tcPr>
            <w:tcW w:type="dxa" w:w="988"/>
          </w:tcPr>
          <w:p>
            <w:r>
              <w:t>frcs</w:t>
            </w:r>
          </w:p>
        </w:tc>
        <w:tc>
          <w:tcPr>
            <w:tcW w:type="dxa" w:w="5927"/>
          </w:tcPr>
          <w:p>
            <w:r>
              <w:t>Where a knee is being operated on for any reason, the examination is free and should be recorded regardless, which is a different proposition from arranging an anaesthetic for it.</w:t>
            </w:r>
          </w:p>
        </w:tc>
        <w:tc>
          <w:tcPr>
            <w:tcW w:type="dxa" w:w="1411"/>
          </w:tcPr>
          <w:p>
            <w:r/>
          </w:p>
        </w:tc>
        <w:tc>
          <w:tcPr>
            <w:tcW w:type="dxa" w:w="1835"/>
          </w:tcPr>
          <w:p>
            <w:r/>
          </w:p>
        </w:tc>
        <w:tc>
          <w:tcPr>
            <w:tcW w:type="dxa" w:w="2258"/>
          </w:tcPr>
          <w:p>
            <w:r/>
          </w:p>
        </w:tc>
      </w:tr>
      <w:tr>
        <w:tc>
          <w:tcPr>
            <w:tcW w:type="dxa" w:w="988"/>
          </w:tcPr>
          <w:p>
            <w:r>
              <w:t>4.10.10-P6</w:t>
            </w:r>
          </w:p>
        </w:tc>
        <w:tc>
          <w:tcPr>
            <w:tcW w:type="dxa" w:w="706"/>
          </w:tcPr>
          <w:p>
            <w:r>
              <w:t>4.10.10</w:t>
            </w:r>
          </w:p>
        </w:tc>
        <w:tc>
          <w:tcPr>
            <w:tcW w:type="dxa" w:w="988"/>
          </w:tcPr>
          <w:p>
            <w:r>
              <w:t>frcs</w:t>
            </w:r>
          </w:p>
        </w:tc>
        <w:tc>
          <w:tcPr>
            <w:tcW w:type="dxa" w:w="5927"/>
          </w:tcPr>
          <w:p>
            <w:r>
              <w:t>- Where a knee is already being anaesthetised the examination is free and should be recorded.</w:t>
            </w:r>
          </w:p>
        </w:tc>
        <w:tc>
          <w:tcPr>
            <w:tcW w:type="dxa" w:w="1411"/>
          </w:tcPr>
          <w:p>
            <w:r/>
          </w:p>
        </w:tc>
        <w:tc>
          <w:tcPr>
            <w:tcW w:type="dxa" w:w="1835"/>
          </w:tcPr>
          <w:p>
            <w:r/>
          </w:p>
        </w:tc>
        <w:tc>
          <w:tcPr>
            <w:tcW w:type="dxa" w:w="2258"/>
          </w:tcPr>
          <w:p>
            <w:r/>
          </w:p>
        </w:tc>
      </w:tr>
      <w:tr>
        <w:tc>
          <w:tcPr>
            <w:tcW w:type="dxa" w:w="988"/>
          </w:tcPr>
          <w:p>
            <w:r>
              <w:t>4.10.11-P1</w:t>
            </w:r>
          </w:p>
        </w:tc>
        <w:tc>
          <w:tcPr>
            <w:tcW w:type="dxa" w:w="706"/>
          </w:tcPr>
          <w:p>
            <w:r>
              <w:t>4.10.11</w:t>
            </w:r>
          </w:p>
        </w:tc>
        <w:tc>
          <w:tcPr>
            <w:tcW w:type="dxa" w:w="988"/>
          </w:tcPr>
          <w:p>
            <w:r>
              <w:t>medical_student</w:t>
            </w:r>
          </w:p>
        </w:tc>
        <w:tc>
          <w:tcPr>
            <w:tcW w:type="dxa" w:w="5927"/>
          </w:tcPr>
          <w:p>
            <w:r>
              <w:t>Assess extension first and compare with the other side, because a loss of extension after reconstruction is the finding most worth catching early.</w:t>
            </w:r>
          </w:p>
        </w:tc>
        <w:tc>
          <w:tcPr>
            <w:tcW w:type="dxa" w:w="1411"/>
          </w:tcPr>
          <w:p>
            <w:r/>
          </w:p>
        </w:tc>
        <w:tc>
          <w:tcPr>
            <w:tcW w:type="dxa" w:w="1835"/>
          </w:tcPr>
          <w:p>
            <w:r/>
          </w:p>
        </w:tc>
        <w:tc>
          <w:tcPr>
            <w:tcW w:type="dxa" w:w="2258"/>
          </w:tcPr>
          <w:p>
            <w:r/>
          </w:p>
        </w:tc>
      </w:tr>
      <w:tr>
        <w:tc>
          <w:tcPr>
            <w:tcW w:type="dxa" w:w="988"/>
          </w:tcPr>
          <w:p>
            <w:r>
              <w:t>4.10.11-P2</w:t>
            </w:r>
          </w:p>
        </w:tc>
        <w:tc>
          <w:tcPr>
            <w:tcW w:type="dxa" w:w="706"/>
          </w:tcPr>
          <w:p>
            <w:r>
              <w:t>4.10.11</w:t>
            </w:r>
          </w:p>
        </w:tc>
        <w:tc>
          <w:tcPr>
            <w:tcW w:type="dxa" w:w="988"/>
          </w:tcPr>
          <w:p>
            <w:r>
              <w:t>medical_student</w:t>
            </w:r>
          </w:p>
        </w:tc>
        <w:tc>
          <w:tcPr>
            <w:tcW w:type="dxa" w:w="5927"/>
          </w:tcPr>
          <w:p>
            <w:r>
              <w:t>Assess flexion, and characterise the end feel, because a developing contracture is invisible if only the range is recorded.</w:t>
            </w:r>
          </w:p>
        </w:tc>
        <w:tc>
          <w:tcPr>
            <w:tcW w:type="dxa" w:w="1411"/>
          </w:tcPr>
          <w:p>
            <w:r/>
          </w:p>
        </w:tc>
        <w:tc>
          <w:tcPr>
            <w:tcW w:type="dxa" w:w="1835"/>
          </w:tcPr>
          <w:p>
            <w:r/>
          </w:p>
        </w:tc>
        <w:tc>
          <w:tcPr>
            <w:tcW w:type="dxa" w:w="2258"/>
          </w:tcPr>
          <w:p>
            <w:r/>
          </w:p>
        </w:tc>
      </w:tr>
      <w:tr>
        <w:tc>
          <w:tcPr>
            <w:tcW w:type="dxa" w:w="988"/>
          </w:tcPr>
          <w:p>
            <w:r>
              <w:t>4.10.11-P3</w:t>
            </w:r>
          </w:p>
        </w:tc>
        <w:tc>
          <w:tcPr>
            <w:tcW w:type="dxa" w:w="706"/>
          </w:tcPr>
          <w:p>
            <w:r>
              <w:t>4.10.11</w:t>
            </w:r>
          </w:p>
        </w:tc>
        <w:tc>
          <w:tcPr>
            <w:tcW w:type="dxa" w:w="988"/>
          </w:tcPr>
          <w:p>
            <w:r>
              <w:t>medical_student</w:t>
            </w:r>
          </w:p>
        </w:tc>
        <w:tc>
          <w:tcPr>
            <w:tcW w:type="dxa" w:w="5927"/>
          </w:tcPr>
          <w:p>
            <w:r>
              <w:t>Assess quadriceps bulk and function, including a straight leg raise and a single leg squat.</w:t>
            </w:r>
          </w:p>
        </w:tc>
        <w:tc>
          <w:tcPr>
            <w:tcW w:type="dxa" w:w="1411"/>
          </w:tcPr>
          <w:p>
            <w:r/>
          </w:p>
        </w:tc>
        <w:tc>
          <w:tcPr>
            <w:tcW w:type="dxa" w:w="1835"/>
          </w:tcPr>
          <w:p>
            <w:r/>
          </w:p>
        </w:tc>
        <w:tc>
          <w:tcPr>
            <w:tcW w:type="dxa" w:w="2258"/>
          </w:tcPr>
          <w:p>
            <w:r/>
          </w:p>
        </w:tc>
      </w:tr>
      <w:tr>
        <w:tc>
          <w:tcPr>
            <w:tcW w:type="dxa" w:w="988"/>
          </w:tcPr>
          <w:p>
            <w:r>
              <w:t>4.10.11-P4</w:t>
            </w:r>
          </w:p>
        </w:tc>
        <w:tc>
          <w:tcPr>
            <w:tcW w:type="dxa" w:w="706"/>
          </w:tcPr>
          <w:p>
            <w:r>
              <w:t>4.10.11</w:t>
            </w:r>
          </w:p>
        </w:tc>
        <w:tc>
          <w:tcPr>
            <w:tcW w:type="dxa" w:w="988"/>
          </w:tcPr>
          <w:p>
            <w:r>
              <w:t>mrcs</w:t>
            </w:r>
          </w:p>
        </w:tc>
        <w:tc>
          <w:tcPr>
            <w:tcW w:type="dxa" w:w="5927"/>
          </w:tcPr>
          <w:p>
            <w:r>
              <w:t>The reasoning expected is that a graft is not a ligament and should not be expected to behave like one.</w:t>
            </w:r>
          </w:p>
        </w:tc>
        <w:tc>
          <w:tcPr>
            <w:tcW w:type="dxa" w:w="1411"/>
          </w:tcPr>
          <w:p>
            <w:r/>
          </w:p>
        </w:tc>
        <w:tc>
          <w:tcPr>
            <w:tcW w:type="dxa" w:w="1835"/>
          </w:tcPr>
          <w:p>
            <w:r/>
          </w:p>
        </w:tc>
        <w:tc>
          <w:tcPr>
            <w:tcW w:type="dxa" w:w="2258"/>
          </w:tcPr>
          <w:p>
            <w:r/>
          </w:p>
        </w:tc>
      </w:tr>
      <w:tr>
        <w:tc>
          <w:tcPr>
            <w:tcW w:type="dxa" w:w="988"/>
          </w:tcPr>
          <w:p>
            <w:r>
              <w:t>4.10.11-P5</w:t>
            </w:r>
          </w:p>
        </w:tc>
        <w:tc>
          <w:tcPr>
            <w:tcW w:type="dxa" w:w="706"/>
          </w:tcPr>
          <w:p>
            <w:r>
              <w:t>4.10.11</w:t>
            </w:r>
          </w:p>
        </w:tc>
        <w:tc>
          <w:tcPr>
            <w:tcW w:type="dxa" w:w="988"/>
          </w:tcPr>
          <w:p>
            <w:r>
              <w:t>mrcs</w:t>
            </w:r>
          </w:p>
        </w:tc>
        <w:tc>
          <w:tcPr>
            <w:tcW w:type="dxa" w:w="5927"/>
          </w:tcPr>
          <w:p>
            <w:r>
              <w:t>A graft is not a ligament and should not be expected to behave like one.</w:t>
            </w:r>
          </w:p>
        </w:tc>
        <w:tc>
          <w:tcPr>
            <w:tcW w:type="dxa" w:w="1411"/>
          </w:tcPr>
          <w:p>
            <w:r/>
          </w:p>
        </w:tc>
        <w:tc>
          <w:tcPr>
            <w:tcW w:type="dxa" w:w="1835"/>
          </w:tcPr>
          <w:p>
            <w:r/>
          </w:p>
        </w:tc>
        <w:tc>
          <w:tcPr>
            <w:tcW w:type="dxa" w:w="2258"/>
          </w:tcPr>
          <w:p>
            <w:r/>
          </w:p>
        </w:tc>
      </w:tr>
      <w:tr>
        <w:tc>
          <w:tcPr>
            <w:tcW w:type="dxa" w:w="988"/>
          </w:tcPr>
          <w:p>
            <w:r>
              <w:t>4.10.12-P1</w:t>
            </w:r>
          </w:p>
        </w:tc>
        <w:tc>
          <w:tcPr>
            <w:tcW w:type="dxa" w:w="706"/>
          </w:tcPr>
          <w:p>
            <w:r>
              <w:t>4.10.12</w:t>
            </w:r>
          </w:p>
        </w:tc>
        <w:tc>
          <w:tcPr>
            <w:tcW w:type="dxa" w:w="988"/>
          </w:tcPr>
          <w:p>
            <w:r>
              <w:t>medical_student</w:t>
            </w:r>
          </w:p>
        </w:tc>
        <w:tc>
          <w:tcPr>
            <w:tcW w:type="dxa" w:w="5927"/>
          </w:tcPr>
          <w:p>
            <w:r>
              <w:t>Take the history of the original injury, the original operation and the re-injury separately, and build a timeline.</w:t>
            </w:r>
          </w:p>
        </w:tc>
        <w:tc>
          <w:tcPr>
            <w:tcW w:type="dxa" w:w="1411"/>
          </w:tcPr>
          <w:p>
            <w:r/>
          </w:p>
        </w:tc>
        <w:tc>
          <w:tcPr>
            <w:tcW w:type="dxa" w:w="1835"/>
          </w:tcPr>
          <w:p>
            <w:r/>
          </w:p>
        </w:tc>
        <w:tc>
          <w:tcPr>
            <w:tcW w:type="dxa" w:w="2258"/>
          </w:tcPr>
          <w:p>
            <w:r/>
          </w:p>
        </w:tc>
      </w:tr>
      <w:tr>
        <w:tc>
          <w:tcPr>
            <w:tcW w:type="dxa" w:w="988"/>
          </w:tcPr>
          <w:p>
            <w:r>
              <w:t>4.10.12-P2</w:t>
            </w:r>
          </w:p>
        </w:tc>
        <w:tc>
          <w:tcPr>
            <w:tcW w:type="dxa" w:w="706"/>
          </w:tcPr>
          <w:p>
            <w:r>
              <w:t>4.10.12</w:t>
            </w:r>
          </w:p>
        </w:tc>
        <w:tc>
          <w:tcPr>
            <w:tcW w:type="dxa" w:w="988"/>
          </w:tcPr>
          <w:p>
            <w:r>
              <w:t>medical_student</w:t>
            </w:r>
          </w:p>
        </w:tc>
        <w:tc>
          <w:tcPr>
            <w:tcW w:type="dxa" w:w="5927"/>
          </w:tcPr>
          <w:p>
            <w:r>
              <w:t>Ask whether the current symptom resembles the original one, which separates graft failure from a new problem.</w:t>
            </w:r>
          </w:p>
        </w:tc>
        <w:tc>
          <w:tcPr>
            <w:tcW w:type="dxa" w:w="1411"/>
          </w:tcPr>
          <w:p>
            <w:r/>
          </w:p>
        </w:tc>
        <w:tc>
          <w:tcPr>
            <w:tcW w:type="dxa" w:w="1835"/>
          </w:tcPr>
          <w:p>
            <w:r/>
          </w:p>
        </w:tc>
        <w:tc>
          <w:tcPr>
            <w:tcW w:type="dxa" w:w="2258"/>
          </w:tcPr>
          <w:p>
            <w:r/>
          </w:p>
        </w:tc>
      </w:tr>
      <w:tr>
        <w:tc>
          <w:tcPr>
            <w:tcW w:type="dxa" w:w="988"/>
          </w:tcPr>
          <w:p>
            <w:r>
              <w:t>4.10.12-P3</w:t>
            </w:r>
          </w:p>
        </w:tc>
        <w:tc>
          <w:tcPr>
            <w:tcW w:type="dxa" w:w="706"/>
          </w:tcPr>
          <w:p>
            <w:r>
              <w:t>4.10.12</w:t>
            </w:r>
          </w:p>
        </w:tc>
        <w:tc>
          <w:tcPr>
            <w:tcW w:type="dxa" w:w="988"/>
          </w:tcPr>
          <w:p>
            <w:r>
              <w:t>medical_student</w:t>
            </w:r>
          </w:p>
        </w:tc>
        <w:tc>
          <w:tcPr>
            <w:tcW w:type="dxa" w:w="5927"/>
          </w:tcPr>
          <w:p>
            <w:r>
              <w:t>Assess standing alignment, because a varus knee loads a graft abnormally and is a correctable cause of failure.</w:t>
            </w:r>
          </w:p>
        </w:tc>
        <w:tc>
          <w:tcPr>
            <w:tcW w:type="dxa" w:w="1411"/>
          </w:tcPr>
          <w:p>
            <w:r/>
          </w:p>
        </w:tc>
        <w:tc>
          <w:tcPr>
            <w:tcW w:type="dxa" w:w="1835"/>
          </w:tcPr>
          <w:p>
            <w:r/>
          </w:p>
        </w:tc>
        <w:tc>
          <w:tcPr>
            <w:tcW w:type="dxa" w:w="2258"/>
          </w:tcPr>
          <w:p>
            <w:r/>
          </w:p>
        </w:tc>
      </w:tr>
      <w:tr>
        <w:tc>
          <w:tcPr>
            <w:tcW w:type="dxa" w:w="988"/>
          </w:tcPr>
          <w:p>
            <w:r>
              <w:t>4.10.12-P4</w:t>
            </w:r>
          </w:p>
        </w:tc>
        <w:tc>
          <w:tcPr>
            <w:tcW w:type="dxa" w:w="706"/>
          </w:tcPr>
          <w:p>
            <w:r>
              <w:t>4.10.12</w:t>
            </w:r>
          </w:p>
        </w:tc>
        <w:tc>
          <w:tcPr>
            <w:tcW w:type="dxa" w:w="988"/>
          </w:tcPr>
          <w:p>
            <w:r>
              <w:t>medical_student</w:t>
            </w:r>
          </w:p>
        </w:tc>
        <w:tc>
          <w:tcPr>
            <w:tcW w:type="dxa" w:w="5927"/>
          </w:tcPr>
          <w:p>
            <w:r>
              <w:t>Assess the menisci and the joint lines, because a deficient meniscus also loads the graft.</w:t>
            </w:r>
          </w:p>
        </w:tc>
        <w:tc>
          <w:tcPr>
            <w:tcW w:type="dxa" w:w="1411"/>
          </w:tcPr>
          <w:p>
            <w:r/>
          </w:p>
        </w:tc>
        <w:tc>
          <w:tcPr>
            <w:tcW w:type="dxa" w:w="1835"/>
          </w:tcPr>
          <w:p>
            <w:r/>
          </w:p>
        </w:tc>
        <w:tc>
          <w:tcPr>
            <w:tcW w:type="dxa" w:w="2258"/>
          </w:tcPr>
          <w:p>
            <w:r/>
          </w:p>
        </w:tc>
      </w:tr>
      <w:tr>
        <w:tc>
          <w:tcPr>
            <w:tcW w:type="dxa" w:w="988"/>
          </w:tcPr>
          <w:p>
            <w:r>
              <w:t>4.10.12-P5</w:t>
            </w:r>
          </w:p>
        </w:tc>
        <w:tc>
          <w:tcPr>
            <w:tcW w:type="dxa" w:w="706"/>
          </w:tcPr>
          <w:p>
            <w:r>
              <w:t>4.10.12</w:t>
            </w:r>
          </w:p>
        </w:tc>
        <w:tc>
          <w:tcPr>
            <w:tcW w:type="dxa" w:w="988"/>
          </w:tcPr>
          <w:p>
            <w:r>
              <w:t>frcs</w:t>
            </w:r>
          </w:p>
        </w:tc>
        <w:tc>
          <w:tcPr>
            <w:tcW w:type="dxa" w:w="5927"/>
          </w:tcPr>
          <w:p>
            <w:r>
              <w:t>A patient in the rehabilitation and confidence group should not be revised, and identifying them is the most valuable thing this assessment does.</w:t>
            </w:r>
          </w:p>
        </w:tc>
        <w:tc>
          <w:tcPr>
            <w:tcW w:type="dxa" w:w="1411"/>
          </w:tcPr>
          <w:p>
            <w:r/>
          </w:p>
        </w:tc>
        <w:tc>
          <w:tcPr>
            <w:tcW w:type="dxa" w:w="1835"/>
          </w:tcPr>
          <w:p>
            <w:r/>
          </w:p>
        </w:tc>
        <w:tc>
          <w:tcPr>
            <w:tcW w:type="dxa" w:w="2258"/>
          </w:tcPr>
          <w:p>
            <w:r/>
          </w:p>
        </w:tc>
      </w:tr>
      <w:tr>
        <w:tc>
          <w:tcPr>
            <w:tcW w:type="dxa" w:w="988"/>
          </w:tcPr>
          <w:p>
            <w:r>
              <w:t>4.10.12-P6</w:t>
            </w:r>
          </w:p>
        </w:tc>
        <w:tc>
          <w:tcPr>
            <w:tcW w:type="dxa" w:w="706"/>
          </w:tcPr>
          <w:p>
            <w:r>
              <w:t>4.10.12</w:t>
            </w:r>
          </w:p>
        </w:tc>
        <w:tc>
          <w:tcPr>
            <w:tcW w:type="dxa" w:w="988"/>
          </w:tcPr>
          <w:p>
            <w:r>
              <w:t>frcs</w:t>
            </w:r>
          </w:p>
        </w:tc>
        <w:tc>
          <w:tcPr>
            <w:tcW w:type="dxa" w:w="5927"/>
          </w:tcPr>
          <w:p>
            <w:r>
              <w:t>- Identifying the group that should not be revised is the most valuable thing this assessment does.</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docs/review/packs/chapter-4.10.docx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