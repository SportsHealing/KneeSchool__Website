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3.9 Medial Knee Biomechanics</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3</w:t>
            </w:r>
          </w:p>
        </w:tc>
      </w:tr>
      <w:tr>
        <w:tc>
          <w:tcPr>
            <w:tcW w:type="dxa" w:w="4234"/>
          </w:tcPr>
          <w:p>
            <w:r>
              <w:t>Chapter</w:t>
            </w:r>
          </w:p>
        </w:tc>
        <w:tc>
          <w:tcPr>
            <w:tcW w:type="dxa" w:w="9878"/>
          </w:tcPr>
          <w:p>
            <w:r>
              <w:t>3.9 Medial Knee Biomechanics</w:t>
            </w:r>
          </w:p>
        </w:tc>
      </w:tr>
      <w:tr>
        <w:tc>
          <w:tcPr>
            <w:tcW w:type="dxa" w:w="4234"/>
          </w:tcPr>
          <w:p>
            <w:r>
              <w:t>Pages</w:t>
            </w:r>
          </w:p>
        </w:tc>
        <w:tc>
          <w:tcPr>
            <w:tcW w:type="dxa" w:w="9878"/>
          </w:tcPr>
          <w:p>
            <w:r>
              <w:t>10</w:t>
            </w:r>
          </w:p>
        </w:tc>
      </w:tr>
      <w:tr>
        <w:tc>
          <w:tcPr>
            <w:tcW w:type="dxa" w:w="4234"/>
          </w:tcPr>
          <w:p>
            <w:r>
              <w:t>Page type</w:t>
            </w:r>
          </w:p>
        </w:tc>
        <w:tc>
          <w:tcPr>
            <w:tcW w:type="dxa" w:w="9878"/>
          </w:tcPr>
          <w:p>
            <w:r>
              <w:t>biomechanics</w:t>
            </w:r>
          </w:p>
        </w:tc>
      </w:tr>
      <w:tr>
        <w:tc>
          <w:tcPr>
            <w:tcW w:type="dxa" w:w="4234"/>
          </w:tcPr>
          <w:p>
            <w:r>
              <w:t>Tiers</w:t>
            </w:r>
          </w:p>
        </w:tc>
        <w:tc>
          <w:tcPr>
            <w:tcW w:type="dxa" w:w="9878"/>
          </w:tcPr>
          <w:p>
            <w:r>
              <w:t>medical student, mrcs, frcs, fellowship</w:t>
            </w:r>
          </w:p>
        </w:tc>
      </w:tr>
      <w:tr>
        <w:tc>
          <w:tcPr>
            <w:tcW w:type="dxa" w:w="4234"/>
          </w:tcPr>
          <w:p>
            <w:r>
              <w:t>Words</w:t>
            </w:r>
          </w:p>
        </w:tc>
        <w:tc>
          <w:tcPr>
            <w:tcW w:type="dxa" w:w="9878"/>
          </w:tcPr>
          <w:p>
            <w:r>
              <w:t>10,966</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11</w:t>
            </w:r>
          </w:p>
        </w:tc>
      </w:tr>
      <w:tr>
        <w:tc>
          <w:tcPr>
            <w:tcW w:type="dxa" w:w="4234"/>
          </w:tcPr>
          <w:p>
            <w:r>
              <w:t>Recommendations to sign</w:t>
            </w:r>
          </w:p>
        </w:tc>
        <w:tc>
          <w:tcPr>
            <w:tcW w:type="dxa" w:w="9878"/>
          </w:tcPr>
          <w:p>
            <w:r>
              <w:t>69</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3.9.1</w:t>
            </w:r>
          </w:p>
        </w:tc>
        <w:tc>
          <w:tcPr>
            <w:tcW w:type="dxa" w:w="4234"/>
          </w:tcPr>
          <w:p>
            <w:r>
              <w:t>Valgus Stability</w:t>
            </w:r>
          </w:p>
        </w:tc>
        <w:tc>
          <w:tcPr>
            <w:tcW w:type="dxa" w:w="988"/>
          </w:tcPr>
          <w:p>
            <w:r>
              <w:t>3</w:t>
            </w:r>
          </w:p>
        </w:tc>
        <w:tc>
          <w:tcPr>
            <w:tcW w:type="dxa" w:w="1129"/>
          </w:tcPr>
          <w:p>
            <w:r>
              <w:t>1,172</w:t>
            </w:r>
          </w:p>
        </w:tc>
        <w:tc>
          <w:tcPr>
            <w:tcW w:type="dxa" w:w="6633"/>
          </w:tcPr>
          <w:p>
            <w:r>
              <w:t>biomechanics/valgus-stability.html</w:t>
            </w:r>
          </w:p>
        </w:tc>
      </w:tr>
      <w:tr>
        <w:tc>
          <w:tcPr>
            <w:tcW w:type="dxa" w:w="1129"/>
          </w:tcPr>
          <w:p>
            <w:r>
              <w:t>3.9.2</w:t>
            </w:r>
          </w:p>
        </w:tc>
        <w:tc>
          <w:tcPr>
            <w:tcW w:type="dxa" w:w="4234"/>
          </w:tcPr>
          <w:p>
            <w:r>
              <w:t>Rotational Stability</w:t>
            </w:r>
          </w:p>
        </w:tc>
        <w:tc>
          <w:tcPr>
            <w:tcW w:type="dxa" w:w="988"/>
          </w:tcPr>
          <w:p>
            <w:r>
              <w:t>3</w:t>
            </w:r>
          </w:p>
        </w:tc>
        <w:tc>
          <w:tcPr>
            <w:tcW w:type="dxa" w:w="1129"/>
          </w:tcPr>
          <w:p>
            <w:r>
              <w:t>1,084</w:t>
            </w:r>
          </w:p>
        </w:tc>
        <w:tc>
          <w:tcPr>
            <w:tcW w:type="dxa" w:w="6633"/>
          </w:tcPr>
          <w:p>
            <w:r>
              <w:t>biomechanics/medial-rotational-stability.html</w:t>
            </w:r>
          </w:p>
        </w:tc>
      </w:tr>
      <w:tr>
        <w:tc>
          <w:tcPr>
            <w:tcW w:type="dxa" w:w="1129"/>
          </w:tcPr>
          <w:p>
            <w:r>
              <w:t>3.9.3</w:t>
            </w:r>
          </w:p>
        </w:tc>
        <w:tc>
          <w:tcPr>
            <w:tcW w:type="dxa" w:w="4234"/>
          </w:tcPr>
          <w:p>
            <w:r>
              <w:t>Superficial MCL Function</w:t>
            </w:r>
          </w:p>
        </w:tc>
        <w:tc>
          <w:tcPr>
            <w:tcW w:type="dxa" w:w="988"/>
          </w:tcPr>
          <w:p>
            <w:r>
              <w:t>3</w:t>
            </w:r>
          </w:p>
        </w:tc>
        <w:tc>
          <w:tcPr>
            <w:tcW w:type="dxa" w:w="1129"/>
          </w:tcPr>
          <w:p>
            <w:r>
              <w:t>1,051</w:t>
            </w:r>
          </w:p>
        </w:tc>
        <w:tc>
          <w:tcPr>
            <w:tcW w:type="dxa" w:w="6633"/>
          </w:tcPr>
          <w:p>
            <w:r>
              <w:t>biomechanics/superficial-mcl-function.html</w:t>
            </w:r>
          </w:p>
        </w:tc>
      </w:tr>
      <w:tr>
        <w:tc>
          <w:tcPr>
            <w:tcW w:type="dxa" w:w="1129"/>
          </w:tcPr>
          <w:p>
            <w:r>
              <w:t>3.9.4</w:t>
            </w:r>
          </w:p>
        </w:tc>
        <w:tc>
          <w:tcPr>
            <w:tcW w:type="dxa" w:w="4234"/>
          </w:tcPr>
          <w:p>
            <w:r>
              <w:t>Deep MCL Function</w:t>
            </w:r>
          </w:p>
        </w:tc>
        <w:tc>
          <w:tcPr>
            <w:tcW w:type="dxa" w:w="988"/>
          </w:tcPr>
          <w:p>
            <w:r>
              <w:t>3</w:t>
            </w:r>
          </w:p>
        </w:tc>
        <w:tc>
          <w:tcPr>
            <w:tcW w:type="dxa" w:w="1129"/>
          </w:tcPr>
          <w:p>
            <w:r>
              <w:t>1,001</w:t>
            </w:r>
          </w:p>
        </w:tc>
        <w:tc>
          <w:tcPr>
            <w:tcW w:type="dxa" w:w="6633"/>
          </w:tcPr>
          <w:p>
            <w:r>
              <w:t>biomechanics/deep-mcl-function.html</w:t>
            </w:r>
          </w:p>
        </w:tc>
      </w:tr>
      <w:tr>
        <w:tc>
          <w:tcPr>
            <w:tcW w:type="dxa" w:w="1129"/>
          </w:tcPr>
          <w:p>
            <w:r>
              <w:t>3.9.5</w:t>
            </w:r>
          </w:p>
        </w:tc>
        <w:tc>
          <w:tcPr>
            <w:tcW w:type="dxa" w:w="4234"/>
          </w:tcPr>
          <w:p>
            <w:r>
              <w:t>POL Function</w:t>
            </w:r>
          </w:p>
        </w:tc>
        <w:tc>
          <w:tcPr>
            <w:tcW w:type="dxa" w:w="988"/>
          </w:tcPr>
          <w:p>
            <w:r>
              <w:t>3</w:t>
            </w:r>
          </w:p>
        </w:tc>
        <w:tc>
          <w:tcPr>
            <w:tcW w:type="dxa" w:w="1129"/>
          </w:tcPr>
          <w:p>
            <w:r>
              <w:t>1,091</w:t>
            </w:r>
          </w:p>
        </w:tc>
        <w:tc>
          <w:tcPr>
            <w:tcW w:type="dxa" w:w="6633"/>
          </w:tcPr>
          <w:p>
            <w:r>
              <w:t>biomechanics/pol-function.html</w:t>
            </w:r>
          </w:p>
        </w:tc>
      </w:tr>
      <w:tr>
        <w:tc>
          <w:tcPr>
            <w:tcW w:type="dxa" w:w="1129"/>
          </w:tcPr>
          <w:p>
            <w:r>
              <w:t>3.9.6</w:t>
            </w:r>
          </w:p>
        </w:tc>
        <w:tc>
          <w:tcPr>
            <w:tcW w:type="dxa" w:w="4234"/>
          </w:tcPr>
          <w:p>
            <w:r>
              <w:t>Posteromedial Corner Function</w:t>
            </w:r>
          </w:p>
        </w:tc>
        <w:tc>
          <w:tcPr>
            <w:tcW w:type="dxa" w:w="988"/>
          </w:tcPr>
          <w:p>
            <w:r>
              <w:t>3</w:t>
            </w:r>
          </w:p>
        </w:tc>
        <w:tc>
          <w:tcPr>
            <w:tcW w:type="dxa" w:w="1129"/>
          </w:tcPr>
          <w:p>
            <w:r>
              <w:t>1,094</w:t>
            </w:r>
          </w:p>
        </w:tc>
        <w:tc>
          <w:tcPr>
            <w:tcW w:type="dxa" w:w="6633"/>
          </w:tcPr>
          <w:p>
            <w:r>
              <w:t>biomechanics/posteromedial-corner-function.html</w:t>
            </w:r>
          </w:p>
        </w:tc>
      </w:tr>
      <w:tr>
        <w:tc>
          <w:tcPr>
            <w:tcW w:type="dxa" w:w="1129"/>
          </w:tcPr>
          <w:p>
            <w:r>
              <w:t>3.9.7</w:t>
            </w:r>
          </w:p>
        </w:tc>
        <w:tc>
          <w:tcPr>
            <w:tcW w:type="dxa" w:w="4234"/>
          </w:tcPr>
          <w:p>
            <w:r>
              <w:t>AMRI Biomechanics</w:t>
            </w:r>
          </w:p>
        </w:tc>
        <w:tc>
          <w:tcPr>
            <w:tcW w:type="dxa" w:w="988"/>
          </w:tcPr>
          <w:p>
            <w:r>
              <w:t>3</w:t>
            </w:r>
          </w:p>
        </w:tc>
        <w:tc>
          <w:tcPr>
            <w:tcW w:type="dxa" w:w="1129"/>
          </w:tcPr>
          <w:p>
            <w:r>
              <w:t>1,051</w:t>
            </w:r>
          </w:p>
        </w:tc>
        <w:tc>
          <w:tcPr>
            <w:tcW w:type="dxa" w:w="6633"/>
          </w:tcPr>
          <w:p>
            <w:r>
              <w:t>biomechanics/amri-biomechanics.html</w:t>
            </w:r>
          </w:p>
        </w:tc>
      </w:tr>
      <w:tr>
        <w:tc>
          <w:tcPr>
            <w:tcW w:type="dxa" w:w="1129"/>
          </w:tcPr>
          <w:p>
            <w:r>
              <w:t>3.9.8</w:t>
            </w:r>
          </w:p>
        </w:tc>
        <w:tc>
          <w:tcPr>
            <w:tcW w:type="dxa" w:w="4234"/>
          </w:tcPr>
          <w:p>
            <w:r>
              <w:t>Medial Reconstruction Biomechanics</w:t>
            </w:r>
          </w:p>
        </w:tc>
        <w:tc>
          <w:tcPr>
            <w:tcW w:type="dxa" w:w="988"/>
          </w:tcPr>
          <w:p>
            <w:r>
              <w:t>4</w:t>
            </w:r>
          </w:p>
        </w:tc>
        <w:tc>
          <w:tcPr>
            <w:tcW w:type="dxa" w:w="1129"/>
          </w:tcPr>
          <w:p>
            <w:r>
              <w:t>1,315</w:t>
            </w:r>
          </w:p>
        </w:tc>
        <w:tc>
          <w:tcPr>
            <w:tcW w:type="dxa" w:w="6633"/>
          </w:tcPr>
          <w:p>
            <w:r>
              <w:t>biomechanics/medial-reconstruction-biomechanics.html</w:t>
            </w:r>
          </w:p>
        </w:tc>
      </w:tr>
      <w:tr>
        <w:tc>
          <w:tcPr>
            <w:tcW w:type="dxa" w:w="1129"/>
          </w:tcPr>
          <w:p>
            <w:r>
              <w:t>3.9.9</w:t>
            </w:r>
          </w:p>
        </w:tc>
        <w:tc>
          <w:tcPr>
            <w:tcW w:type="dxa" w:w="4234"/>
          </w:tcPr>
          <w:p>
            <w:r>
              <w:t>Contributions at Different Flexion Angles</w:t>
            </w:r>
          </w:p>
        </w:tc>
        <w:tc>
          <w:tcPr>
            <w:tcW w:type="dxa" w:w="988"/>
          </w:tcPr>
          <w:p>
            <w:r>
              <w:t>3</w:t>
            </w:r>
          </w:p>
        </w:tc>
        <w:tc>
          <w:tcPr>
            <w:tcW w:type="dxa" w:w="1129"/>
          </w:tcPr>
          <w:p>
            <w:r>
              <w:t>1,032</w:t>
            </w:r>
          </w:p>
        </w:tc>
        <w:tc>
          <w:tcPr>
            <w:tcW w:type="dxa" w:w="6633"/>
          </w:tcPr>
          <w:p>
            <w:r>
              <w:t>biomechanics/medial-contributions-by-flexion-angle.html</w:t>
            </w:r>
          </w:p>
        </w:tc>
      </w:tr>
      <w:tr>
        <w:tc>
          <w:tcPr>
            <w:tcW w:type="dxa" w:w="1129"/>
          </w:tcPr>
          <w:p>
            <w:r>
              <w:t>3.9.10</w:t>
            </w:r>
          </w:p>
        </w:tc>
        <w:tc>
          <w:tcPr>
            <w:tcW w:type="dxa" w:w="4234"/>
          </w:tcPr>
          <w:p>
            <w:r>
              <w:t>Combined ACL and MCL Injury</w:t>
            </w:r>
          </w:p>
        </w:tc>
        <w:tc>
          <w:tcPr>
            <w:tcW w:type="dxa" w:w="988"/>
          </w:tcPr>
          <w:p>
            <w:r>
              <w:t>3</w:t>
            </w:r>
          </w:p>
        </w:tc>
        <w:tc>
          <w:tcPr>
            <w:tcW w:type="dxa" w:w="1129"/>
          </w:tcPr>
          <w:p>
            <w:r>
              <w:t>1,075</w:t>
            </w:r>
          </w:p>
        </w:tc>
        <w:tc>
          <w:tcPr>
            <w:tcW w:type="dxa" w:w="6633"/>
          </w:tcPr>
          <w:p>
            <w:r>
              <w:t>biomechanics/combined-acl-and-mcl-injury.html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3.9.1 Valgus Stability</w:t>
      </w:r>
    </w:p>
    <w:p>
      <w:pPr>
        <w:pStyle w:val="ListBullet"/>
      </w:pPr>
      <w:r>
        <w:t>Valgus laxity is easy to measure and easy to over-read in isolation.</w:t>
      </w:r>
    </w:p>
    <w:p>
      <w:pPr>
        <w:pStyle w:val="ListBullet"/>
      </w:pPr>
      <w:r>
        <w:t>Opening in full extension indicates injury beyond the superficial ligament.</w:t>
      </w:r>
    </w:p>
    <w:p>
      <w:pPr>
        <w:pStyle w:val="ListBullet"/>
      </w:pPr>
      <w:r>
        <w:t>The ligament heals with length rather than failing to heal.</w:t>
      </w:r>
    </w:p>
    <w:p>
      <w:pPr>
        <w:pStyle w:val="ListBullet"/>
      </w:pPr>
      <w:r>
        <w:t>That healing is why the medial side is treated differently from the lateral.</w:t>
      </w:r>
    </w:p>
    <w:p>
      <w:pPr>
        <w:pStyle w:val="ListBullet"/>
      </w:pPr>
      <w:r>
        <w:t>Serial examination captures the natural history that defines management.</w:t>
      </w:r>
    </w:p>
    <w:p>
      <w:pPr>
        <w:pStyle w:val="Heading2"/>
      </w:pPr>
      <w:r>
        <w:t>3.9.2 Rotational Stability</w:t>
      </w:r>
    </w:p>
    <w:p>
      <w:pPr>
        <w:pStyle w:val="ListBullet"/>
      </w:pPr>
      <w:r>
        <w:t>Rotational laxity decides whether a medial injury is operative.</w:t>
      </w:r>
    </w:p>
    <w:p>
      <w:pPr>
        <w:pStyle w:val="ListBullet"/>
      </w:pPr>
      <w:r>
        <w:t>Isolated valgus laxity usually is not operative.</w:t>
      </w:r>
    </w:p>
    <w:p>
      <w:pPr>
        <w:pStyle w:val="ListBullet"/>
      </w:pPr>
      <w:r>
        <w:t>Addressing rotation means reconstructing the posterior oblique ligament or the deep layer.</w:t>
      </w:r>
    </w:p>
    <w:p>
      <w:pPr>
        <w:pStyle w:val="ListBullet"/>
      </w:pPr>
      <w:r>
        <w:t>No clinical measurement quantifies medial rotatory laxity reproducibly.</w:t>
      </w:r>
    </w:p>
    <w:p>
      <w:pPr>
        <w:pStyle w:val="ListBullet"/>
      </w:pPr>
      <w:r>
        <w:t>A chronically lax knee has stretched its remaining restraints.</w:t>
      </w:r>
    </w:p>
    <w:p>
      <w:pPr>
        <w:pStyle w:val="Heading2"/>
      </w:pPr>
      <w:r>
        <w:t>3.9.3 Superficial MCL Function</w:t>
      </w:r>
    </w:p>
    <w:p>
      <w:pPr>
        <w:pStyle w:val="ListBullet"/>
      </w:pPr>
      <w:r>
        <w:t>Healing capacity is the governing fact of medial side management.</w:t>
      </w:r>
    </w:p>
    <w:p>
      <w:pPr>
        <w:pStyle w:val="ListBullet"/>
      </w:pPr>
      <w:r>
        <w:t>The exceptions are displacement, chronic length and rotatory laxity.</w:t>
      </w:r>
    </w:p>
    <w:p>
      <w:pPr>
        <w:pStyle w:val="ListBullet"/>
      </w:pPr>
      <w:r>
        <w:t>Reproduce the native length; shortening over-constrains and restricts flexion.</w:t>
      </w:r>
    </w:p>
    <w:p>
      <w:pPr>
        <w:pStyle w:val="ListBullet"/>
      </w:pPr>
      <w:r>
        <w:t>Position sets the length change pattern, so the femoral attachment matters.</w:t>
      </w:r>
    </w:p>
    <w:p>
      <w:pPr>
        <w:pStyle w:val="ListBullet"/>
      </w:pPr>
      <w:r>
        <w:t>No measurement confirms a graft reproduces the native pattern.</w:t>
      </w:r>
    </w:p>
    <w:p>
      <w:pPr>
        <w:pStyle w:val="Heading2"/>
      </w:pPr>
      <w:r>
        <w:t>3.9.4 Deep MCL Function</w:t>
      </w:r>
    </w:p>
    <w:p>
      <w:pPr>
        <w:pStyle w:val="ListBullet"/>
      </w:pPr>
      <w:r>
        <w:t>The meniscotibial attachment links medial ligament injury to meniscal extrusion.</w:t>
      </w:r>
    </w:p>
    <w:p>
      <w:pPr>
        <w:pStyle w:val="ListBullet"/>
      </w:pPr>
      <w:r>
        <w:t>Extrusion is the imaging sign that it has failed.</w:t>
      </w:r>
    </w:p>
    <w:p>
      <w:pPr>
        <w:pStyle w:val="ListBullet"/>
      </w:pPr>
      <w:r>
        <w:t>A medial injury treated as a ligament problem can leave a meniscal one.</w:t>
      </w:r>
    </w:p>
    <w:p>
      <w:pPr>
        <w:pStyle w:val="ListBullet"/>
      </w:pPr>
      <w:r>
        <w:t>The meniscal consequence has the degenerative endpoint.</w:t>
      </w:r>
    </w:p>
    <w:p>
      <w:pPr>
        <w:pStyle w:val="ListBullet"/>
      </w:pPr>
      <w:r>
        <w:t>No measurement confirms the deep layer's function has been restored.</w:t>
      </w:r>
    </w:p>
    <w:p>
      <w:pPr>
        <w:pStyle w:val="Heading2"/>
      </w:pPr>
      <w:r>
        <w:t>3.9.5 POL Function</w:t>
      </w:r>
    </w:p>
    <w:p>
      <w:pPr>
        <w:pStyle w:val="ListBullet"/>
      </w:pPr>
      <w:r>
        <w:t>Its involvement converts a medial injury from non operative to operative.</w:t>
      </w:r>
    </w:p>
    <w:p>
      <w:pPr>
        <w:pStyle w:val="ListBullet"/>
      </w:pPr>
      <w:r>
        <w:t>Examination in extension is how that is established.</w:t>
      </w:r>
    </w:p>
    <w:p>
      <w:pPr>
        <w:pStyle w:val="ListBullet"/>
      </w:pPr>
      <w:r>
        <w:t>Reconstructing the superficial ligament alone leaves near extension and rotation uncontrolled.</w:t>
      </w:r>
    </w:p>
    <w:p>
      <w:pPr>
        <w:pStyle w:val="ListBullet"/>
      </w:pPr>
      <w:r>
        <w:t>In a chronic injury it is the structure most likely to have stretched.</w:t>
      </w:r>
    </w:p>
    <w:p>
      <w:pPr>
        <w:pStyle w:val="ListBullet"/>
      </w:pPr>
      <w:r>
        <w:t>No measurement confirms a reconstructed limb is functioning.</w:t>
      </w:r>
    </w:p>
    <w:p>
      <w:pPr>
        <w:pStyle w:val="Heading2"/>
      </w:pPr>
      <w:r>
        <w:t>3.9.6 Posteromedial Corner Function</w:t>
      </w:r>
    </w:p>
    <w:p>
      <w:pPr>
        <w:pStyle w:val="ListBullet"/>
      </w:pPr>
      <w:r>
        <w:t>The corner decides the medial side's management.</w:t>
      </w:r>
    </w:p>
    <w:p>
      <w:pPr>
        <w:pStyle w:val="ListBullet"/>
      </w:pPr>
      <w:r>
        <w:t>An isolated superficial injury heals; a corner injury often does not.</w:t>
      </w:r>
    </w:p>
    <w:p>
      <w:pPr>
        <w:pStyle w:val="ListBullet"/>
      </w:pPr>
      <w:r>
        <w:t>Anatomic medial reconstruction is a two structure operation.</w:t>
      </w:r>
    </w:p>
    <w:p>
      <w:pPr>
        <w:pStyle w:val="ListBullet"/>
      </w:pPr>
      <w:r>
        <w:t>In combined injury the corner's state decides whether the medial side needs surgery.</w:t>
      </w:r>
    </w:p>
    <w:p>
      <w:pPr>
        <w:pStyle w:val="ListBullet"/>
      </w:pPr>
      <w:r>
        <w:t>No measurement confirms a reconstructed corner functions as a unit.</w:t>
      </w:r>
    </w:p>
    <w:p>
      <w:pPr>
        <w:pStyle w:val="Heading2"/>
      </w:pPr>
      <w:r>
        <w:t>3.9.7 AMRI Biomechanics</w:t>
      </w:r>
    </w:p>
    <w:p>
      <w:pPr>
        <w:pStyle w:val="ListBullet"/>
      </w:pPr>
      <w:r>
        <w:t>The pattern is why a medial injury alongside a cruciate tear sometimes needs surgery.</w:t>
      </w:r>
    </w:p>
    <w:p>
      <w:pPr>
        <w:pStyle w:val="ListBullet"/>
      </w:pPr>
      <w:r>
        <w:t>The graft restores the anterior component and leaves the rotational one.</w:t>
      </w:r>
    </w:p>
    <w:p>
      <w:pPr>
        <w:pStyle w:val="ListBullet"/>
      </w:pPr>
      <w:r>
        <w:t>Residual anteromedial rotatory laxity predicts a poorer result.</w:t>
      </w:r>
    </w:p>
    <w:p>
      <w:pPr>
        <w:pStyle w:val="ListBullet"/>
      </w:pPr>
      <w:r>
        <w:t>It is an indication to address the medial side at the same sitting.</w:t>
      </w:r>
    </w:p>
    <w:p>
      <w:pPr>
        <w:pStyle w:val="ListBullet"/>
      </w:pPr>
      <w:r>
        <w:t>The rotatory component cannot be quantified clinically.</w:t>
      </w:r>
    </w:p>
    <w:p>
      <w:pPr>
        <w:pStyle w:val="Heading2"/>
      </w:pPr>
      <w:r>
        <w:t>3.9.8 Medial Reconstruction Biomechanics</w:t>
      </w:r>
    </w:p>
    <w:p>
      <w:pPr>
        <w:pStyle w:val="ListBullet"/>
      </w:pPr>
      <w:r>
        <w:t>The chronic valgus knee with medial laxity has two wrong things reinforcing each other.</w:t>
      </w:r>
    </w:p>
    <w:p>
      <w:pPr>
        <w:pStyle w:val="ListBullet"/>
      </w:pPr>
      <w:r>
        <w:t>A graft in an uncorrected valgus limb carries the load that stretched the original.</w:t>
      </w:r>
    </w:p>
    <w:p>
      <w:pPr>
        <w:pStyle w:val="ListBullet"/>
      </w:pPr>
      <w:r>
        <w:t>Correct the alignment before or with the ligament reconstruction.</w:t>
      </w:r>
    </w:p>
    <w:p>
      <w:pPr>
        <w:pStyle w:val="ListBullet"/>
      </w:pPr>
      <w:r>
        <w:t>Stress views separate bony deformity from soft tissue laxity.</w:t>
      </w:r>
    </w:p>
    <w:p>
      <w:pPr>
        <w:pStyle w:val="ListBullet"/>
      </w:pPr>
      <w:r>
        <w:t>Combined procedure series do not separate the components.</w:t>
      </w:r>
    </w:p>
    <w:p>
      <w:pPr>
        <w:pStyle w:val="Heading2"/>
      </w:pPr>
      <w:r>
        <w:t>3.9.9 Contributions at Different Flexion Angles</w:t>
      </w:r>
    </w:p>
    <w:p>
      <w:pPr>
        <w:pStyle w:val="ListBullet"/>
      </w:pPr>
      <w:r>
        <w:t>Angle dependence makes medial reconstruction a two limb operation.</w:t>
      </w:r>
    </w:p>
    <w:p>
      <w:pPr>
        <w:pStyle w:val="ListBullet"/>
      </w:pPr>
      <w:r>
        <w:t>One limb at one angle cannot reproduce two reciprocal patterns.</w:t>
      </w:r>
    </w:p>
    <w:p>
      <w:pPr>
        <w:pStyle w:val="ListBullet"/>
      </w:pPr>
      <w:r>
        <w:t>The result has to be measured at both angles.</w:t>
      </w:r>
    </w:p>
    <w:p>
      <w:pPr>
        <w:pStyle w:val="ListBullet"/>
      </w:pPr>
      <w:r>
        <w:t>Over-constraint of either limb shows as lost range.</w:t>
      </w:r>
    </w:p>
    <w:p>
      <w:pPr>
        <w:pStyle w:val="ListBullet"/>
      </w:pPr>
      <w:r>
        <w:t>No measurement attributes a residual laxity to a specific limb.</w:t>
      </w:r>
    </w:p>
    <w:p>
      <w:pPr>
        <w:pStyle w:val="Heading2"/>
      </w:pPr>
      <w:r>
        <w:t>3.9.10 Combined ACL and MCL Injury</w:t>
      </w:r>
    </w:p>
    <w:p>
      <w:pPr>
        <w:pStyle w:val="ListBullet"/>
      </w:pPr>
      <w:r>
        <w:t>Medial healing favours delay; graft protection favours addressing residual laxity.</w:t>
      </w:r>
    </w:p>
    <w:p>
      <w:pPr>
        <w:pStyle w:val="ListBullet"/>
      </w:pPr>
      <w:r>
        <w:t>The resolution is brace, mobilise, reassess, then reconstruct.</w:t>
      </w:r>
    </w:p>
    <w:p>
      <w:pPr>
        <w:pStyle w:val="ListBullet"/>
      </w:pPr>
      <w:r>
        <w:t>Restore motion before cruciate surgery.</w:t>
      </w:r>
    </w:p>
    <w:p>
      <w:pPr>
        <w:pStyle w:val="ListBullet"/>
      </w:pPr>
      <w:r>
        <w:t>Acute medial repair is accepted for displacement or gross instability.</w:t>
      </w:r>
    </w:p>
    <w:p>
      <w:pPr>
        <w:pStyle w:val="ListBullet"/>
      </w:pPr>
      <w:r>
        <w:t>Outcome series are heterogeneous in grade and timing.</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3.9.1-F1</w:t>
            </w:r>
          </w:p>
        </w:tc>
        <w:tc>
          <w:tcPr>
            <w:tcW w:type="dxa" w:w="706"/>
          </w:tcPr>
          <w:p>
            <w:r>
              <w:t>3.9.1</w:t>
            </w:r>
          </w:p>
        </w:tc>
        <w:tc>
          <w:tcPr>
            <w:tcW w:type="dxa" w:w="988"/>
          </w:tcPr>
          <w:p>
            <w:r>
              <w:t>medical_student</w:t>
            </w:r>
          </w:p>
        </w:tc>
        <w:tc>
          <w:tcPr>
            <w:tcW w:type="dxa" w:w="1693"/>
          </w:tcPr>
          <w:p>
            <w:r>
              <w:t>20 to 30 degrees</w:t>
            </w:r>
          </w:p>
        </w:tc>
        <w:tc>
          <w:tcPr>
            <w:tcW w:type="dxa" w:w="4657"/>
          </w:tcPr>
          <w:p>
            <w:r>
              <w:t>Valgus testing is performed at 20 to 30 degrees of flexion rather than in extension, because extension recruits the other structures and hides the ligament.</w:t>
            </w:r>
          </w:p>
        </w:tc>
        <w:tc>
          <w:tcPr>
            <w:tcW w:type="dxa" w:w="1270"/>
          </w:tcPr>
          <w:p>
            <w:r/>
          </w:p>
        </w:tc>
        <w:tc>
          <w:tcPr>
            <w:tcW w:type="dxa" w:w="1976"/>
          </w:tcPr>
          <w:p>
            <w:r/>
          </w:p>
        </w:tc>
        <w:tc>
          <w:tcPr>
            <w:tcW w:type="dxa" w:w="1835"/>
          </w:tcPr>
          <w:p>
            <w:r/>
          </w:p>
        </w:tc>
      </w:tr>
      <w:tr>
        <w:tc>
          <w:tcPr>
            <w:tcW w:type="dxa" w:w="988"/>
          </w:tcPr>
          <w:p>
            <w:r>
              <w:t>3.9.1-F2</w:t>
            </w:r>
          </w:p>
        </w:tc>
        <w:tc>
          <w:tcPr>
            <w:tcW w:type="dxa" w:w="706"/>
          </w:tcPr>
          <w:p>
            <w:r>
              <w:t>3.9.1</w:t>
            </w:r>
          </w:p>
        </w:tc>
        <w:tc>
          <w:tcPr>
            <w:tcW w:type="dxa" w:w="988"/>
          </w:tcPr>
          <w:p>
            <w:r>
              <w:t>mrcs</w:t>
            </w:r>
          </w:p>
        </w:tc>
        <w:tc>
          <w:tcPr>
            <w:tcW w:type="dxa" w:w="1693"/>
          </w:tcPr>
          <w:p>
            <w:r>
              <w:t>50 to 80 per cent</w:t>
            </w:r>
          </w:p>
        </w:tc>
        <w:tc>
          <w:tcPr>
            <w:tcW w:type="dxa" w:w="4657"/>
          </w:tcPr>
          <w:p>
            <w:r>
              <w:t>Conventional teaching gives the superficial medial collateral ligament roughly 50 to 80 per cent of the valgus restraint at 20 to 30 degrees of flexion, which is where it is the clear primary.</w:t>
            </w:r>
          </w:p>
        </w:tc>
        <w:tc>
          <w:tcPr>
            <w:tcW w:type="dxa" w:w="1270"/>
          </w:tcPr>
          <w:p>
            <w:r/>
          </w:p>
        </w:tc>
        <w:tc>
          <w:tcPr>
            <w:tcW w:type="dxa" w:w="1976"/>
          </w:tcPr>
          <w:p>
            <w:r/>
          </w:p>
        </w:tc>
        <w:tc>
          <w:tcPr>
            <w:tcW w:type="dxa" w:w="1835"/>
          </w:tcPr>
          <w:p>
            <w:r/>
          </w:p>
        </w:tc>
      </w:tr>
      <w:tr>
        <w:tc>
          <w:tcPr>
            <w:tcW w:type="dxa" w:w="988"/>
          </w:tcPr>
          <w:p>
            <w:r>
              <w:t>3.9.1-F3</w:t>
            </w:r>
          </w:p>
        </w:tc>
        <w:tc>
          <w:tcPr>
            <w:tcW w:type="dxa" w:w="706"/>
          </w:tcPr>
          <w:p>
            <w:r>
              <w:t>3.9.1</w:t>
            </w:r>
          </w:p>
        </w:tc>
        <w:tc>
          <w:tcPr>
            <w:tcW w:type="dxa" w:w="988"/>
          </w:tcPr>
          <w:p>
            <w:r>
              <w:t>frcs</w:t>
            </w:r>
          </w:p>
        </w:tc>
        <w:tc>
          <w:tcPr>
            <w:tcW w:type="dxa" w:w="1693"/>
          </w:tcPr>
          <w:p>
            <w:r>
              <w:t>30 degrees</w:t>
            </w:r>
          </w:p>
        </w:tc>
        <w:tc>
          <w:tcPr>
            <w:tcW w:type="dxa" w:w="4657"/>
          </w:tcPr>
          <w:p>
            <w:r>
              <w:t>Test in extension as well as at 30 degrees, since extension findings change the plan.</w:t>
            </w:r>
          </w:p>
        </w:tc>
        <w:tc>
          <w:tcPr>
            <w:tcW w:type="dxa" w:w="1270"/>
          </w:tcPr>
          <w:p>
            <w:r/>
          </w:p>
        </w:tc>
        <w:tc>
          <w:tcPr>
            <w:tcW w:type="dxa" w:w="1976"/>
          </w:tcPr>
          <w:p>
            <w:r/>
          </w:p>
        </w:tc>
        <w:tc>
          <w:tcPr>
            <w:tcW w:type="dxa" w:w="1835"/>
          </w:tcPr>
          <w:p>
            <w:r/>
          </w:p>
        </w:tc>
      </w:tr>
      <w:tr>
        <w:tc>
          <w:tcPr>
            <w:tcW w:type="dxa" w:w="988"/>
          </w:tcPr>
          <w:p>
            <w:r>
              <w:t>3.9.5-F1</w:t>
            </w:r>
          </w:p>
        </w:tc>
        <w:tc>
          <w:tcPr>
            <w:tcW w:type="dxa" w:w="706"/>
          </w:tcPr>
          <w:p>
            <w:r>
              <w:t>3.9.5</w:t>
            </w:r>
          </w:p>
        </w:tc>
        <w:tc>
          <w:tcPr>
            <w:tcW w:type="dxa" w:w="988"/>
          </w:tcPr>
          <w:p>
            <w:r>
              <w:t>medical_student</w:t>
            </w:r>
          </w:p>
        </w:tc>
        <w:tc>
          <w:tcPr>
            <w:tcW w:type="dxa" w:w="1693"/>
          </w:tcPr>
          <w:p>
            <w:r>
              <w:t>20 to 30 degrees</w:t>
            </w:r>
          </w:p>
        </w:tc>
        <w:tc>
          <w:tcPr>
            <w:tcW w:type="dxa" w:w="4657"/>
          </w:tcPr>
          <w:p>
            <w:r>
              <w:t>That is why valgus testing is performed at 20 to 30 degrees: flexing the knee slackens this structure and isolates the superficial ligament.</w:t>
            </w:r>
          </w:p>
        </w:tc>
        <w:tc>
          <w:tcPr>
            <w:tcW w:type="dxa" w:w="1270"/>
          </w:tcPr>
          <w:p>
            <w:r/>
          </w:p>
        </w:tc>
        <w:tc>
          <w:tcPr>
            <w:tcW w:type="dxa" w:w="1976"/>
          </w:tcPr>
          <w:p>
            <w:r/>
          </w:p>
        </w:tc>
        <w:tc>
          <w:tcPr>
            <w:tcW w:type="dxa" w:w="1835"/>
          </w:tcPr>
          <w:p>
            <w:r/>
          </w:p>
        </w:tc>
      </w:tr>
      <w:tr>
        <w:tc>
          <w:tcPr>
            <w:tcW w:type="dxa" w:w="988"/>
          </w:tcPr>
          <w:p>
            <w:r>
              <w:t>3.9.5-F2</w:t>
            </w:r>
          </w:p>
        </w:tc>
        <w:tc>
          <w:tcPr>
            <w:tcW w:type="dxa" w:w="706"/>
          </w:tcPr>
          <w:p>
            <w:r>
              <w:t>3.9.5</w:t>
            </w:r>
          </w:p>
        </w:tc>
        <w:tc>
          <w:tcPr>
            <w:tcW w:type="dxa" w:w="988"/>
          </w:tcPr>
          <w:p>
            <w:r>
              <w:t>mrcs</w:t>
            </w:r>
          </w:p>
        </w:tc>
        <w:tc>
          <w:tcPr>
            <w:tcW w:type="dxa" w:w="1693"/>
          </w:tcPr>
          <w:p>
            <w:r>
              <w:t>30 degrees</w:t>
            </w:r>
          </w:p>
        </w:tc>
        <w:tc>
          <w:tcPr>
            <w:tcW w:type="dxa" w:w="4657"/>
          </w:tcPr>
          <w:p>
            <w:r>
              <w:t>Test valgus in full extension as well as at 30 degrees.</w:t>
            </w:r>
          </w:p>
        </w:tc>
        <w:tc>
          <w:tcPr>
            <w:tcW w:type="dxa" w:w="1270"/>
          </w:tcPr>
          <w:p>
            <w:r/>
          </w:p>
        </w:tc>
        <w:tc>
          <w:tcPr>
            <w:tcW w:type="dxa" w:w="1976"/>
          </w:tcPr>
          <w:p>
            <w:r/>
          </w:p>
        </w:tc>
        <w:tc>
          <w:tcPr>
            <w:tcW w:type="dxa" w:w="1835"/>
          </w:tcPr>
          <w:p>
            <w:r/>
          </w:p>
        </w:tc>
      </w:tr>
      <w:tr>
        <w:tc>
          <w:tcPr>
            <w:tcW w:type="dxa" w:w="988"/>
          </w:tcPr>
          <w:p>
            <w:r>
              <w:t>3.9.6-F1</w:t>
            </w:r>
          </w:p>
        </w:tc>
        <w:tc>
          <w:tcPr>
            <w:tcW w:type="dxa" w:w="706"/>
          </w:tcPr>
          <w:p>
            <w:r>
              <w:t>3.9.6</w:t>
            </w:r>
          </w:p>
        </w:tc>
        <w:tc>
          <w:tcPr>
            <w:tcW w:type="dxa" w:w="988"/>
          </w:tcPr>
          <w:p>
            <w:r>
              <w:t>frcs</w:t>
            </w:r>
          </w:p>
        </w:tc>
        <w:tc>
          <w:tcPr>
            <w:tcW w:type="dxa" w:w="1693"/>
          </w:tcPr>
          <w:p>
            <w:r>
              <w:t>30 degrees</w:t>
            </w:r>
          </w:p>
        </w:tc>
        <w:tc>
          <w:tcPr>
            <w:tcW w:type="dxa" w:w="4657"/>
          </w:tcPr>
          <w:p>
            <w:r>
              <w:t>Examination under anaesthetic at full extension and at 30 degrees is the practical assessment.</w:t>
            </w:r>
          </w:p>
        </w:tc>
        <w:tc>
          <w:tcPr>
            <w:tcW w:type="dxa" w:w="1270"/>
          </w:tcPr>
          <w:p>
            <w:r/>
          </w:p>
        </w:tc>
        <w:tc>
          <w:tcPr>
            <w:tcW w:type="dxa" w:w="1976"/>
          </w:tcPr>
          <w:p>
            <w:r/>
          </w:p>
        </w:tc>
        <w:tc>
          <w:tcPr>
            <w:tcW w:type="dxa" w:w="1835"/>
          </w:tcPr>
          <w:p>
            <w:r/>
          </w:p>
        </w:tc>
      </w:tr>
      <w:tr>
        <w:tc>
          <w:tcPr>
            <w:tcW w:type="dxa" w:w="988"/>
          </w:tcPr>
          <w:p>
            <w:r>
              <w:t>3.9.7-F1</w:t>
            </w:r>
          </w:p>
        </w:tc>
        <w:tc>
          <w:tcPr>
            <w:tcW w:type="dxa" w:w="706"/>
          </w:tcPr>
          <w:p>
            <w:r>
              <w:t>3.9.7</w:t>
            </w:r>
          </w:p>
        </w:tc>
        <w:tc>
          <w:tcPr>
            <w:tcW w:type="dxa" w:w="988"/>
          </w:tcPr>
          <w:p>
            <w:r>
              <w:t>medical_student</w:t>
            </w:r>
          </w:p>
        </w:tc>
        <w:tc>
          <w:tcPr>
            <w:tcW w:type="dxa" w:w="1693"/>
          </w:tcPr>
          <w:p>
            <w:r>
              <w:t>30 degrees</w:t>
            </w:r>
          </w:p>
        </w:tc>
        <w:tc>
          <w:tcPr>
            <w:tcW w:type="dxa" w:w="4657"/>
          </w:tcPr>
          <w:p>
            <w:r>
              <w:t>A valgus test at 30 degrees can be nearly normal in a knee with this pattern, which is why the pattern is missed.</w:t>
            </w:r>
          </w:p>
        </w:tc>
        <w:tc>
          <w:tcPr>
            <w:tcW w:type="dxa" w:w="1270"/>
          </w:tcPr>
          <w:p>
            <w:r/>
          </w:p>
        </w:tc>
        <w:tc>
          <w:tcPr>
            <w:tcW w:type="dxa" w:w="1976"/>
          </w:tcPr>
          <w:p>
            <w:r/>
          </w:p>
        </w:tc>
        <w:tc>
          <w:tcPr>
            <w:tcW w:type="dxa" w:w="1835"/>
          </w:tcPr>
          <w:p>
            <w:r/>
          </w:p>
        </w:tc>
      </w:tr>
      <w:tr>
        <w:tc>
          <w:tcPr>
            <w:tcW w:type="dxa" w:w="988"/>
          </w:tcPr>
          <w:p>
            <w:r>
              <w:t>3.9.7-F2</w:t>
            </w:r>
          </w:p>
        </w:tc>
        <w:tc>
          <w:tcPr>
            <w:tcW w:type="dxa" w:w="706"/>
          </w:tcPr>
          <w:p>
            <w:r>
              <w:t>3.9.7</w:t>
            </w:r>
          </w:p>
        </w:tc>
        <w:tc>
          <w:tcPr>
            <w:tcW w:type="dxa" w:w="988"/>
          </w:tcPr>
          <w:p>
            <w:r>
              <w:t>mrcs</w:t>
            </w:r>
          </w:p>
        </w:tc>
        <w:tc>
          <w:tcPr>
            <w:tcW w:type="dxa" w:w="1693"/>
          </w:tcPr>
          <w:p>
            <w:r>
              <w:t>30 and 90 degrees</w:t>
            </w:r>
          </w:p>
        </w:tc>
        <w:tc>
          <w:tcPr>
            <w:tcW w:type="dxa" w:w="4657"/>
          </w:tcPr>
          <w:p>
            <w:r>
              <w:t>External rotation laxity at 30 degrees distinguishes a medial rotatory injury from an isolated valgus one, and the dial test at 30 and 90 degrees separates medial from lateral involvement.</w:t>
            </w:r>
          </w:p>
        </w:tc>
        <w:tc>
          <w:tcPr>
            <w:tcW w:type="dxa" w:w="1270"/>
          </w:tcPr>
          <w:p>
            <w:r/>
          </w:p>
        </w:tc>
        <w:tc>
          <w:tcPr>
            <w:tcW w:type="dxa" w:w="1976"/>
          </w:tcPr>
          <w:p>
            <w:r/>
          </w:p>
        </w:tc>
        <w:tc>
          <w:tcPr>
            <w:tcW w:type="dxa" w:w="1835"/>
          </w:tcPr>
          <w:p>
            <w:r/>
          </w:p>
        </w:tc>
      </w:tr>
      <w:tr>
        <w:tc>
          <w:tcPr>
            <w:tcW w:type="dxa" w:w="988"/>
          </w:tcPr>
          <w:p>
            <w:r>
              <w:t>3.9.8-F1</w:t>
            </w:r>
          </w:p>
        </w:tc>
        <w:tc>
          <w:tcPr>
            <w:tcW w:type="dxa" w:w="706"/>
          </w:tcPr>
          <w:p>
            <w:r>
              <w:t>3.9.8</w:t>
            </w:r>
          </w:p>
        </w:tc>
        <w:tc>
          <w:tcPr>
            <w:tcW w:type="dxa" w:w="988"/>
          </w:tcPr>
          <w:p>
            <w:r>
              <w:t>mrcs</w:t>
            </w:r>
          </w:p>
        </w:tc>
        <w:tc>
          <w:tcPr>
            <w:tcW w:type="dxa" w:w="1693"/>
          </w:tcPr>
          <w:p>
            <w:r>
              <w:t>20 to 30 degrees</w:t>
            </w:r>
          </w:p>
        </w:tc>
        <w:tc>
          <w:tcPr>
            <w:tcW w:type="dxa" w:w="4657"/>
          </w:tcPr>
          <w:p>
            <w:r>
              <w:t>The superficial limb is conventionally tensioned at around 20 to 30 degrees of flexion and the posteromedial limb nearer full extension, matching the native structures.</w:t>
            </w:r>
          </w:p>
        </w:tc>
        <w:tc>
          <w:tcPr>
            <w:tcW w:type="dxa" w:w="1270"/>
          </w:tcPr>
          <w:p>
            <w:r/>
          </w:p>
        </w:tc>
        <w:tc>
          <w:tcPr>
            <w:tcW w:type="dxa" w:w="1976"/>
          </w:tcPr>
          <w:p>
            <w:r/>
          </w:p>
        </w:tc>
        <w:tc>
          <w:tcPr>
            <w:tcW w:type="dxa" w:w="1835"/>
          </w:tcPr>
          <w:p>
            <w:r/>
          </w:p>
        </w:tc>
      </w:tr>
      <w:tr>
        <w:tc>
          <w:tcPr>
            <w:tcW w:type="dxa" w:w="988"/>
          </w:tcPr>
          <w:p>
            <w:r>
              <w:t>3.9.9-F1</w:t>
            </w:r>
          </w:p>
        </w:tc>
        <w:tc>
          <w:tcPr>
            <w:tcW w:type="dxa" w:w="706"/>
          </w:tcPr>
          <w:p>
            <w:r>
              <w:t>3.9.9</w:t>
            </w:r>
          </w:p>
        </w:tc>
        <w:tc>
          <w:tcPr>
            <w:tcW w:type="dxa" w:w="988"/>
          </w:tcPr>
          <w:p>
            <w:r>
              <w:t>medical_student</w:t>
            </w:r>
          </w:p>
        </w:tc>
        <w:tc>
          <w:tcPr>
            <w:tcW w:type="dxa" w:w="1693"/>
          </w:tcPr>
          <w:p>
            <w:r>
              <w:t>20 to 30 degrees</w:t>
            </w:r>
          </w:p>
        </w:tc>
        <w:tc>
          <w:tcPr>
            <w:tcW w:type="dxa" w:w="4657"/>
          </w:tcPr>
          <w:p>
            <w:r>
              <w:t>At 20 to 30 degrees those structures have slackened and the superficial medial collateral ligament is the clear primary restraint.</w:t>
            </w:r>
          </w:p>
        </w:tc>
        <w:tc>
          <w:tcPr>
            <w:tcW w:type="dxa" w:w="1270"/>
          </w:tcPr>
          <w:p>
            <w:r/>
          </w:p>
        </w:tc>
        <w:tc>
          <w:tcPr>
            <w:tcW w:type="dxa" w:w="1976"/>
          </w:tcPr>
          <w:p>
            <w:r/>
          </w:p>
        </w:tc>
        <w:tc>
          <w:tcPr>
            <w:tcW w:type="dxa" w:w="1835"/>
          </w:tcPr>
          <w:p>
            <w:r/>
          </w:p>
        </w:tc>
      </w:tr>
      <w:tr>
        <w:tc>
          <w:tcPr>
            <w:tcW w:type="dxa" w:w="988"/>
          </w:tcPr>
          <w:p>
            <w:r>
              <w:t>3.9.9-F2</w:t>
            </w:r>
          </w:p>
        </w:tc>
        <w:tc>
          <w:tcPr>
            <w:tcW w:type="dxa" w:w="706"/>
          </w:tcPr>
          <w:p>
            <w:r>
              <w:t>3.9.9</w:t>
            </w:r>
          </w:p>
        </w:tc>
        <w:tc>
          <w:tcPr>
            <w:tcW w:type="dxa" w:w="988"/>
          </w:tcPr>
          <w:p>
            <w:r>
              <w:t>medical_student</w:t>
            </w:r>
          </w:p>
        </w:tc>
        <w:tc>
          <w:tcPr>
            <w:tcW w:type="dxa" w:w="1693"/>
          </w:tcPr>
          <w:p>
            <w:r>
              <w:t>30 degrees</w:t>
            </w:r>
          </w:p>
        </w:tc>
        <w:tc>
          <w:tcPr>
            <w:tcW w:type="dxa" w:w="4657"/>
          </w:tcPr>
          <w:p>
            <w:r>
              <w:t>Opening in extension but not at 30 degrees is a corner pattern.</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3.9.1-P1</w:t>
            </w:r>
          </w:p>
        </w:tc>
        <w:tc>
          <w:tcPr>
            <w:tcW w:type="dxa" w:w="706"/>
          </w:tcPr>
          <w:p>
            <w:r>
              <w:t>3.9.1</w:t>
            </w:r>
          </w:p>
        </w:tc>
        <w:tc>
          <w:tcPr>
            <w:tcW w:type="dxa" w:w="988"/>
          </w:tcPr>
          <w:p>
            <w:r>
              <w:t>mrcs</w:t>
            </w:r>
          </w:p>
        </w:tc>
        <w:tc>
          <w:tcPr>
            <w:tcW w:type="dxa" w:w="5927"/>
          </w:tcPr>
          <w:p>
            <w:r>
              <w:t>Read opening in full extension as implicating the posteromedial structures.</w:t>
            </w:r>
          </w:p>
        </w:tc>
        <w:tc>
          <w:tcPr>
            <w:tcW w:type="dxa" w:w="1411"/>
          </w:tcPr>
          <w:p>
            <w:r/>
          </w:p>
        </w:tc>
        <w:tc>
          <w:tcPr>
            <w:tcW w:type="dxa" w:w="1835"/>
          </w:tcPr>
          <w:p>
            <w:r/>
          </w:p>
        </w:tc>
        <w:tc>
          <w:tcPr>
            <w:tcW w:type="dxa" w:w="2258"/>
          </w:tcPr>
          <w:p>
            <w:r/>
          </w:p>
        </w:tc>
      </w:tr>
      <w:tr>
        <w:tc>
          <w:tcPr>
            <w:tcW w:type="dxa" w:w="988"/>
          </w:tcPr>
          <w:p>
            <w:r>
              <w:t>3.9.1-P2</w:t>
            </w:r>
          </w:p>
        </w:tc>
        <w:tc>
          <w:tcPr>
            <w:tcW w:type="dxa" w:w="706"/>
          </w:tcPr>
          <w:p>
            <w:r>
              <w:t>3.9.1</w:t>
            </w:r>
          </w:p>
        </w:tc>
        <w:tc>
          <w:tcPr>
            <w:tcW w:type="dxa" w:w="988"/>
          </w:tcPr>
          <w:p>
            <w:r>
              <w:t>mrcs</w:t>
            </w:r>
          </w:p>
        </w:tc>
        <w:tc>
          <w:tcPr>
            <w:tcW w:type="dxa" w:w="5927"/>
          </w:tcPr>
          <w:p>
            <w:r>
              <w:t>Use valgus stress radiography where the grade decides the treatment.</w:t>
            </w:r>
          </w:p>
        </w:tc>
        <w:tc>
          <w:tcPr>
            <w:tcW w:type="dxa" w:w="1411"/>
          </w:tcPr>
          <w:p>
            <w:r/>
          </w:p>
        </w:tc>
        <w:tc>
          <w:tcPr>
            <w:tcW w:type="dxa" w:w="1835"/>
          </w:tcPr>
          <w:p>
            <w:r/>
          </w:p>
        </w:tc>
        <w:tc>
          <w:tcPr>
            <w:tcW w:type="dxa" w:w="2258"/>
          </w:tcPr>
          <w:p>
            <w:r/>
          </w:p>
        </w:tc>
      </w:tr>
      <w:tr>
        <w:tc>
          <w:tcPr>
            <w:tcW w:type="dxa" w:w="988"/>
          </w:tcPr>
          <w:p>
            <w:r>
              <w:t>3.9.1-P3</w:t>
            </w:r>
          </w:p>
        </w:tc>
        <w:tc>
          <w:tcPr>
            <w:tcW w:type="dxa" w:w="706"/>
          </w:tcPr>
          <w:p>
            <w:r>
              <w:t>3.9.1</w:t>
            </w:r>
          </w:p>
        </w:tc>
        <w:tc>
          <w:tcPr>
            <w:tcW w:type="dxa" w:w="988"/>
          </w:tcPr>
          <w:p>
            <w:r>
              <w:t>mrcs</w:t>
            </w:r>
          </w:p>
        </w:tc>
        <w:tc>
          <w:tcPr>
            <w:tcW w:type="dxa" w:w="5927"/>
          </w:tcPr>
          <w:p>
            <w:r>
              <w:t>Expect a healed ligament to be functional at a greater length than the original.</w:t>
            </w:r>
          </w:p>
        </w:tc>
        <w:tc>
          <w:tcPr>
            <w:tcW w:type="dxa" w:w="1411"/>
          </w:tcPr>
          <w:p>
            <w:r/>
          </w:p>
        </w:tc>
        <w:tc>
          <w:tcPr>
            <w:tcW w:type="dxa" w:w="1835"/>
          </w:tcPr>
          <w:p>
            <w:r/>
          </w:p>
        </w:tc>
        <w:tc>
          <w:tcPr>
            <w:tcW w:type="dxa" w:w="2258"/>
          </w:tcPr>
          <w:p>
            <w:r/>
          </w:p>
        </w:tc>
      </w:tr>
      <w:tr>
        <w:tc>
          <w:tcPr>
            <w:tcW w:type="dxa" w:w="988"/>
          </w:tcPr>
          <w:p>
            <w:r>
              <w:t>3.9.1-P4</w:t>
            </w:r>
          </w:p>
        </w:tc>
        <w:tc>
          <w:tcPr>
            <w:tcW w:type="dxa" w:w="706"/>
          </w:tcPr>
          <w:p>
            <w:r>
              <w:t>3.9.1</w:t>
            </w:r>
          </w:p>
        </w:tc>
        <w:tc>
          <w:tcPr>
            <w:tcW w:type="dxa" w:w="988"/>
          </w:tcPr>
          <w:p>
            <w:r>
              <w:t>frcs</w:t>
            </w:r>
          </w:p>
        </w:tc>
        <w:tc>
          <w:tcPr>
            <w:tcW w:type="dxa" w:w="5927"/>
          </w:tcPr>
          <w:p>
            <w:r>
              <w:t>Treat valgus laxity as the finding that is easy to measure and easy to over-read in isolation.</w:t>
            </w:r>
          </w:p>
        </w:tc>
        <w:tc>
          <w:tcPr>
            <w:tcW w:type="dxa" w:w="1411"/>
          </w:tcPr>
          <w:p>
            <w:r/>
          </w:p>
        </w:tc>
        <w:tc>
          <w:tcPr>
            <w:tcW w:type="dxa" w:w="1835"/>
          </w:tcPr>
          <w:p>
            <w:r/>
          </w:p>
        </w:tc>
        <w:tc>
          <w:tcPr>
            <w:tcW w:type="dxa" w:w="2258"/>
          </w:tcPr>
          <w:p>
            <w:r/>
          </w:p>
        </w:tc>
      </w:tr>
      <w:tr>
        <w:tc>
          <w:tcPr>
            <w:tcW w:type="dxa" w:w="988"/>
          </w:tcPr>
          <w:p>
            <w:r>
              <w:t>3.9.1-P5</w:t>
            </w:r>
          </w:p>
        </w:tc>
        <w:tc>
          <w:tcPr>
            <w:tcW w:type="dxa" w:w="706"/>
          </w:tcPr>
          <w:p>
            <w:r>
              <w:t>3.9.1</w:t>
            </w:r>
          </w:p>
        </w:tc>
        <w:tc>
          <w:tcPr>
            <w:tcW w:type="dxa" w:w="988"/>
          </w:tcPr>
          <w:p>
            <w:r>
              <w:t>frcs</w:t>
            </w:r>
          </w:p>
        </w:tc>
        <w:tc>
          <w:tcPr>
            <w:tcW w:type="dxa" w:w="5927"/>
          </w:tcPr>
          <w:p>
            <w:r>
              <w:t>Assess rotation, because rotatory laxity implicates the corner.</w:t>
            </w:r>
          </w:p>
        </w:tc>
        <w:tc>
          <w:tcPr>
            <w:tcW w:type="dxa" w:w="1411"/>
          </w:tcPr>
          <w:p>
            <w:r/>
          </w:p>
        </w:tc>
        <w:tc>
          <w:tcPr>
            <w:tcW w:type="dxa" w:w="1835"/>
          </w:tcPr>
          <w:p>
            <w:r/>
          </w:p>
        </w:tc>
        <w:tc>
          <w:tcPr>
            <w:tcW w:type="dxa" w:w="2258"/>
          </w:tcPr>
          <w:p>
            <w:r/>
          </w:p>
        </w:tc>
      </w:tr>
      <w:tr>
        <w:tc>
          <w:tcPr>
            <w:tcW w:type="dxa" w:w="988"/>
          </w:tcPr>
          <w:p>
            <w:r>
              <w:t>3.9.2-P1</w:t>
            </w:r>
          </w:p>
        </w:tc>
        <w:tc>
          <w:tcPr>
            <w:tcW w:type="dxa" w:w="706"/>
          </w:tcPr>
          <w:p>
            <w:r>
              <w:t>3.9.2</w:t>
            </w:r>
          </w:p>
        </w:tc>
        <w:tc>
          <w:tcPr>
            <w:tcW w:type="dxa" w:w="988"/>
          </w:tcPr>
          <w:p>
            <w:r>
              <w:t>mrcs</w:t>
            </w:r>
          </w:p>
        </w:tc>
        <w:tc>
          <w:tcPr>
            <w:tcW w:type="dxa" w:w="5927"/>
          </w:tcPr>
          <w:p>
            <w:r>
              <w:t>Assess external rotation as well as valgus on the medial side.</w:t>
            </w:r>
          </w:p>
        </w:tc>
        <w:tc>
          <w:tcPr>
            <w:tcW w:type="dxa" w:w="1411"/>
          </w:tcPr>
          <w:p>
            <w:r/>
          </w:p>
        </w:tc>
        <w:tc>
          <w:tcPr>
            <w:tcW w:type="dxa" w:w="1835"/>
          </w:tcPr>
          <w:p>
            <w:r/>
          </w:p>
        </w:tc>
        <w:tc>
          <w:tcPr>
            <w:tcW w:type="dxa" w:w="2258"/>
          </w:tcPr>
          <w:p>
            <w:r/>
          </w:p>
        </w:tc>
      </w:tr>
      <w:tr>
        <w:tc>
          <w:tcPr>
            <w:tcW w:type="dxa" w:w="988"/>
          </w:tcPr>
          <w:p>
            <w:r>
              <w:t>3.9.2-P2</w:t>
            </w:r>
          </w:p>
        </w:tc>
        <w:tc>
          <w:tcPr>
            <w:tcW w:type="dxa" w:w="706"/>
          </w:tcPr>
          <w:p>
            <w:r>
              <w:t>3.9.2</w:t>
            </w:r>
          </w:p>
        </w:tc>
        <w:tc>
          <w:tcPr>
            <w:tcW w:type="dxa" w:w="988"/>
          </w:tcPr>
          <w:p>
            <w:r>
              <w:t>mrcs</w:t>
            </w:r>
          </w:p>
        </w:tc>
        <w:tc>
          <w:tcPr>
            <w:tcW w:type="dxa" w:w="5927"/>
          </w:tcPr>
          <w:p>
            <w:r>
              <w:t>Expect a larger rotatory laxity where a cruciate is also injured.</w:t>
            </w:r>
          </w:p>
        </w:tc>
        <w:tc>
          <w:tcPr>
            <w:tcW w:type="dxa" w:w="1411"/>
          </w:tcPr>
          <w:p>
            <w:r/>
          </w:p>
        </w:tc>
        <w:tc>
          <w:tcPr>
            <w:tcW w:type="dxa" w:w="1835"/>
          </w:tcPr>
          <w:p>
            <w:r/>
          </w:p>
        </w:tc>
        <w:tc>
          <w:tcPr>
            <w:tcW w:type="dxa" w:w="2258"/>
          </w:tcPr>
          <w:p>
            <w:r/>
          </w:p>
        </w:tc>
      </w:tr>
      <w:tr>
        <w:tc>
          <w:tcPr>
            <w:tcW w:type="dxa" w:w="988"/>
          </w:tcPr>
          <w:p>
            <w:r>
              <w:t>3.9.2-P3</w:t>
            </w:r>
          </w:p>
        </w:tc>
        <w:tc>
          <w:tcPr>
            <w:tcW w:type="dxa" w:w="706"/>
          </w:tcPr>
          <w:p>
            <w:r>
              <w:t>3.9.2</w:t>
            </w:r>
          </w:p>
        </w:tc>
        <w:tc>
          <w:tcPr>
            <w:tcW w:type="dxa" w:w="988"/>
          </w:tcPr>
          <w:p>
            <w:r>
              <w:t>mrcs</w:t>
            </w:r>
          </w:p>
        </w:tc>
        <w:tc>
          <w:tcPr>
            <w:tcW w:type="dxa" w:w="5927"/>
          </w:tcPr>
          <w:p>
            <w:r>
              <w:t>Treat the absence of a reproducible instrument as a reason to examine under anaesthetic.</w:t>
            </w:r>
          </w:p>
        </w:tc>
        <w:tc>
          <w:tcPr>
            <w:tcW w:type="dxa" w:w="1411"/>
          </w:tcPr>
          <w:p>
            <w:r/>
          </w:p>
        </w:tc>
        <w:tc>
          <w:tcPr>
            <w:tcW w:type="dxa" w:w="1835"/>
          </w:tcPr>
          <w:p>
            <w:r/>
          </w:p>
        </w:tc>
        <w:tc>
          <w:tcPr>
            <w:tcW w:type="dxa" w:w="2258"/>
          </w:tcPr>
          <w:p>
            <w:r/>
          </w:p>
        </w:tc>
      </w:tr>
      <w:tr>
        <w:tc>
          <w:tcPr>
            <w:tcW w:type="dxa" w:w="988"/>
          </w:tcPr>
          <w:p>
            <w:r>
              <w:t>3.9.2-P4</w:t>
            </w:r>
          </w:p>
        </w:tc>
        <w:tc>
          <w:tcPr>
            <w:tcW w:type="dxa" w:w="706"/>
          </w:tcPr>
          <w:p>
            <w:r>
              <w:t>3.9.2</w:t>
            </w:r>
          </w:p>
        </w:tc>
        <w:tc>
          <w:tcPr>
            <w:tcW w:type="dxa" w:w="988"/>
          </w:tcPr>
          <w:p>
            <w:r>
              <w:t>mrcs</w:t>
            </w:r>
          </w:p>
        </w:tc>
        <w:tc>
          <w:tcPr>
            <w:tcW w:type="dxa" w:w="5927"/>
          </w:tcPr>
          <w:p>
            <w:r>
              <w:t>Consider the meniscal attachment, since the deep layer attaches to it.</w:t>
            </w:r>
          </w:p>
        </w:tc>
        <w:tc>
          <w:tcPr>
            <w:tcW w:type="dxa" w:w="1411"/>
          </w:tcPr>
          <w:p>
            <w:r/>
          </w:p>
        </w:tc>
        <w:tc>
          <w:tcPr>
            <w:tcW w:type="dxa" w:w="1835"/>
          </w:tcPr>
          <w:p>
            <w:r/>
          </w:p>
        </w:tc>
        <w:tc>
          <w:tcPr>
            <w:tcW w:type="dxa" w:w="2258"/>
          </w:tcPr>
          <w:p>
            <w:r/>
          </w:p>
        </w:tc>
      </w:tr>
      <w:tr>
        <w:tc>
          <w:tcPr>
            <w:tcW w:type="dxa" w:w="988"/>
          </w:tcPr>
          <w:p>
            <w:r>
              <w:t>3.9.2-P5</w:t>
            </w:r>
          </w:p>
        </w:tc>
        <w:tc>
          <w:tcPr>
            <w:tcW w:type="dxa" w:w="706"/>
          </w:tcPr>
          <w:p>
            <w:r>
              <w:t>3.9.2</w:t>
            </w:r>
          </w:p>
        </w:tc>
        <w:tc>
          <w:tcPr>
            <w:tcW w:type="dxa" w:w="988"/>
          </w:tcPr>
          <w:p>
            <w:r>
              <w:t>frcs</w:t>
            </w:r>
          </w:p>
        </w:tc>
        <w:tc>
          <w:tcPr>
            <w:tcW w:type="dxa" w:w="5927"/>
          </w:tcPr>
          <w:p>
            <w:r>
              <w:t>Treat rotational laxity as the finding that decides whether a medial injury is operative, and valgus laxity as the finding that is easier to obtain.</w:t>
            </w:r>
          </w:p>
        </w:tc>
        <w:tc>
          <w:tcPr>
            <w:tcW w:type="dxa" w:w="1411"/>
          </w:tcPr>
          <w:p>
            <w:r/>
          </w:p>
        </w:tc>
        <w:tc>
          <w:tcPr>
            <w:tcW w:type="dxa" w:w="1835"/>
          </w:tcPr>
          <w:p>
            <w:r/>
          </w:p>
        </w:tc>
        <w:tc>
          <w:tcPr>
            <w:tcW w:type="dxa" w:w="2258"/>
          </w:tcPr>
          <w:p>
            <w:r/>
          </w:p>
        </w:tc>
      </w:tr>
      <w:tr>
        <w:tc>
          <w:tcPr>
            <w:tcW w:type="dxa" w:w="988"/>
          </w:tcPr>
          <w:p>
            <w:r>
              <w:t>3.9.2-P6</w:t>
            </w:r>
          </w:p>
        </w:tc>
        <w:tc>
          <w:tcPr>
            <w:tcW w:type="dxa" w:w="706"/>
          </w:tcPr>
          <w:p>
            <w:r>
              <w:t>3.9.2</w:t>
            </w:r>
          </w:p>
        </w:tc>
        <w:tc>
          <w:tcPr>
            <w:tcW w:type="dxa" w:w="988"/>
          </w:tcPr>
          <w:p>
            <w:r>
              <w:t>frcs</w:t>
            </w:r>
          </w:p>
        </w:tc>
        <w:tc>
          <w:tcPr>
            <w:tcW w:type="dxa" w:w="5927"/>
          </w:tcPr>
          <w:p>
            <w:r>
              <w:t>Decide the operative question on rotational rather than coronal laxity.</w:t>
            </w:r>
          </w:p>
        </w:tc>
        <w:tc>
          <w:tcPr>
            <w:tcW w:type="dxa" w:w="1411"/>
          </w:tcPr>
          <w:p>
            <w:r/>
          </w:p>
        </w:tc>
        <w:tc>
          <w:tcPr>
            <w:tcW w:type="dxa" w:w="1835"/>
          </w:tcPr>
          <w:p>
            <w:r/>
          </w:p>
        </w:tc>
        <w:tc>
          <w:tcPr>
            <w:tcW w:type="dxa" w:w="2258"/>
          </w:tcPr>
          <w:p>
            <w:r/>
          </w:p>
        </w:tc>
      </w:tr>
      <w:tr>
        <w:tc>
          <w:tcPr>
            <w:tcW w:type="dxa" w:w="988"/>
          </w:tcPr>
          <w:p>
            <w:r>
              <w:t>3.9.2-P7</w:t>
            </w:r>
          </w:p>
        </w:tc>
        <w:tc>
          <w:tcPr>
            <w:tcW w:type="dxa" w:w="706"/>
          </w:tcPr>
          <w:p>
            <w:r>
              <w:t>3.9.2</w:t>
            </w:r>
          </w:p>
        </w:tc>
        <w:tc>
          <w:tcPr>
            <w:tcW w:type="dxa" w:w="988"/>
          </w:tcPr>
          <w:p>
            <w:r>
              <w:t>frcs</w:t>
            </w:r>
          </w:p>
        </w:tc>
        <w:tc>
          <w:tcPr>
            <w:tcW w:type="dxa" w:w="5927"/>
          </w:tcPr>
          <w:p>
            <w:r>
              <w:t>Examine under anaesthetic, since no instrument substitutes.</w:t>
            </w:r>
          </w:p>
        </w:tc>
        <w:tc>
          <w:tcPr>
            <w:tcW w:type="dxa" w:w="1411"/>
          </w:tcPr>
          <w:p>
            <w:r/>
          </w:p>
        </w:tc>
        <w:tc>
          <w:tcPr>
            <w:tcW w:type="dxa" w:w="1835"/>
          </w:tcPr>
          <w:p>
            <w:r/>
          </w:p>
        </w:tc>
        <w:tc>
          <w:tcPr>
            <w:tcW w:type="dxa" w:w="2258"/>
          </w:tcPr>
          <w:p>
            <w:r/>
          </w:p>
        </w:tc>
      </w:tr>
      <w:tr>
        <w:tc>
          <w:tcPr>
            <w:tcW w:type="dxa" w:w="988"/>
          </w:tcPr>
          <w:p>
            <w:r>
              <w:t>3.9.2-P8</w:t>
            </w:r>
          </w:p>
        </w:tc>
        <w:tc>
          <w:tcPr>
            <w:tcW w:type="dxa" w:w="706"/>
          </w:tcPr>
          <w:p>
            <w:r>
              <w:t>3.9.2</w:t>
            </w:r>
          </w:p>
        </w:tc>
        <w:tc>
          <w:tcPr>
            <w:tcW w:type="dxa" w:w="988"/>
          </w:tcPr>
          <w:p>
            <w:r>
              <w:t>frcs</w:t>
            </w:r>
          </w:p>
        </w:tc>
        <w:tc>
          <w:tcPr>
            <w:tcW w:type="dxa" w:w="5927"/>
          </w:tcPr>
          <w:p>
            <w:r>
              <w:t>Correct alignment where it would load the reconstruction.</w:t>
            </w:r>
          </w:p>
        </w:tc>
        <w:tc>
          <w:tcPr>
            <w:tcW w:type="dxa" w:w="1411"/>
          </w:tcPr>
          <w:p>
            <w:r/>
          </w:p>
        </w:tc>
        <w:tc>
          <w:tcPr>
            <w:tcW w:type="dxa" w:w="1835"/>
          </w:tcPr>
          <w:p>
            <w:r/>
          </w:p>
        </w:tc>
        <w:tc>
          <w:tcPr>
            <w:tcW w:type="dxa" w:w="2258"/>
          </w:tcPr>
          <w:p>
            <w:r/>
          </w:p>
        </w:tc>
      </w:tr>
      <w:tr>
        <w:tc>
          <w:tcPr>
            <w:tcW w:type="dxa" w:w="988"/>
          </w:tcPr>
          <w:p>
            <w:r>
              <w:t>3.9.3-P1</w:t>
            </w:r>
          </w:p>
        </w:tc>
        <w:tc>
          <w:tcPr>
            <w:tcW w:type="dxa" w:w="706"/>
          </w:tcPr>
          <w:p>
            <w:r>
              <w:t>3.9.3</w:t>
            </w:r>
          </w:p>
        </w:tc>
        <w:tc>
          <w:tcPr>
            <w:tcW w:type="dxa" w:w="988"/>
          </w:tcPr>
          <w:p>
            <w:r>
              <w:t>mrcs</w:t>
            </w:r>
          </w:p>
        </w:tc>
        <w:tc>
          <w:tcPr>
            <w:tcW w:type="dxa" w:w="5927"/>
          </w:tcPr>
          <w:p>
            <w:r>
              <w:t>Localise the injury proximally or distally, since healing differs.</w:t>
            </w:r>
          </w:p>
        </w:tc>
        <w:tc>
          <w:tcPr>
            <w:tcW w:type="dxa" w:w="1411"/>
          </w:tcPr>
          <w:p>
            <w:r/>
          </w:p>
        </w:tc>
        <w:tc>
          <w:tcPr>
            <w:tcW w:type="dxa" w:w="1835"/>
          </w:tcPr>
          <w:p>
            <w:r/>
          </w:p>
        </w:tc>
        <w:tc>
          <w:tcPr>
            <w:tcW w:type="dxa" w:w="2258"/>
          </w:tcPr>
          <w:p>
            <w:r/>
          </w:p>
        </w:tc>
      </w:tr>
      <w:tr>
        <w:tc>
          <w:tcPr>
            <w:tcW w:type="dxa" w:w="988"/>
          </w:tcPr>
          <w:p>
            <w:r>
              <w:t>3.9.3-P2</w:t>
            </w:r>
          </w:p>
        </w:tc>
        <w:tc>
          <w:tcPr>
            <w:tcW w:type="dxa" w:w="706"/>
          </w:tcPr>
          <w:p>
            <w:r>
              <w:t>3.9.3</w:t>
            </w:r>
          </w:p>
        </w:tc>
        <w:tc>
          <w:tcPr>
            <w:tcW w:type="dxa" w:w="988"/>
          </w:tcPr>
          <w:p>
            <w:r>
              <w:t>mrcs</w:t>
            </w:r>
          </w:p>
        </w:tc>
        <w:tc>
          <w:tcPr>
            <w:tcW w:type="dxa" w:w="5927"/>
          </w:tcPr>
          <w:p>
            <w:r>
              <w:t>Expect healing with residual length rather than restored length.</w:t>
            </w:r>
          </w:p>
        </w:tc>
        <w:tc>
          <w:tcPr>
            <w:tcW w:type="dxa" w:w="1411"/>
          </w:tcPr>
          <w:p>
            <w:r/>
          </w:p>
        </w:tc>
        <w:tc>
          <w:tcPr>
            <w:tcW w:type="dxa" w:w="1835"/>
          </w:tcPr>
          <w:p>
            <w:r/>
          </w:p>
        </w:tc>
        <w:tc>
          <w:tcPr>
            <w:tcW w:type="dxa" w:w="2258"/>
          </w:tcPr>
          <w:p>
            <w:r/>
          </w:p>
        </w:tc>
      </w:tr>
      <w:tr>
        <w:tc>
          <w:tcPr>
            <w:tcW w:type="dxa" w:w="988"/>
          </w:tcPr>
          <w:p>
            <w:r>
              <w:t>3.9.3-P3</w:t>
            </w:r>
          </w:p>
        </w:tc>
        <w:tc>
          <w:tcPr>
            <w:tcW w:type="dxa" w:w="706"/>
          </w:tcPr>
          <w:p>
            <w:r>
              <w:t>3.9.3</w:t>
            </w:r>
          </w:p>
        </w:tc>
        <w:tc>
          <w:tcPr>
            <w:tcW w:type="dxa" w:w="988"/>
          </w:tcPr>
          <w:p>
            <w:r>
              <w:t>mrcs</w:t>
            </w:r>
          </w:p>
        </w:tc>
        <w:tc>
          <w:tcPr>
            <w:tcW w:type="dxa" w:w="5927"/>
          </w:tcPr>
          <w:p>
            <w:r>
              <w:t>Place a reconstruction's femoral attachment proximal and posterior to the epicondyle.</w:t>
            </w:r>
          </w:p>
        </w:tc>
        <w:tc>
          <w:tcPr>
            <w:tcW w:type="dxa" w:w="1411"/>
          </w:tcPr>
          <w:p>
            <w:r/>
          </w:p>
        </w:tc>
        <w:tc>
          <w:tcPr>
            <w:tcW w:type="dxa" w:w="1835"/>
          </w:tcPr>
          <w:p>
            <w:r/>
          </w:p>
        </w:tc>
        <w:tc>
          <w:tcPr>
            <w:tcW w:type="dxa" w:w="2258"/>
          </w:tcPr>
          <w:p>
            <w:r/>
          </w:p>
        </w:tc>
      </w:tr>
      <w:tr>
        <w:tc>
          <w:tcPr>
            <w:tcW w:type="dxa" w:w="988"/>
          </w:tcPr>
          <w:p>
            <w:r>
              <w:t>3.9.3-P4</w:t>
            </w:r>
          </w:p>
        </w:tc>
        <w:tc>
          <w:tcPr>
            <w:tcW w:type="dxa" w:w="706"/>
          </w:tcPr>
          <w:p>
            <w:r>
              <w:t>3.9.3</w:t>
            </w:r>
          </w:p>
        </w:tc>
        <w:tc>
          <w:tcPr>
            <w:tcW w:type="dxa" w:w="988"/>
          </w:tcPr>
          <w:p>
            <w:r>
              <w:t>frcs</w:t>
            </w:r>
          </w:p>
        </w:tc>
        <w:tc>
          <w:tcPr>
            <w:tcW w:type="dxa" w:w="5927"/>
          </w:tcPr>
          <w:p>
            <w:r>
              <w:t>Treat this ligament's healing capacity as the governing fact of medial side management and as the reason the operative subgroup is narrow.</w:t>
            </w:r>
          </w:p>
        </w:tc>
        <w:tc>
          <w:tcPr>
            <w:tcW w:type="dxa" w:w="1411"/>
          </w:tcPr>
          <w:p>
            <w:r/>
          </w:p>
        </w:tc>
        <w:tc>
          <w:tcPr>
            <w:tcW w:type="dxa" w:w="1835"/>
          </w:tcPr>
          <w:p>
            <w:r/>
          </w:p>
        </w:tc>
        <w:tc>
          <w:tcPr>
            <w:tcW w:type="dxa" w:w="2258"/>
          </w:tcPr>
          <w:p>
            <w:r/>
          </w:p>
        </w:tc>
      </w:tr>
      <w:tr>
        <w:tc>
          <w:tcPr>
            <w:tcW w:type="dxa" w:w="988"/>
          </w:tcPr>
          <w:p>
            <w:r>
              <w:t>3.9.3-P5</w:t>
            </w:r>
          </w:p>
        </w:tc>
        <w:tc>
          <w:tcPr>
            <w:tcW w:type="dxa" w:w="706"/>
          </w:tcPr>
          <w:p>
            <w:r>
              <w:t>3.9.3</w:t>
            </w:r>
          </w:p>
        </w:tc>
        <w:tc>
          <w:tcPr>
            <w:tcW w:type="dxa" w:w="988"/>
          </w:tcPr>
          <w:p>
            <w:r>
              <w:t>frcs</w:t>
            </w:r>
          </w:p>
        </w:tc>
        <w:tc>
          <w:tcPr>
            <w:tcW w:type="dxa" w:w="5927"/>
          </w:tcPr>
          <w:p>
            <w:r>
              <w:t>Reserve operative treatment for displacement, failed healing or rotatory laxity.</w:t>
            </w:r>
          </w:p>
        </w:tc>
        <w:tc>
          <w:tcPr>
            <w:tcW w:type="dxa" w:w="1411"/>
          </w:tcPr>
          <w:p>
            <w:r/>
          </w:p>
        </w:tc>
        <w:tc>
          <w:tcPr>
            <w:tcW w:type="dxa" w:w="1835"/>
          </w:tcPr>
          <w:p>
            <w:r/>
          </w:p>
        </w:tc>
        <w:tc>
          <w:tcPr>
            <w:tcW w:type="dxa" w:w="2258"/>
          </w:tcPr>
          <w:p>
            <w:r/>
          </w:p>
        </w:tc>
      </w:tr>
      <w:tr>
        <w:tc>
          <w:tcPr>
            <w:tcW w:type="dxa" w:w="988"/>
          </w:tcPr>
          <w:p>
            <w:r>
              <w:t>3.9.3-P6</w:t>
            </w:r>
          </w:p>
        </w:tc>
        <w:tc>
          <w:tcPr>
            <w:tcW w:type="dxa" w:w="706"/>
          </w:tcPr>
          <w:p>
            <w:r>
              <w:t>3.9.3</w:t>
            </w:r>
          </w:p>
        </w:tc>
        <w:tc>
          <w:tcPr>
            <w:tcW w:type="dxa" w:w="988"/>
          </w:tcPr>
          <w:p>
            <w:r>
              <w:t>frcs</w:t>
            </w:r>
          </w:p>
        </w:tc>
        <w:tc>
          <w:tcPr>
            <w:tcW w:type="dxa" w:w="5927"/>
          </w:tcPr>
          <w:p>
            <w:r>
              <w:t>Place the femoral attachment anatomically, since position sets the length change pattern.</w:t>
            </w:r>
          </w:p>
        </w:tc>
        <w:tc>
          <w:tcPr>
            <w:tcW w:type="dxa" w:w="1411"/>
          </w:tcPr>
          <w:p>
            <w:r/>
          </w:p>
        </w:tc>
        <w:tc>
          <w:tcPr>
            <w:tcW w:type="dxa" w:w="1835"/>
          </w:tcPr>
          <w:p>
            <w:r/>
          </w:p>
        </w:tc>
        <w:tc>
          <w:tcPr>
            <w:tcW w:type="dxa" w:w="2258"/>
          </w:tcPr>
          <w:p>
            <w:r/>
          </w:p>
        </w:tc>
      </w:tr>
      <w:tr>
        <w:tc>
          <w:tcPr>
            <w:tcW w:type="dxa" w:w="988"/>
          </w:tcPr>
          <w:p>
            <w:r>
              <w:t>3.9.3-P7</w:t>
            </w:r>
          </w:p>
        </w:tc>
        <w:tc>
          <w:tcPr>
            <w:tcW w:type="dxa" w:w="706"/>
          </w:tcPr>
          <w:p>
            <w:r>
              <w:t>3.9.3</w:t>
            </w:r>
          </w:p>
        </w:tc>
        <w:tc>
          <w:tcPr>
            <w:tcW w:type="dxa" w:w="988"/>
          </w:tcPr>
          <w:p>
            <w:r>
              <w:t>frcs</w:t>
            </w:r>
          </w:p>
        </w:tc>
        <w:tc>
          <w:tcPr>
            <w:tcW w:type="dxa" w:w="5927"/>
          </w:tcPr>
          <w:p>
            <w:r>
              <w:t>Correct a valgus limb that is loading the medial side.</w:t>
            </w:r>
          </w:p>
        </w:tc>
        <w:tc>
          <w:tcPr>
            <w:tcW w:type="dxa" w:w="1411"/>
          </w:tcPr>
          <w:p>
            <w:r/>
          </w:p>
        </w:tc>
        <w:tc>
          <w:tcPr>
            <w:tcW w:type="dxa" w:w="1835"/>
          </w:tcPr>
          <w:p>
            <w:r/>
          </w:p>
        </w:tc>
        <w:tc>
          <w:tcPr>
            <w:tcW w:type="dxa" w:w="2258"/>
          </w:tcPr>
          <w:p>
            <w:r/>
          </w:p>
        </w:tc>
      </w:tr>
      <w:tr>
        <w:tc>
          <w:tcPr>
            <w:tcW w:type="dxa" w:w="988"/>
          </w:tcPr>
          <w:p>
            <w:r>
              <w:t>3.9.4-P1</w:t>
            </w:r>
          </w:p>
        </w:tc>
        <w:tc>
          <w:tcPr>
            <w:tcW w:type="dxa" w:w="706"/>
          </w:tcPr>
          <w:p>
            <w:r>
              <w:t>3.9.4</w:t>
            </w:r>
          </w:p>
        </w:tc>
        <w:tc>
          <w:tcPr>
            <w:tcW w:type="dxa" w:w="988"/>
          </w:tcPr>
          <w:p>
            <w:r>
              <w:t>mrcs</w:t>
            </w:r>
          </w:p>
        </w:tc>
        <w:tc>
          <w:tcPr>
            <w:tcW w:type="dxa" w:w="5927"/>
          </w:tcPr>
          <w:p>
            <w:r>
              <w:t>Expect isolated injury here to present as rotatory rather than coronal laxity.</w:t>
            </w:r>
          </w:p>
        </w:tc>
        <w:tc>
          <w:tcPr>
            <w:tcW w:type="dxa" w:w="1411"/>
          </w:tcPr>
          <w:p>
            <w:r/>
          </w:p>
        </w:tc>
        <w:tc>
          <w:tcPr>
            <w:tcW w:type="dxa" w:w="1835"/>
          </w:tcPr>
          <w:p>
            <w:r/>
          </w:p>
        </w:tc>
        <w:tc>
          <w:tcPr>
            <w:tcW w:type="dxa" w:w="2258"/>
          </w:tcPr>
          <w:p>
            <w:r/>
          </w:p>
        </w:tc>
      </w:tr>
      <w:tr>
        <w:tc>
          <w:tcPr>
            <w:tcW w:type="dxa" w:w="988"/>
          </w:tcPr>
          <w:p>
            <w:r>
              <w:t>3.9.4-P2</w:t>
            </w:r>
          </w:p>
        </w:tc>
        <w:tc>
          <w:tcPr>
            <w:tcW w:type="dxa" w:w="706"/>
          </w:tcPr>
          <w:p>
            <w:r>
              <w:t>3.9.4</w:t>
            </w:r>
          </w:p>
        </w:tc>
        <w:tc>
          <w:tcPr>
            <w:tcW w:type="dxa" w:w="988"/>
          </w:tcPr>
          <w:p>
            <w:r>
              <w:t>mrcs</w:t>
            </w:r>
          </w:p>
        </w:tc>
        <w:tc>
          <w:tcPr>
            <w:tcW w:type="dxa" w:w="5927"/>
          </w:tcPr>
          <w:p>
            <w:r>
              <w:t>Assess the layer and the meniscus together rather than separately.</w:t>
            </w:r>
          </w:p>
        </w:tc>
        <w:tc>
          <w:tcPr>
            <w:tcW w:type="dxa" w:w="1411"/>
          </w:tcPr>
          <w:p>
            <w:r/>
          </w:p>
        </w:tc>
        <w:tc>
          <w:tcPr>
            <w:tcW w:type="dxa" w:w="1835"/>
          </w:tcPr>
          <w:p>
            <w:r/>
          </w:p>
        </w:tc>
        <w:tc>
          <w:tcPr>
            <w:tcW w:type="dxa" w:w="2258"/>
          </w:tcPr>
          <w:p>
            <w:r/>
          </w:p>
        </w:tc>
      </w:tr>
      <w:tr>
        <w:tc>
          <w:tcPr>
            <w:tcW w:type="dxa" w:w="988"/>
          </w:tcPr>
          <w:p>
            <w:r>
              <w:t>3.9.4-P3</w:t>
            </w:r>
          </w:p>
        </w:tc>
        <w:tc>
          <w:tcPr>
            <w:tcW w:type="dxa" w:w="706"/>
          </w:tcPr>
          <w:p>
            <w:r>
              <w:t>3.9.4</w:t>
            </w:r>
          </w:p>
        </w:tc>
        <w:tc>
          <w:tcPr>
            <w:tcW w:type="dxa" w:w="988"/>
          </w:tcPr>
          <w:p>
            <w:r>
              <w:t>mrcs</w:t>
            </w:r>
          </w:p>
        </w:tc>
        <w:tc>
          <w:tcPr>
            <w:tcW w:type="dxa" w:w="5927"/>
          </w:tcPr>
          <w:p>
            <w:r>
              <w:t>Accept that no clinical test isolates this layer.</w:t>
            </w:r>
          </w:p>
        </w:tc>
        <w:tc>
          <w:tcPr>
            <w:tcW w:type="dxa" w:w="1411"/>
          </w:tcPr>
          <w:p>
            <w:r/>
          </w:p>
        </w:tc>
        <w:tc>
          <w:tcPr>
            <w:tcW w:type="dxa" w:w="1835"/>
          </w:tcPr>
          <w:p>
            <w:r/>
          </w:p>
        </w:tc>
        <w:tc>
          <w:tcPr>
            <w:tcW w:type="dxa" w:w="2258"/>
          </w:tcPr>
          <w:p>
            <w:r/>
          </w:p>
        </w:tc>
      </w:tr>
      <w:tr>
        <w:tc>
          <w:tcPr>
            <w:tcW w:type="dxa" w:w="988"/>
          </w:tcPr>
          <w:p>
            <w:r>
              <w:t>3.9.4-P4</w:t>
            </w:r>
          </w:p>
        </w:tc>
        <w:tc>
          <w:tcPr>
            <w:tcW w:type="dxa" w:w="706"/>
          </w:tcPr>
          <w:p>
            <w:r>
              <w:t>3.9.4</w:t>
            </w:r>
          </w:p>
        </w:tc>
        <w:tc>
          <w:tcPr>
            <w:tcW w:type="dxa" w:w="988"/>
          </w:tcPr>
          <w:p>
            <w:r>
              <w:t>frcs</w:t>
            </w:r>
          </w:p>
        </w:tc>
        <w:tc>
          <w:tcPr>
            <w:tcW w:type="dxa" w:w="5927"/>
          </w:tcPr>
          <w:p>
            <w:r>
              <w:t>Treat the meniscotibial attachment as the structure that links medial ligament injury to meniscal extrusion, and treat extrusion as the imaging sign that it has failed.</w:t>
            </w:r>
          </w:p>
        </w:tc>
        <w:tc>
          <w:tcPr>
            <w:tcW w:type="dxa" w:w="1411"/>
          </w:tcPr>
          <w:p>
            <w:r/>
          </w:p>
        </w:tc>
        <w:tc>
          <w:tcPr>
            <w:tcW w:type="dxa" w:w="1835"/>
          </w:tcPr>
          <w:p>
            <w:r/>
          </w:p>
        </w:tc>
        <w:tc>
          <w:tcPr>
            <w:tcW w:type="dxa" w:w="2258"/>
          </w:tcPr>
          <w:p>
            <w:r/>
          </w:p>
        </w:tc>
      </w:tr>
      <w:tr>
        <w:tc>
          <w:tcPr>
            <w:tcW w:type="dxa" w:w="988"/>
          </w:tcPr>
          <w:p>
            <w:r>
              <w:t>3.9.4-P5</w:t>
            </w:r>
          </w:p>
        </w:tc>
        <w:tc>
          <w:tcPr>
            <w:tcW w:type="dxa" w:w="706"/>
          </w:tcPr>
          <w:p>
            <w:r>
              <w:t>3.9.4</w:t>
            </w:r>
          </w:p>
        </w:tc>
        <w:tc>
          <w:tcPr>
            <w:tcW w:type="dxa" w:w="988"/>
          </w:tcPr>
          <w:p>
            <w:r>
              <w:t>frcs</w:t>
            </w:r>
          </w:p>
        </w:tc>
        <w:tc>
          <w:tcPr>
            <w:tcW w:type="dxa" w:w="5927"/>
          </w:tcPr>
          <w:p>
            <w:r>
              <w:t>Measure meniscal extrusion in a medial ligament injury.</w:t>
            </w:r>
          </w:p>
        </w:tc>
        <w:tc>
          <w:tcPr>
            <w:tcW w:type="dxa" w:w="1411"/>
          </w:tcPr>
          <w:p>
            <w:r/>
          </w:p>
        </w:tc>
        <w:tc>
          <w:tcPr>
            <w:tcW w:type="dxa" w:w="1835"/>
          </w:tcPr>
          <w:p>
            <w:r/>
          </w:p>
        </w:tc>
        <w:tc>
          <w:tcPr>
            <w:tcW w:type="dxa" w:w="2258"/>
          </w:tcPr>
          <w:p>
            <w:r/>
          </w:p>
        </w:tc>
      </w:tr>
      <w:tr>
        <w:tc>
          <w:tcPr>
            <w:tcW w:type="dxa" w:w="988"/>
          </w:tcPr>
          <w:p>
            <w:r>
              <w:t>3.9.4-P6</w:t>
            </w:r>
          </w:p>
        </w:tc>
        <w:tc>
          <w:tcPr>
            <w:tcW w:type="dxa" w:w="706"/>
          </w:tcPr>
          <w:p>
            <w:r>
              <w:t>3.9.4</w:t>
            </w:r>
          </w:p>
        </w:tc>
        <w:tc>
          <w:tcPr>
            <w:tcW w:type="dxa" w:w="988"/>
          </w:tcPr>
          <w:p>
            <w:r>
              <w:t>frcs</w:t>
            </w:r>
          </w:p>
        </w:tc>
        <w:tc>
          <w:tcPr>
            <w:tcW w:type="dxa" w:w="5927"/>
          </w:tcPr>
          <w:p>
            <w:r>
              <w:t>Repair the meniscotibial attachment where it is disrupted and repairable.</w:t>
            </w:r>
          </w:p>
        </w:tc>
        <w:tc>
          <w:tcPr>
            <w:tcW w:type="dxa" w:w="1411"/>
          </w:tcPr>
          <w:p>
            <w:r/>
          </w:p>
        </w:tc>
        <w:tc>
          <w:tcPr>
            <w:tcW w:type="dxa" w:w="1835"/>
          </w:tcPr>
          <w:p>
            <w:r/>
          </w:p>
        </w:tc>
        <w:tc>
          <w:tcPr>
            <w:tcW w:type="dxa" w:w="2258"/>
          </w:tcPr>
          <w:p>
            <w:r/>
          </w:p>
        </w:tc>
      </w:tr>
      <w:tr>
        <w:tc>
          <w:tcPr>
            <w:tcW w:type="dxa" w:w="988"/>
          </w:tcPr>
          <w:p>
            <w:r>
              <w:t>3.9.4-P7</w:t>
            </w:r>
          </w:p>
        </w:tc>
        <w:tc>
          <w:tcPr>
            <w:tcW w:type="dxa" w:w="706"/>
          </w:tcPr>
          <w:p>
            <w:r>
              <w:t>3.9.4</w:t>
            </w:r>
          </w:p>
        </w:tc>
        <w:tc>
          <w:tcPr>
            <w:tcW w:type="dxa" w:w="988"/>
          </w:tcPr>
          <w:p>
            <w:r>
              <w:t>frcs</w:t>
            </w:r>
          </w:p>
        </w:tc>
        <w:tc>
          <w:tcPr>
            <w:tcW w:type="dxa" w:w="5927"/>
          </w:tcPr>
          <w:p>
            <w:r>
              <w:t>Treat the meniscal consequence as the one with the degenerative endpoint.</w:t>
            </w:r>
          </w:p>
        </w:tc>
        <w:tc>
          <w:tcPr>
            <w:tcW w:type="dxa" w:w="1411"/>
          </w:tcPr>
          <w:p>
            <w:r/>
          </w:p>
        </w:tc>
        <w:tc>
          <w:tcPr>
            <w:tcW w:type="dxa" w:w="1835"/>
          </w:tcPr>
          <w:p>
            <w:r/>
          </w:p>
        </w:tc>
        <w:tc>
          <w:tcPr>
            <w:tcW w:type="dxa" w:w="2258"/>
          </w:tcPr>
          <w:p>
            <w:r/>
          </w:p>
        </w:tc>
      </w:tr>
      <w:tr>
        <w:tc>
          <w:tcPr>
            <w:tcW w:type="dxa" w:w="988"/>
          </w:tcPr>
          <w:p>
            <w:r>
              <w:t>3.9.5-P1</w:t>
            </w:r>
          </w:p>
        </w:tc>
        <w:tc>
          <w:tcPr>
            <w:tcW w:type="dxa" w:w="706"/>
          </w:tcPr>
          <w:p>
            <w:r>
              <w:t>3.9.5</w:t>
            </w:r>
          </w:p>
        </w:tc>
        <w:tc>
          <w:tcPr>
            <w:tcW w:type="dxa" w:w="988"/>
          </w:tcPr>
          <w:p>
            <w:r>
              <w:t>mrcs</w:t>
            </w:r>
          </w:p>
        </w:tc>
        <w:tc>
          <w:tcPr>
            <w:tcW w:type="dxa" w:w="5927"/>
          </w:tcPr>
          <w:p>
            <w:r>
              <w:t>Read opening in extension as implicating the posteromedial structures.</w:t>
            </w:r>
          </w:p>
        </w:tc>
        <w:tc>
          <w:tcPr>
            <w:tcW w:type="dxa" w:w="1411"/>
          </w:tcPr>
          <w:p>
            <w:r/>
          </w:p>
        </w:tc>
        <w:tc>
          <w:tcPr>
            <w:tcW w:type="dxa" w:w="1835"/>
          </w:tcPr>
          <w:p>
            <w:r/>
          </w:p>
        </w:tc>
        <w:tc>
          <w:tcPr>
            <w:tcW w:type="dxa" w:w="2258"/>
          </w:tcPr>
          <w:p>
            <w:r/>
          </w:p>
        </w:tc>
      </w:tr>
      <w:tr>
        <w:tc>
          <w:tcPr>
            <w:tcW w:type="dxa" w:w="988"/>
          </w:tcPr>
          <w:p>
            <w:r>
              <w:t>3.9.5-P2</w:t>
            </w:r>
          </w:p>
        </w:tc>
        <w:tc>
          <w:tcPr>
            <w:tcW w:type="dxa" w:w="706"/>
          </w:tcPr>
          <w:p>
            <w:r>
              <w:t>3.9.5</w:t>
            </w:r>
          </w:p>
        </w:tc>
        <w:tc>
          <w:tcPr>
            <w:tcW w:type="dxa" w:w="988"/>
          </w:tcPr>
          <w:p>
            <w:r>
              <w:t>mrcs</w:t>
            </w:r>
          </w:p>
        </w:tc>
        <w:tc>
          <w:tcPr>
            <w:tcW w:type="dxa" w:w="5927"/>
          </w:tcPr>
          <w:p>
            <w:r>
              <w:t>Expect apportionment figures here to be less precise than for a discrete ligament.</w:t>
            </w:r>
          </w:p>
        </w:tc>
        <w:tc>
          <w:tcPr>
            <w:tcW w:type="dxa" w:w="1411"/>
          </w:tcPr>
          <w:p>
            <w:r/>
          </w:p>
        </w:tc>
        <w:tc>
          <w:tcPr>
            <w:tcW w:type="dxa" w:w="1835"/>
          </w:tcPr>
          <w:p>
            <w:r/>
          </w:p>
        </w:tc>
        <w:tc>
          <w:tcPr>
            <w:tcW w:type="dxa" w:w="2258"/>
          </w:tcPr>
          <w:p>
            <w:r/>
          </w:p>
        </w:tc>
      </w:tr>
      <w:tr>
        <w:tc>
          <w:tcPr>
            <w:tcW w:type="dxa" w:w="988"/>
          </w:tcPr>
          <w:p>
            <w:r>
              <w:t>3.9.5-P3</w:t>
            </w:r>
          </w:p>
        </w:tc>
        <w:tc>
          <w:tcPr>
            <w:tcW w:type="dxa" w:w="706"/>
          </w:tcPr>
          <w:p>
            <w:r>
              <w:t>3.9.5</w:t>
            </w:r>
          </w:p>
        </w:tc>
        <w:tc>
          <w:tcPr>
            <w:tcW w:type="dxa" w:w="988"/>
          </w:tcPr>
          <w:p>
            <w:r>
              <w:t>mrcs</w:t>
            </w:r>
          </w:p>
        </w:tc>
        <w:tc>
          <w:tcPr>
            <w:tcW w:type="dxa" w:w="5927"/>
          </w:tcPr>
          <w:p>
            <w:r>
              <w:t>Consider semimembranosus function as part of the dynamic restraint.</w:t>
            </w:r>
          </w:p>
        </w:tc>
        <w:tc>
          <w:tcPr>
            <w:tcW w:type="dxa" w:w="1411"/>
          </w:tcPr>
          <w:p>
            <w:r/>
          </w:p>
        </w:tc>
        <w:tc>
          <w:tcPr>
            <w:tcW w:type="dxa" w:w="1835"/>
          </w:tcPr>
          <w:p>
            <w:r/>
          </w:p>
        </w:tc>
        <w:tc>
          <w:tcPr>
            <w:tcW w:type="dxa" w:w="2258"/>
          </w:tcPr>
          <w:p>
            <w:r/>
          </w:p>
        </w:tc>
      </w:tr>
      <w:tr>
        <w:tc>
          <w:tcPr>
            <w:tcW w:type="dxa" w:w="988"/>
          </w:tcPr>
          <w:p>
            <w:r>
              <w:t>3.9.5-P4</w:t>
            </w:r>
          </w:p>
        </w:tc>
        <w:tc>
          <w:tcPr>
            <w:tcW w:type="dxa" w:w="706"/>
          </w:tcPr>
          <w:p>
            <w:r>
              <w:t>3.9.5</w:t>
            </w:r>
          </w:p>
        </w:tc>
        <w:tc>
          <w:tcPr>
            <w:tcW w:type="dxa" w:w="988"/>
          </w:tcPr>
          <w:p>
            <w:r>
              <w:t>frcs</w:t>
            </w:r>
          </w:p>
        </w:tc>
        <w:tc>
          <w:tcPr>
            <w:tcW w:type="dxa" w:w="5927"/>
          </w:tcPr>
          <w:p>
            <w:r>
              <w:t>Treat the posterior oblique ligament as the structure whose involvement converts a medial injury from non operative to operative, and treat the examination in extension as the way that is established.</w:t>
            </w:r>
          </w:p>
        </w:tc>
        <w:tc>
          <w:tcPr>
            <w:tcW w:type="dxa" w:w="1411"/>
          </w:tcPr>
          <w:p>
            <w:r/>
          </w:p>
        </w:tc>
        <w:tc>
          <w:tcPr>
            <w:tcW w:type="dxa" w:w="1835"/>
          </w:tcPr>
          <w:p>
            <w:r/>
          </w:p>
        </w:tc>
        <w:tc>
          <w:tcPr>
            <w:tcW w:type="dxa" w:w="2258"/>
          </w:tcPr>
          <w:p>
            <w:r/>
          </w:p>
        </w:tc>
      </w:tr>
      <w:tr>
        <w:tc>
          <w:tcPr>
            <w:tcW w:type="dxa" w:w="988"/>
          </w:tcPr>
          <w:p>
            <w:r>
              <w:t>3.9.5-P5</w:t>
            </w:r>
          </w:p>
        </w:tc>
        <w:tc>
          <w:tcPr>
            <w:tcW w:type="dxa" w:w="706"/>
          </w:tcPr>
          <w:p>
            <w:r>
              <w:t>3.9.5</w:t>
            </w:r>
          </w:p>
        </w:tc>
        <w:tc>
          <w:tcPr>
            <w:tcW w:type="dxa" w:w="988"/>
          </w:tcPr>
          <w:p>
            <w:r>
              <w:t>frcs</w:t>
            </w:r>
          </w:p>
        </w:tc>
        <w:tc>
          <w:tcPr>
            <w:tcW w:type="dxa" w:w="5927"/>
          </w:tcPr>
          <w:p>
            <w:r>
              <w:t>Address it in a chronic reconstruction even where the acute injury spared it.</w:t>
            </w:r>
          </w:p>
        </w:tc>
        <w:tc>
          <w:tcPr>
            <w:tcW w:type="dxa" w:w="1411"/>
          </w:tcPr>
          <w:p>
            <w:r/>
          </w:p>
        </w:tc>
        <w:tc>
          <w:tcPr>
            <w:tcW w:type="dxa" w:w="1835"/>
          </w:tcPr>
          <w:p>
            <w:r/>
          </w:p>
        </w:tc>
        <w:tc>
          <w:tcPr>
            <w:tcW w:type="dxa" w:w="2258"/>
          </w:tcPr>
          <w:p>
            <w:r/>
          </w:p>
        </w:tc>
      </w:tr>
      <w:tr>
        <w:tc>
          <w:tcPr>
            <w:tcW w:type="dxa" w:w="988"/>
          </w:tcPr>
          <w:p>
            <w:r>
              <w:t>3.9.5-P6</w:t>
            </w:r>
          </w:p>
        </w:tc>
        <w:tc>
          <w:tcPr>
            <w:tcW w:type="dxa" w:w="706"/>
          </w:tcPr>
          <w:p>
            <w:r>
              <w:t>3.9.5</w:t>
            </w:r>
          </w:p>
        </w:tc>
        <w:tc>
          <w:tcPr>
            <w:tcW w:type="dxa" w:w="988"/>
          </w:tcPr>
          <w:p>
            <w:r>
              <w:t>frcs</w:t>
            </w:r>
          </w:p>
        </w:tc>
        <w:tc>
          <w:tcPr>
            <w:tcW w:type="dxa" w:w="5927"/>
          </w:tcPr>
          <w:p>
            <w:r>
              <w:t>Measure the result with stress radiography in extension as well as at 30 degrees.</w:t>
            </w:r>
          </w:p>
        </w:tc>
        <w:tc>
          <w:tcPr>
            <w:tcW w:type="dxa" w:w="1411"/>
          </w:tcPr>
          <w:p>
            <w:r/>
          </w:p>
        </w:tc>
        <w:tc>
          <w:tcPr>
            <w:tcW w:type="dxa" w:w="1835"/>
          </w:tcPr>
          <w:p>
            <w:r/>
          </w:p>
        </w:tc>
        <w:tc>
          <w:tcPr>
            <w:tcW w:type="dxa" w:w="2258"/>
          </w:tcPr>
          <w:p>
            <w:r/>
          </w:p>
        </w:tc>
      </w:tr>
      <w:tr>
        <w:tc>
          <w:tcPr>
            <w:tcW w:type="dxa" w:w="988"/>
          </w:tcPr>
          <w:p>
            <w:r>
              <w:t>3.9.6-P1</w:t>
            </w:r>
          </w:p>
        </w:tc>
        <w:tc>
          <w:tcPr>
            <w:tcW w:type="dxa" w:w="706"/>
          </w:tcPr>
          <w:p>
            <w:r>
              <w:t>3.9.6</w:t>
            </w:r>
          </w:p>
        </w:tc>
        <w:tc>
          <w:tcPr>
            <w:tcW w:type="dxa" w:w="988"/>
          </w:tcPr>
          <w:p>
            <w:r>
              <w:t>mrcs</w:t>
            </w:r>
          </w:p>
        </w:tc>
        <w:tc>
          <w:tcPr>
            <w:tcW w:type="dxa" w:w="5927"/>
          </w:tcPr>
          <w:p>
            <w:r>
              <w:t>Examine in full extension to detect corner involvement.</w:t>
            </w:r>
          </w:p>
        </w:tc>
        <w:tc>
          <w:tcPr>
            <w:tcW w:type="dxa" w:w="1411"/>
          </w:tcPr>
          <w:p>
            <w:r/>
          </w:p>
        </w:tc>
        <w:tc>
          <w:tcPr>
            <w:tcW w:type="dxa" w:w="1835"/>
          </w:tcPr>
          <w:p>
            <w:r/>
          </w:p>
        </w:tc>
        <w:tc>
          <w:tcPr>
            <w:tcW w:type="dxa" w:w="2258"/>
          </w:tcPr>
          <w:p>
            <w:r/>
          </w:p>
        </w:tc>
      </w:tr>
      <w:tr>
        <w:tc>
          <w:tcPr>
            <w:tcW w:type="dxa" w:w="988"/>
          </w:tcPr>
          <w:p>
            <w:r>
              <w:t>3.9.6-P2</w:t>
            </w:r>
          </w:p>
        </w:tc>
        <w:tc>
          <w:tcPr>
            <w:tcW w:type="dxa" w:w="706"/>
          </w:tcPr>
          <w:p>
            <w:r>
              <w:t>3.9.6</w:t>
            </w:r>
          </w:p>
        </w:tc>
        <w:tc>
          <w:tcPr>
            <w:tcW w:type="dxa" w:w="988"/>
          </w:tcPr>
          <w:p>
            <w:r>
              <w:t>mrcs</w:t>
            </w:r>
          </w:p>
        </w:tc>
        <w:tc>
          <w:tcPr>
            <w:tcW w:type="dxa" w:w="5927"/>
          </w:tcPr>
          <w:p>
            <w:r>
              <w:t>Expect a combined superficial and corner injury to be considerably more lax than either alone.</w:t>
            </w:r>
          </w:p>
        </w:tc>
        <w:tc>
          <w:tcPr>
            <w:tcW w:type="dxa" w:w="1411"/>
          </w:tcPr>
          <w:p>
            <w:r/>
          </w:p>
        </w:tc>
        <w:tc>
          <w:tcPr>
            <w:tcW w:type="dxa" w:w="1835"/>
          </w:tcPr>
          <w:p>
            <w:r/>
          </w:p>
        </w:tc>
        <w:tc>
          <w:tcPr>
            <w:tcW w:type="dxa" w:w="2258"/>
          </w:tcPr>
          <w:p>
            <w:r/>
          </w:p>
        </w:tc>
      </w:tr>
      <w:tr>
        <w:tc>
          <w:tcPr>
            <w:tcW w:type="dxa" w:w="988"/>
          </w:tcPr>
          <w:p>
            <w:r>
              <w:t>3.9.6-P3</w:t>
            </w:r>
          </w:p>
        </w:tc>
        <w:tc>
          <w:tcPr>
            <w:tcW w:type="dxa" w:w="706"/>
          </w:tcPr>
          <w:p>
            <w:r>
              <w:t>3.9.6</w:t>
            </w:r>
          </w:p>
        </w:tc>
        <w:tc>
          <w:tcPr>
            <w:tcW w:type="dxa" w:w="988"/>
          </w:tcPr>
          <w:p>
            <w:r>
              <w:t>mrcs</w:t>
            </w:r>
          </w:p>
        </w:tc>
        <w:tc>
          <w:tcPr>
            <w:tcW w:type="dxa" w:w="5927"/>
          </w:tcPr>
          <w:p>
            <w:r>
              <w:t>Treat the corner as a unit clinically, since no test separates its members.</w:t>
            </w:r>
          </w:p>
        </w:tc>
        <w:tc>
          <w:tcPr>
            <w:tcW w:type="dxa" w:w="1411"/>
          </w:tcPr>
          <w:p>
            <w:r/>
          </w:p>
        </w:tc>
        <w:tc>
          <w:tcPr>
            <w:tcW w:type="dxa" w:w="1835"/>
          </w:tcPr>
          <w:p>
            <w:r/>
          </w:p>
        </w:tc>
        <w:tc>
          <w:tcPr>
            <w:tcW w:type="dxa" w:w="2258"/>
          </w:tcPr>
          <w:p>
            <w:r/>
          </w:p>
        </w:tc>
      </w:tr>
      <w:tr>
        <w:tc>
          <w:tcPr>
            <w:tcW w:type="dxa" w:w="988"/>
          </w:tcPr>
          <w:p>
            <w:r>
              <w:t>3.9.6-P4</w:t>
            </w:r>
          </w:p>
        </w:tc>
        <w:tc>
          <w:tcPr>
            <w:tcW w:type="dxa" w:w="706"/>
          </w:tcPr>
          <w:p>
            <w:r>
              <w:t>3.9.6</w:t>
            </w:r>
          </w:p>
        </w:tc>
        <w:tc>
          <w:tcPr>
            <w:tcW w:type="dxa" w:w="988"/>
          </w:tcPr>
          <w:p>
            <w:r>
              <w:t>mrcs</w:t>
            </w:r>
          </w:p>
        </w:tc>
        <w:tc>
          <w:tcPr>
            <w:tcW w:type="dxa" w:w="5927"/>
          </w:tcPr>
          <w:p>
            <w:r>
              <w:t>Read apportionment figures within the corner as less settled than those between corner and superficial ligament.</w:t>
            </w:r>
          </w:p>
        </w:tc>
        <w:tc>
          <w:tcPr>
            <w:tcW w:type="dxa" w:w="1411"/>
          </w:tcPr>
          <w:p>
            <w:r/>
          </w:p>
        </w:tc>
        <w:tc>
          <w:tcPr>
            <w:tcW w:type="dxa" w:w="1835"/>
          </w:tcPr>
          <w:p>
            <w:r/>
          </w:p>
        </w:tc>
        <w:tc>
          <w:tcPr>
            <w:tcW w:type="dxa" w:w="2258"/>
          </w:tcPr>
          <w:p>
            <w:r/>
          </w:p>
        </w:tc>
      </w:tr>
      <w:tr>
        <w:tc>
          <w:tcPr>
            <w:tcW w:type="dxa" w:w="988"/>
          </w:tcPr>
          <w:p>
            <w:r>
              <w:t>3.9.6-P5</w:t>
            </w:r>
          </w:p>
        </w:tc>
        <w:tc>
          <w:tcPr>
            <w:tcW w:type="dxa" w:w="706"/>
          </w:tcPr>
          <w:p>
            <w:r>
              <w:t>3.9.6</w:t>
            </w:r>
          </w:p>
        </w:tc>
        <w:tc>
          <w:tcPr>
            <w:tcW w:type="dxa" w:w="988"/>
          </w:tcPr>
          <w:p>
            <w:r>
              <w:t>frcs</w:t>
            </w:r>
          </w:p>
        </w:tc>
        <w:tc>
          <w:tcPr>
            <w:tcW w:type="dxa" w:w="5927"/>
          </w:tcPr>
          <w:p>
            <w:r>
              <w:t>Treat the corner as the structure that decides the medial side's management.</w:t>
            </w:r>
          </w:p>
        </w:tc>
        <w:tc>
          <w:tcPr>
            <w:tcW w:type="dxa" w:w="1411"/>
          </w:tcPr>
          <w:p>
            <w:r/>
          </w:p>
        </w:tc>
        <w:tc>
          <w:tcPr>
            <w:tcW w:type="dxa" w:w="1835"/>
          </w:tcPr>
          <w:p>
            <w:r/>
          </w:p>
        </w:tc>
        <w:tc>
          <w:tcPr>
            <w:tcW w:type="dxa" w:w="2258"/>
          </w:tcPr>
          <w:p>
            <w:r/>
          </w:p>
        </w:tc>
      </w:tr>
      <w:tr>
        <w:tc>
          <w:tcPr>
            <w:tcW w:type="dxa" w:w="988"/>
          </w:tcPr>
          <w:p>
            <w:r>
              <w:t>3.9.7-P1</w:t>
            </w:r>
          </w:p>
        </w:tc>
        <w:tc>
          <w:tcPr>
            <w:tcW w:type="dxa" w:w="706"/>
          </w:tcPr>
          <w:p>
            <w:r>
              <w:t>3.9.7</w:t>
            </w:r>
          </w:p>
        </w:tc>
        <w:tc>
          <w:tcPr>
            <w:tcW w:type="dxa" w:w="988"/>
          </w:tcPr>
          <w:p>
            <w:r>
              <w:t>mrcs</w:t>
            </w:r>
          </w:p>
        </w:tc>
        <w:tc>
          <w:tcPr>
            <w:tcW w:type="dxa" w:w="5927"/>
          </w:tcPr>
          <w:p>
            <w:r>
              <w:t>Use the dial test at 30 and 90 degrees to separate medial from lateral rotatory involvement.</w:t>
            </w:r>
          </w:p>
        </w:tc>
        <w:tc>
          <w:tcPr>
            <w:tcW w:type="dxa" w:w="1411"/>
          </w:tcPr>
          <w:p>
            <w:r/>
          </w:p>
        </w:tc>
        <w:tc>
          <w:tcPr>
            <w:tcW w:type="dxa" w:w="1835"/>
          </w:tcPr>
          <w:p>
            <w:r/>
          </w:p>
        </w:tc>
        <w:tc>
          <w:tcPr>
            <w:tcW w:type="dxa" w:w="2258"/>
          </w:tcPr>
          <w:p>
            <w:r/>
          </w:p>
        </w:tc>
      </w:tr>
      <w:tr>
        <w:tc>
          <w:tcPr>
            <w:tcW w:type="dxa" w:w="988"/>
          </w:tcPr>
          <w:p>
            <w:r>
              <w:t>3.9.7-P2</w:t>
            </w:r>
          </w:p>
        </w:tc>
        <w:tc>
          <w:tcPr>
            <w:tcW w:type="dxa" w:w="706"/>
          </w:tcPr>
          <w:p>
            <w:r>
              <w:t>3.9.7</w:t>
            </w:r>
          </w:p>
        </w:tc>
        <w:tc>
          <w:tcPr>
            <w:tcW w:type="dxa" w:w="988"/>
          </w:tcPr>
          <w:p>
            <w:r>
              <w:t>mrcs</w:t>
            </w:r>
          </w:p>
        </w:tc>
        <w:tc>
          <w:tcPr>
            <w:tcW w:type="dxa" w:w="5927"/>
          </w:tcPr>
          <w:p>
            <w:r>
              <w:t>Expect the pattern to be clearest under anaesthetic.</w:t>
            </w:r>
          </w:p>
        </w:tc>
        <w:tc>
          <w:tcPr>
            <w:tcW w:type="dxa" w:w="1411"/>
          </w:tcPr>
          <w:p>
            <w:r/>
          </w:p>
        </w:tc>
        <w:tc>
          <w:tcPr>
            <w:tcW w:type="dxa" w:w="1835"/>
          </w:tcPr>
          <w:p>
            <w:r/>
          </w:p>
        </w:tc>
        <w:tc>
          <w:tcPr>
            <w:tcW w:type="dxa" w:w="2258"/>
          </w:tcPr>
          <w:p>
            <w:r/>
          </w:p>
        </w:tc>
      </w:tr>
      <w:tr>
        <w:tc>
          <w:tcPr>
            <w:tcW w:type="dxa" w:w="988"/>
          </w:tcPr>
          <w:p>
            <w:r>
              <w:t>3.9.7-P3</w:t>
            </w:r>
          </w:p>
        </w:tc>
        <w:tc>
          <w:tcPr>
            <w:tcW w:type="dxa" w:w="706"/>
          </w:tcPr>
          <w:p>
            <w:r>
              <w:t>3.9.7</w:t>
            </w:r>
          </w:p>
        </w:tc>
        <w:tc>
          <w:tcPr>
            <w:tcW w:type="dxa" w:w="988"/>
          </w:tcPr>
          <w:p>
            <w:r>
              <w:t>mrcs</w:t>
            </w:r>
          </w:p>
        </w:tc>
        <w:tc>
          <w:tcPr>
            <w:tcW w:type="dxa" w:w="5927"/>
          </w:tcPr>
          <w:p>
            <w:r>
              <w:t>Treat the pattern as implying corner involvement.</w:t>
            </w:r>
          </w:p>
        </w:tc>
        <w:tc>
          <w:tcPr>
            <w:tcW w:type="dxa" w:w="1411"/>
          </w:tcPr>
          <w:p>
            <w:r/>
          </w:p>
        </w:tc>
        <w:tc>
          <w:tcPr>
            <w:tcW w:type="dxa" w:w="1835"/>
          </w:tcPr>
          <w:p>
            <w:r/>
          </w:p>
        </w:tc>
        <w:tc>
          <w:tcPr>
            <w:tcW w:type="dxa" w:w="2258"/>
          </w:tcPr>
          <w:p>
            <w:r/>
          </w:p>
        </w:tc>
      </w:tr>
      <w:tr>
        <w:tc>
          <w:tcPr>
            <w:tcW w:type="dxa" w:w="988"/>
          </w:tcPr>
          <w:p>
            <w:r>
              <w:t>3.9.7-P4</w:t>
            </w:r>
          </w:p>
        </w:tc>
        <w:tc>
          <w:tcPr>
            <w:tcW w:type="dxa" w:w="706"/>
          </w:tcPr>
          <w:p>
            <w:r>
              <w:t>3.9.7</w:t>
            </w:r>
          </w:p>
        </w:tc>
        <w:tc>
          <w:tcPr>
            <w:tcW w:type="dxa" w:w="988"/>
          </w:tcPr>
          <w:p>
            <w:r>
              <w:t>frcs</w:t>
            </w:r>
          </w:p>
        </w:tc>
        <w:tc>
          <w:tcPr>
            <w:tcW w:type="dxa" w:w="5927"/>
          </w:tcPr>
          <w:p>
            <w:r>
              <w:t>Treat this pattern as the reason a medial injury alongside a cruciate tear sometimes needs surgery.</w:t>
            </w:r>
          </w:p>
        </w:tc>
        <w:tc>
          <w:tcPr>
            <w:tcW w:type="dxa" w:w="1411"/>
          </w:tcPr>
          <w:p>
            <w:r/>
          </w:p>
        </w:tc>
        <w:tc>
          <w:tcPr>
            <w:tcW w:type="dxa" w:w="1835"/>
          </w:tcPr>
          <w:p>
            <w:r/>
          </w:p>
        </w:tc>
        <w:tc>
          <w:tcPr>
            <w:tcW w:type="dxa" w:w="2258"/>
          </w:tcPr>
          <w:p>
            <w:r/>
          </w:p>
        </w:tc>
      </w:tr>
      <w:tr>
        <w:tc>
          <w:tcPr>
            <w:tcW w:type="dxa" w:w="988"/>
          </w:tcPr>
          <w:p>
            <w:r>
              <w:t>3.9.7-P5</w:t>
            </w:r>
          </w:p>
        </w:tc>
        <w:tc>
          <w:tcPr>
            <w:tcW w:type="dxa" w:w="706"/>
          </w:tcPr>
          <w:p>
            <w:r>
              <w:t>3.9.7</w:t>
            </w:r>
          </w:p>
        </w:tc>
        <w:tc>
          <w:tcPr>
            <w:tcW w:type="dxa" w:w="988"/>
          </w:tcPr>
          <w:p>
            <w:r>
              <w:t>frcs</w:t>
            </w:r>
          </w:p>
        </w:tc>
        <w:tc>
          <w:tcPr>
            <w:tcW w:type="dxa" w:w="5927"/>
          </w:tcPr>
          <w:p>
            <w:r>
              <w:t>Assess anteromedial rotation under anaesthetic after cruciate fixation.</w:t>
            </w:r>
          </w:p>
        </w:tc>
        <w:tc>
          <w:tcPr>
            <w:tcW w:type="dxa" w:w="1411"/>
          </w:tcPr>
          <w:p>
            <w:r/>
          </w:p>
        </w:tc>
        <w:tc>
          <w:tcPr>
            <w:tcW w:type="dxa" w:w="1835"/>
          </w:tcPr>
          <w:p>
            <w:r/>
          </w:p>
        </w:tc>
        <w:tc>
          <w:tcPr>
            <w:tcW w:type="dxa" w:w="2258"/>
          </w:tcPr>
          <w:p>
            <w:r/>
          </w:p>
        </w:tc>
      </w:tr>
      <w:tr>
        <w:tc>
          <w:tcPr>
            <w:tcW w:type="dxa" w:w="988"/>
          </w:tcPr>
          <w:p>
            <w:r>
              <w:t>3.9.7-P6</w:t>
            </w:r>
          </w:p>
        </w:tc>
        <w:tc>
          <w:tcPr>
            <w:tcW w:type="dxa" w:w="706"/>
          </w:tcPr>
          <w:p>
            <w:r>
              <w:t>3.9.7</w:t>
            </w:r>
          </w:p>
        </w:tc>
        <w:tc>
          <w:tcPr>
            <w:tcW w:type="dxa" w:w="988"/>
          </w:tcPr>
          <w:p>
            <w:r>
              <w:t>frcs</w:t>
            </w:r>
          </w:p>
        </w:tc>
        <w:tc>
          <w:tcPr>
            <w:tcW w:type="dxa" w:w="5927"/>
          </w:tcPr>
          <w:p>
            <w:r>
              <w:t>Address the medial side at the same sitting where rotatory laxity persists.</w:t>
            </w:r>
          </w:p>
        </w:tc>
        <w:tc>
          <w:tcPr>
            <w:tcW w:type="dxa" w:w="1411"/>
          </w:tcPr>
          <w:p>
            <w:r/>
          </w:p>
        </w:tc>
        <w:tc>
          <w:tcPr>
            <w:tcW w:type="dxa" w:w="1835"/>
          </w:tcPr>
          <w:p>
            <w:r/>
          </w:p>
        </w:tc>
        <w:tc>
          <w:tcPr>
            <w:tcW w:type="dxa" w:w="2258"/>
          </w:tcPr>
          <w:p>
            <w:r/>
          </w:p>
        </w:tc>
      </w:tr>
      <w:tr>
        <w:tc>
          <w:tcPr>
            <w:tcW w:type="dxa" w:w="988"/>
          </w:tcPr>
          <w:p>
            <w:r>
              <w:t>3.9.7-P7</w:t>
            </w:r>
          </w:p>
        </w:tc>
        <w:tc>
          <w:tcPr>
            <w:tcW w:type="dxa" w:w="706"/>
          </w:tcPr>
          <w:p>
            <w:r>
              <w:t>3.9.7</w:t>
            </w:r>
          </w:p>
        </w:tc>
        <w:tc>
          <w:tcPr>
            <w:tcW w:type="dxa" w:w="988"/>
          </w:tcPr>
          <w:p>
            <w:r>
              <w:t>frcs</w:t>
            </w:r>
          </w:p>
        </w:tc>
        <w:tc>
          <w:tcPr>
            <w:tcW w:type="dxa" w:w="5927"/>
          </w:tcPr>
          <w:p>
            <w:r>
              <w:t>Correct valgus alignment where it loads the medial reconstruction.</w:t>
            </w:r>
          </w:p>
        </w:tc>
        <w:tc>
          <w:tcPr>
            <w:tcW w:type="dxa" w:w="1411"/>
          </w:tcPr>
          <w:p>
            <w:r/>
          </w:p>
        </w:tc>
        <w:tc>
          <w:tcPr>
            <w:tcW w:type="dxa" w:w="1835"/>
          </w:tcPr>
          <w:p>
            <w:r/>
          </w:p>
        </w:tc>
        <w:tc>
          <w:tcPr>
            <w:tcW w:type="dxa" w:w="2258"/>
          </w:tcPr>
          <w:p>
            <w:r/>
          </w:p>
        </w:tc>
      </w:tr>
      <w:tr>
        <w:tc>
          <w:tcPr>
            <w:tcW w:type="dxa" w:w="988"/>
          </w:tcPr>
          <w:p>
            <w:r>
              <w:t>3.9.7-P8</w:t>
            </w:r>
          </w:p>
        </w:tc>
        <w:tc>
          <w:tcPr>
            <w:tcW w:type="dxa" w:w="706"/>
          </w:tcPr>
          <w:p>
            <w:r>
              <w:t>3.9.7</w:t>
            </w:r>
          </w:p>
        </w:tc>
        <w:tc>
          <w:tcPr>
            <w:tcW w:type="dxa" w:w="988"/>
          </w:tcPr>
          <w:p>
            <w:r>
              <w:t>frcs</w:t>
            </w:r>
          </w:p>
        </w:tc>
        <w:tc>
          <w:tcPr>
            <w:tcW w:type="dxa" w:w="5927"/>
          </w:tcPr>
          <w:p>
            <w:r>
              <w:t>Accept that the rotatory component cannot be quantified clinically.</w:t>
            </w:r>
          </w:p>
        </w:tc>
        <w:tc>
          <w:tcPr>
            <w:tcW w:type="dxa" w:w="1411"/>
          </w:tcPr>
          <w:p>
            <w:r/>
          </w:p>
        </w:tc>
        <w:tc>
          <w:tcPr>
            <w:tcW w:type="dxa" w:w="1835"/>
          </w:tcPr>
          <w:p>
            <w:r/>
          </w:p>
        </w:tc>
        <w:tc>
          <w:tcPr>
            <w:tcW w:type="dxa" w:w="2258"/>
          </w:tcPr>
          <w:p>
            <w:r/>
          </w:p>
        </w:tc>
      </w:tr>
      <w:tr>
        <w:tc>
          <w:tcPr>
            <w:tcW w:type="dxa" w:w="988"/>
          </w:tcPr>
          <w:p>
            <w:r>
              <w:t>3.9.8-P1</w:t>
            </w:r>
          </w:p>
        </w:tc>
        <w:tc>
          <w:tcPr>
            <w:tcW w:type="dxa" w:w="706"/>
          </w:tcPr>
          <w:p>
            <w:r>
              <w:t>3.9.8</w:t>
            </w:r>
          </w:p>
        </w:tc>
        <w:tc>
          <w:tcPr>
            <w:tcW w:type="dxa" w:w="988"/>
          </w:tcPr>
          <w:p>
            <w:r>
              <w:t>mrcs</w:t>
            </w:r>
          </w:p>
        </w:tc>
        <w:tc>
          <w:tcPr>
            <w:tcW w:type="dxa" w:w="5927"/>
          </w:tcPr>
          <w:p>
            <w:r>
              <w:t>Repair rather than reconstruction is possible acutely, particularly for a displaced distal avulsion.</w:t>
            </w:r>
          </w:p>
        </w:tc>
        <w:tc>
          <w:tcPr>
            <w:tcW w:type="dxa" w:w="1411"/>
          </w:tcPr>
          <w:p>
            <w:r/>
          </w:p>
        </w:tc>
        <w:tc>
          <w:tcPr>
            <w:tcW w:type="dxa" w:w="1835"/>
          </w:tcPr>
          <w:p>
            <w:r/>
          </w:p>
        </w:tc>
        <w:tc>
          <w:tcPr>
            <w:tcW w:type="dxa" w:w="2258"/>
          </w:tcPr>
          <w:p>
            <w:r/>
          </w:p>
        </w:tc>
      </w:tr>
      <w:tr>
        <w:tc>
          <w:tcPr>
            <w:tcW w:type="dxa" w:w="988"/>
          </w:tcPr>
          <w:p>
            <w:r>
              <w:t>3.9.8-P2</w:t>
            </w:r>
          </w:p>
        </w:tc>
        <w:tc>
          <w:tcPr>
            <w:tcW w:type="dxa" w:w="706"/>
          </w:tcPr>
          <w:p>
            <w:r>
              <w:t>3.9.8</w:t>
            </w:r>
          </w:p>
        </w:tc>
        <w:tc>
          <w:tcPr>
            <w:tcW w:type="dxa" w:w="988"/>
          </w:tcPr>
          <w:p>
            <w:r>
              <w:t>mrcs</w:t>
            </w:r>
          </w:p>
        </w:tc>
        <w:tc>
          <w:tcPr>
            <w:tcW w:type="dxa" w:w="5927"/>
          </w:tcPr>
          <w:p>
            <w:r>
              <w:t>Place both limbs anatomically, since position sets the pattern.</w:t>
            </w:r>
          </w:p>
        </w:tc>
        <w:tc>
          <w:tcPr>
            <w:tcW w:type="dxa" w:w="1411"/>
          </w:tcPr>
          <w:p>
            <w:r/>
          </w:p>
        </w:tc>
        <w:tc>
          <w:tcPr>
            <w:tcW w:type="dxa" w:w="1835"/>
          </w:tcPr>
          <w:p>
            <w:r/>
          </w:p>
        </w:tc>
        <w:tc>
          <w:tcPr>
            <w:tcW w:type="dxa" w:w="2258"/>
          </w:tcPr>
          <w:p>
            <w:r/>
          </w:p>
        </w:tc>
      </w:tr>
      <w:tr>
        <w:tc>
          <w:tcPr>
            <w:tcW w:type="dxa" w:w="988"/>
          </w:tcPr>
          <w:p>
            <w:r>
              <w:t>3.9.8-P3</w:t>
            </w:r>
          </w:p>
        </w:tc>
        <w:tc>
          <w:tcPr>
            <w:tcW w:type="dxa" w:w="706"/>
          </w:tcPr>
          <w:p>
            <w:r>
              <w:t>3.9.8</w:t>
            </w:r>
          </w:p>
        </w:tc>
        <w:tc>
          <w:tcPr>
            <w:tcW w:type="dxa" w:w="988"/>
          </w:tcPr>
          <w:p>
            <w:r>
              <w:t>mrcs</w:t>
            </w:r>
          </w:p>
        </w:tc>
        <w:tc>
          <w:tcPr>
            <w:tcW w:type="dxa" w:w="5927"/>
          </w:tcPr>
          <w:p>
            <w:r>
              <w:t>Check flexion after fixation, since over-constraint presents that way.</w:t>
            </w:r>
          </w:p>
        </w:tc>
        <w:tc>
          <w:tcPr>
            <w:tcW w:type="dxa" w:w="1411"/>
          </w:tcPr>
          <w:p>
            <w:r/>
          </w:p>
        </w:tc>
        <w:tc>
          <w:tcPr>
            <w:tcW w:type="dxa" w:w="1835"/>
          </w:tcPr>
          <w:p>
            <w:r/>
          </w:p>
        </w:tc>
        <w:tc>
          <w:tcPr>
            <w:tcW w:type="dxa" w:w="2258"/>
          </w:tcPr>
          <w:p>
            <w:r/>
          </w:p>
        </w:tc>
      </w:tr>
      <w:tr>
        <w:tc>
          <w:tcPr>
            <w:tcW w:type="dxa" w:w="988"/>
          </w:tcPr>
          <w:p>
            <w:r>
              <w:t>3.9.8-P4</w:t>
            </w:r>
          </w:p>
        </w:tc>
        <w:tc>
          <w:tcPr>
            <w:tcW w:type="dxa" w:w="706"/>
          </w:tcPr>
          <w:p>
            <w:r>
              <w:t>3.9.8</w:t>
            </w:r>
          </w:p>
        </w:tc>
        <w:tc>
          <w:tcPr>
            <w:tcW w:type="dxa" w:w="988"/>
          </w:tcPr>
          <w:p>
            <w:r>
              <w:t>mrcs</w:t>
            </w:r>
          </w:p>
        </w:tc>
        <w:tc>
          <w:tcPr>
            <w:tcW w:type="dxa" w:w="5927"/>
          </w:tcPr>
          <w:p>
            <w:r>
              <w:t>Consider acute repair where a displaced distal avulsion is present.</w:t>
            </w:r>
          </w:p>
        </w:tc>
        <w:tc>
          <w:tcPr>
            <w:tcW w:type="dxa" w:w="1411"/>
          </w:tcPr>
          <w:p>
            <w:r/>
          </w:p>
        </w:tc>
        <w:tc>
          <w:tcPr>
            <w:tcW w:type="dxa" w:w="1835"/>
          </w:tcPr>
          <w:p>
            <w:r/>
          </w:p>
        </w:tc>
        <w:tc>
          <w:tcPr>
            <w:tcW w:type="dxa" w:w="2258"/>
          </w:tcPr>
          <w:p>
            <w:r/>
          </w:p>
        </w:tc>
      </w:tr>
      <w:tr>
        <w:tc>
          <w:tcPr>
            <w:tcW w:type="dxa" w:w="988"/>
          </w:tcPr>
          <w:p>
            <w:r>
              <w:t>3.9.8-P5</w:t>
            </w:r>
          </w:p>
        </w:tc>
        <w:tc>
          <w:tcPr>
            <w:tcW w:type="dxa" w:w="706"/>
          </w:tcPr>
          <w:p>
            <w:r>
              <w:t>3.9.8</w:t>
            </w:r>
          </w:p>
        </w:tc>
        <w:tc>
          <w:tcPr>
            <w:tcW w:type="dxa" w:w="988"/>
          </w:tcPr>
          <w:p>
            <w:r>
              <w:t>frcs</w:t>
            </w:r>
          </w:p>
        </w:tc>
        <w:tc>
          <w:tcPr>
            <w:tcW w:type="dxa" w:w="5927"/>
          </w:tcPr>
          <w:p>
            <w:r>
              <w:t>Treat the indication as the harder question than the technique.</w:t>
            </w:r>
          </w:p>
        </w:tc>
        <w:tc>
          <w:tcPr>
            <w:tcW w:type="dxa" w:w="1411"/>
          </w:tcPr>
          <w:p>
            <w:r/>
          </w:p>
        </w:tc>
        <w:tc>
          <w:tcPr>
            <w:tcW w:type="dxa" w:w="1835"/>
          </w:tcPr>
          <w:p>
            <w:r/>
          </w:p>
        </w:tc>
        <w:tc>
          <w:tcPr>
            <w:tcW w:type="dxa" w:w="2258"/>
          </w:tcPr>
          <w:p>
            <w:r/>
          </w:p>
        </w:tc>
      </w:tr>
      <w:tr>
        <w:tc>
          <w:tcPr>
            <w:tcW w:type="dxa" w:w="988"/>
          </w:tcPr>
          <w:p>
            <w:r>
              <w:t>3.9.8-P6</w:t>
            </w:r>
          </w:p>
        </w:tc>
        <w:tc>
          <w:tcPr>
            <w:tcW w:type="dxa" w:w="706"/>
          </w:tcPr>
          <w:p>
            <w:r>
              <w:t>3.9.8</w:t>
            </w:r>
          </w:p>
        </w:tc>
        <w:tc>
          <w:tcPr>
            <w:tcW w:type="dxa" w:w="988"/>
          </w:tcPr>
          <w:p>
            <w:r>
              <w:t>frcs</w:t>
            </w:r>
          </w:p>
        </w:tc>
        <w:tc>
          <w:tcPr>
            <w:tcW w:type="dxa" w:w="5927"/>
          </w:tcPr>
          <w:p>
            <w:r>
              <w:t>Reserve the operation for failed healing, rotatory laxity or a displaced avulsion.</w:t>
            </w:r>
          </w:p>
        </w:tc>
        <w:tc>
          <w:tcPr>
            <w:tcW w:type="dxa" w:w="1411"/>
          </w:tcPr>
          <w:p>
            <w:r/>
          </w:p>
        </w:tc>
        <w:tc>
          <w:tcPr>
            <w:tcW w:type="dxa" w:w="1835"/>
          </w:tcPr>
          <w:p>
            <w:r/>
          </w:p>
        </w:tc>
        <w:tc>
          <w:tcPr>
            <w:tcW w:type="dxa" w:w="2258"/>
          </w:tcPr>
          <w:p>
            <w:r/>
          </w:p>
        </w:tc>
      </w:tr>
      <w:tr>
        <w:tc>
          <w:tcPr>
            <w:tcW w:type="dxa" w:w="988"/>
          </w:tcPr>
          <w:p>
            <w:r>
              <w:t>3.9.8-P7</w:t>
            </w:r>
          </w:p>
        </w:tc>
        <w:tc>
          <w:tcPr>
            <w:tcW w:type="dxa" w:w="706"/>
          </w:tcPr>
          <w:p>
            <w:r>
              <w:t>3.9.8</w:t>
            </w:r>
          </w:p>
        </w:tc>
        <w:tc>
          <w:tcPr>
            <w:tcW w:type="dxa" w:w="988"/>
          </w:tcPr>
          <w:p>
            <w:r>
              <w:t>frcs</w:t>
            </w:r>
          </w:p>
        </w:tc>
        <w:tc>
          <w:tcPr>
            <w:tcW w:type="dxa" w:w="5927"/>
          </w:tcPr>
          <w:p>
            <w:r>
              <w:t>Correct valgus alignment where it would load the reconstruction.</w:t>
            </w:r>
          </w:p>
        </w:tc>
        <w:tc>
          <w:tcPr>
            <w:tcW w:type="dxa" w:w="1411"/>
          </w:tcPr>
          <w:p>
            <w:r/>
          </w:p>
        </w:tc>
        <w:tc>
          <w:tcPr>
            <w:tcW w:type="dxa" w:w="1835"/>
          </w:tcPr>
          <w:p>
            <w:r/>
          </w:p>
        </w:tc>
        <w:tc>
          <w:tcPr>
            <w:tcW w:type="dxa" w:w="2258"/>
          </w:tcPr>
          <w:p>
            <w:r/>
          </w:p>
        </w:tc>
      </w:tr>
      <w:tr>
        <w:tc>
          <w:tcPr>
            <w:tcW w:type="dxa" w:w="988"/>
          </w:tcPr>
          <w:p>
            <w:r>
              <w:t>3.9.8-P8</w:t>
            </w:r>
          </w:p>
        </w:tc>
        <w:tc>
          <w:tcPr>
            <w:tcW w:type="dxa" w:w="706"/>
          </w:tcPr>
          <w:p>
            <w:r>
              <w:t>3.9.8</w:t>
            </w:r>
          </w:p>
        </w:tc>
        <w:tc>
          <w:tcPr>
            <w:tcW w:type="dxa" w:w="988"/>
          </w:tcPr>
          <w:p>
            <w:r>
              <w:t>fellowship</w:t>
            </w:r>
          </w:p>
        </w:tc>
        <w:tc>
          <w:tcPr>
            <w:tcW w:type="dxa" w:w="5927"/>
          </w:tcPr>
          <w:p>
            <w:r>
              <w:t>Correct a valgus deformity before or with a medial reconstruction.</w:t>
            </w:r>
          </w:p>
        </w:tc>
        <w:tc>
          <w:tcPr>
            <w:tcW w:type="dxa" w:w="1411"/>
          </w:tcPr>
          <w:p>
            <w:r/>
          </w:p>
        </w:tc>
        <w:tc>
          <w:tcPr>
            <w:tcW w:type="dxa" w:w="1835"/>
          </w:tcPr>
          <w:p>
            <w:r/>
          </w:p>
        </w:tc>
        <w:tc>
          <w:tcPr>
            <w:tcW w:type="dxa" w:w="2258"/>
          </w:tcPr>
          <w:p>
            <w:r/>
          </w:p>
        </w:tc>
      </w:tr>
      <w:tr>
        <w:tc>
          <w:tcPr>
            <w:tcW w:type="dxa" w:w="988"/>
          </w:tcPr>
          <w:p>
            <w:r>
              <w:t>3.9.8-P9</w:t>
            </w:r>
          </w:p>
        </w:tc>
        <w:tc>
          <w:tcPr>
            <w:tcW w:type="dxa" w:w="706"/>
          </w:tcPr>
          <w:p>
            <w:r>
              <w:t>3.9.8</w:t>
            </w:r>
          </w:p>
        </w:tc>
        <w:tc>
          <w:tcPr>
            <w:tcW w:type="dxa" w:w="988"/>
          </w:tcPr>
          <w:p>
            <w:r>
              <w:t>fellowship</w:t>
            </w:r>
          </w:p>
        </w:tc>
        <w:tc>
          <w:tcPr>
            <w:tcW w:type="dxa" w:w="5927"/>
          </w:tcPr>
          <w:p>
            <w:r>
              <w:t>Localise the deformity to the femur or the tibia before planning.</w:t>
            </w:r>
          </w:p>
        </w:tc>
        <w:tc>
          <w:tcPr>
            <w:tcW w:type="dxa" w:w="1411"/>
          </w:tcPr>
          <w:p>
            <w:r/>
          </w:p>
        </w:tc>
        <w:tc>
          <w:tcPr>
            <w:tcW w:type="dxa" w:w="1835"/>
          </w:tcPr>
          <w:p>
            <w:r/>
          </w:p>
        </w:tc>
        <w:tc>
          <w:tcPr>
            <w:tcW w:type="dxa" w:w="2258"/>
          </w:tcPr>
          <w:p>
            <w:r/>
          </w:p>
        </w:tc>
      </w:tr>
      <w:tr>
        <w:tc>
          <w:tcPr>
            <w:tcW w:type="dxa" w:w="988"/>
          </w:tcPr>
          <w:p>
            <w:r>
              <w:t>3.9.9-P1</w:t>
            </w:r>
          </w:p>
        </w:tc>
        <w:tc>
          <w:tcPr>
            <w:tcW w:type="dxa" w:w="706"/>
          </w:tcPr>
          <w:p>
            <w:r>
              <w:t>3.9.9</w:t>
            </w:r>
          </w:p>
        </w:tc>
        <w:tc>
          <w:tcPr>
            <w:tcW w:type="dxa" w:w="988"/>
          </w:tcPr>
          <w:p>
            <w:r>
              <w:t>mrcs</w:t>
            </w:r>
          </w:p>
        </w:tc>
        <w:tc>
          <w:tcPr>
            <w:tcW w:type="dxa" w:w="5927"/>
          </w:tcPr>
          <w:p>
            <w:r>
              <w:t>Order dependence is the standing limitation, and it is larger where structures are adjacent capsular layers.</w:t>
            </w:r>
          </w:p>
        </w:tc>
        <w:tc>
          <w:tcPr>
            <w:tcW w:type="dxa" w:w="1411"/>
          </w:tcPr>
          <w:p>
            <w:r/>
          </w:p>
        </w:tc>
        <w:tc>
          <w:tcPr>
            <w:tcW w:type="dxa" w:w="1835"/>
          </w:tcPr>
          <w:p>
            <w:r/>
          </w:p>
        </w:tc>
        <w:tc>
          <w:tcPr>
            <w:tcW w:type="dxa" w:w="2258"/>
          </w:tcPr>
          <w:p>
            <w:r/>
          </w:p>
        </w:tc>
      </w:tr>
      <w:tr>
        <w:tc>
          <w:tcPr>
            <w:tcW w:type="dxa" w:w="988"/>
          </w:tcPr>
          <w:p>
            <w:r>
              <w:t>3.9.9-P2</w:t>
            </w:r>
          </w:p>
        </w:tc>
        <w:tc>
          <w:tcPr>
            <w:tcW w:type="dxa" w:w="706"/>
          </w:tcPr>
          <w:p>
            <w:r>
              <w:t>3.9.9</w:t>
            </w:r>
          </w:p>
        </w:tc>
        <w:tc>
          <w:tcPr>
            <w:tcW w:type="dxa" w:w="988"/>
          </w:tcPr>
          <w:p>
            <w:r>
              <w:t>mrcs</w:t>
            </w:r>
          </w:p>
        </w:tc>
        <w:tc>
          <w:tcPr>
            <w:tcW w:type="dxa" w:w="5927"/>
          </w:tcPr>
          <w:p>
            <w:r>
              <w:t>Examine at full extension and at 20 to 30 degrees deliberately, as a sampling strategy.</w:t>
            </w:r>
          </w:p>
        </w:tc>
        <w:tc>
          <w:tcPr>
            <w:tcW w:type="dxa" w:w="1411"/>
          </w:tcPr>
          <w:p>
            <w:r/>
          </w:p>
        </w:tc>
        <w:tc>
          <w:tcPr>
            <w:tcW w:type="dxa" w:w="1835"/>
          </w:tcPr>
          <w:p>
            <w:r/>
          </w:p>
        </w:tc>
        <w:tc>
          <w:tcPr>
            <w:tcW w:type="dxa" w:w="2258"/>
          </w:tcPr>
          <w:p>
            <w:r/>
          </w:p>
        </w:tc>
      </w:tr>
      <w:tr>
        <w:tc>
          <w:tcPr>
            <w:tcW w:type="dxa" w:w="988"/>
          </w:tcPr>
          <w:p>
            <w:r>
              <w:t>3.9.9-P3</w:t>
            </w:r>
          </w:p>
        </w:tc>
        <w:tc>
          <w:tcPr>
            <w:tcW w:type="dxa" w:w="706"/>
          </w:tcPr>
          <w:p>
            <w:r>
              <w:t>3.9.9</w:t>
            </w:r>
          </w:p>
        </w:tc>
        <w:tc>
          <w:tcPr>
            <w:tcW w:type="dxa" w:w="988"/>
          </w:tcPr>
          <w:p>
            <w:r>
              <w:t>mrcs</w:t>
            </w:r>
          </w:p>
        </w:tc>
        <w:tc>
          <w:tcPr>
            <w:tcW w:type="dxa" w:w="5927"/>
          </w:tcPr>
          <w:p>
            <w:r>
              <w:t>Read differences between published figures as protocol differences.</w:t>
            </w:r>
          </w:p>
        </w:tc>
        <w:tc>
          <w:tcPr>
            <w:tcW w:type="dxa" w:w="1411"/>
          </w:tcPr>
          <w:p>
            <w:r/>
          </w:p>
        </w:tc>
        <w:tc>
          <w:tcPr>
            <w:tcW w:type="dxa" w:w="1835"/>
          </w:tcPr>
          <w:p>
            <w:r/>
          </w:p>
        </w:tc>
        <w:tc>
          <w:tcPr>
            <w:tcW w:type="dxa" w:w="2258"/>
          </w:tcPr>
          <w:p>
            <w:r/>
          </w:p>
        </w:tc>
      </w:tr>
      <w:tr>
        <w:tc>
          <w:tcPr>
            <w:tcW w:type="dxa" w:w="988"/>
          </w:tcPr>
          <w:p>
            <w:r>
              <w:t>3.9.9-P4</w:t>
            </w:r>
          </w:p>
        </w:tc>
        <w:tc>
          <w:tcPr>
            <w:tcW w:type="dxa" w:w="706"/>
          </w:tcPr>
          <w:p>
            <w:r>
              <w:t>3.9.9</w:t>
            </w:r>
          </w:p>
        </w:tc>
        <w:tc>
          <w:tcPr>
            <w:tcW w:type="dxa" w:w="988"/>
          </w:tcPr>
          <w:p>
            <w:r>
              <w:t>mrcs</w:t>
            </w:r>
          </w:p>
        </w:tc>
        <w:tc>
          <w:tcPr>
            <w:tcW w:type="dxa" w:w="5927"/>
          </w:tcPr>
          <w:p>
            <w:r>
              <w:t>Expect order dependence to be worse where the structures are adjacent capsular layers.</w:t>
            </w:r>
          </w:p>
        </w:tc>
        <w:tc>
          <w:tcPr>
            <w:tcW w:type="dxa" w:w="1411"/>
          </w:tcPr>
          <w:p>
            <w:r/>
          </w:p>
        </w:tc>
        <w:tc>
          <w:tcPr>
            <w:tcW w:type="dxa" w:w="1835"/>
          </w:tcPr>
          <w:p>
            <w:r/>
          </w:p>
        </w:tc>
        <w:tc>
          <w:tcPr>
            <w:tcW w:type="dxa" w:w="2258"/>
          </w:tcPr>
          <w:p>
            <w:r/>
          </w:p>
        </w:tc>
      </w:tr>
      <w:tr>
        <w:tc>
          <w:tcPr>
            <w:tcW w:type="dxa" w:w="988"/>
          </w:tcPr>
          <w:p>
            <w:r>
              <w:t>3.9.9-P5</w:t>
            </w:r>
          </w:p>
        </w:tc>
        <w:tc>
          <w:tcPr>
            <w:tcW w:type="dxa" w:w="706"/>
          </w:tcPr>
          <w:p>
            <w:r>
              <w:t>3.9.9</w:t>
            </w:r>
          </w:p>
        </w:tc>
        <w:tc>
          <w:tcPr>
            <w:tcW w:type="dxa" w:w="988"/>
          </w:tcPr>
          <w:p>
            <w:r>
              <w:t>frcs</w:t>
            </w:r>
          </w:p>
        </w:tc>
        <w:tc>
          <w:tcPr>
            <w:tcW w:type="dxa" w:w="5927"/>
          </w:tcPr>
          <w:p>
            <w:r>
              <w:t>Treat the angle dependence as the thing that makes a medial reconstruction a two limb operation and the thing that makes tensioning angles matter.</w:t>
            </w:r>
          </w:p>
        </w:tc>
        <w:tc>
          <w:tcPr>
            <w:tcW w:type="dxa" w:w="1411"/>
          </w:tcPr>
          <w:p>
            <w:r/>
          </w:p>
        </w:tc>
        <w:tc>
          <w:tcPr>
            <w:tcW w:type="dxa" w:w="1835"/>
          </w:tcPr>
          <w:p>
            <w:r/>
          </w:p>
        </w:tc>
        <w:tc>
          <w:tcPr>
            <w:tcW w:type="dxa" w:w="2258"/>
          </w:tcPr>
          <w:p>
            <w:r/>
          </w:p>
        </w:tc>
      </w:tr>
      <w:tr>
        <w:tc>
          <w:tcPr>
            <w:tcW w:type="dxa" w:w="988"/>
          </w:tcPr>
          <w:p>
            <w:r>
              <w:t>3.9.9-P6</w:t>
            </w:r>
          </w:p>
        </w:tc>
        <w:tc>
          <w:tcPr>
            <w:tcW w:type="dxa" w:w="706"/>
          </w:tcPr>
          <w:p>
            <w:r>
              <w:t>3.9.9</w:t>
            </w:r>
          </w:p>
        </w:tc>
        <w:tc>
          <w:tcPr>
            <w:tcW w:type="dxa" w:w="988"/>
          </w:tcPr>
          <w:p>
            <w:r>
              <w:t>frcs</w:t>
            </w:r>
          </w:p>
        </w:tc>
        <w:tc>
          <w:tcPr>
            <w:tcW w:type="dxa" w:w="5927"/>
          </w:tcPr>
          <w:p>
            <w:r>
              <w:t>Measure the postoperative result at both angles, not one.</w:t>
            </w:r>
          </w:p>
        </w:tc>
        <w:tc>
          <w:tcPr>
            <w:tcW w:type="dxa" w:w="1411"/>
          </w:tcPr>
          <w:p>
            <w:r/>
          </w:p>
        </w:tc>
        <w:tc>
          <w:tcPr>
            <w:tcW w:type="dxa" w:w="1835"/>
          </w:tcPr>
          <w:p>
            <w:r/>
          </w:p>
        </w:tc>
        <w:tc>
          <w:tcPr>
            <w:tcW w:type="dxa" w:w="2258"/>
          </w:tcPr>
          <w:p>
            <w:r/>
          </w:p>
        </w:tc>
      </w:tr>
      <w:tr>
        <w:tc>
          <w:tcPr>
            <w:tcW w:type="dxa" w:w="988"/>
          </w:tcPr>
          <w:p>
            <w:r>
              <w:t>3.9.9-P7</w:t>
            </w:r>
          </w:p>
        </w:tc>
        <w:tc>
          <w:tcPr>
            <w:tcW w:type="dxa" w:w="706"/>
          </w:tcPr>
          <w:p>
            <w:r>
              <w:t>3.9.9</w:t>
            </w:r>
          </w:p>
        </w:tc>
        <w:tc>
          <w:tcPr>
            <w:tcW w:type="dxa" w:w="988"/>
          </w:tcPr>
          <w:p>
            <w:r>
              <w:t>frcs</w:t>
            </w:r>
          </w:p>
        </w:tc>
        <w:tc>
          <w:tcPr>
            <w:tcW w:type="dxa" w:w="5927"/>
          </w:tcPr>
          <w:p>
            <w:r>
              <w:t>Expect a single limb construct to leave one angle less controlled.</w:t>
            </w:r>
          </w:p>
        </w:tc>
        <w:tc>
          <w:tcPr>
            <w:tcW w:type="dxa" w:w="1411"/>
          </w:tcPr>
          <w:p>
            <w:r/>
          </w:p>
        </w:tc>
        <w:tc>
          <w:tcPr>
            <w:tcW w:type="dxa" w:w="1835"/>
          </w:tcPr>
          <w:p>
            <w:r/>
          </w:p>
        </w:tc>
        <w:tc>
          <w:tcPr>
            <w:tcW w:type="dxa" w:w="2258"/>
          </w:tcPr>
          <w:p>
            <w:r/>
          </w:p>
        </w:tc>
      </w:tr>
      <w:tr>
        <w:tc>
          <w:tcPr>
            <w:tcW w:type="dxa" w:w="988"/>
          </w:tcPr>
          <w:p>
            <w:r>
              <w:t>3.9.9-P8</w:t>
            </w:r>
          </w:p>
        </w:tc>
        <w:tc>
          <w:tcPr>
            <w:tcW w:type="dxa" w:w="706"/>
          </w:tcPr>
          <w:p>
            <w:r>
              <w:t>3.9.9</w:t>
            </w:r>
          </w:p>
        </w:tc>
        <w:tc>
          <w:tcPr>
            <w:tcW w:type="dxa" w:w="988"/>
          </w:tcPr>
          <w:p>
            <w:r>
              <w:t>frcs</w:t>
            </w:r>
          </w:p>
        </w:tc>
        <w:tc>
          <w:tcPr>
            <w:tcW w:type="dxa" w:w="5927"/>
          </w:tcPr>
          <w:p>
            <w:r>
              <w:t>Accept that a residual laxity cannot be attributed to a specific limb.</w:t>
            </w:r>
          </w:p>
        </w:tc>
        <w:tc>
          <w:tcPr>
            <w:tcW w:type="dxa" w:w="1411"/>
          </w:tcPr>
          <w:p>
            <w:r/>
          </w:p>
        </w:tc>
        <w:tc>
          <w:tcPr>
            <w:tcW w:type="dxa" w:w="1835"/>
          </w:tcPr>
          <w:p>
            <w:r/>
          </w:p>
        </w:tc>
        <w:tc>
          <w:tcPr>
            <w:tcW w:type="dxa" w:w="2258"/>
          </w:tcPr>
          <w:p>
            <w:r/>
          </w:p>
        </w:tc>
      </w:tr>
      <w:tr>
        <w:tc>
          <w:tcPr>
            <w:tcW w:type="dxa" w:w="988"/>
          </w:tcPr>
          <w:p>
            <w:r>
              <w:t>3.9.10-P1</w:t>
            </w:r>
          </w:p>
        </w:tc>
        <w:tc>
          <w:tcPr>
            <w:tcW w:type="dxa" w:w="706"/>
          </w:tcPr>
          <w:p>
            <w:r>
              <w:t>3.9.10</w:t>
            </w:r>
          </w:p>
        </w:tc>
        <w:tc>
          <w:tcPr>
            <w:tcW w:type="dxa" w:w="988"/>
          </w:tcPr>
          <w:p>
            <w:r>
              <w:t>mrcs</w:t>
            </w:r>
          </w:p>
        </w:tc>
        <w:tc>
          <w:tcPr>
            <w:tcW w:type="dxa" w:w="5927"/>
          </w:tcPr>
          <w:p>
            <w:r>
              <w:t>Address the medial side where laxity persists, since it loads the graft.</w:t>
            </w:r>
          </w:p>
        </w:tc>
        <w:tc>
          <w:tcPr>
            <w:tcW w:type="dxa" w:w="1411"/>
          </w:tcPr>
          <w:p>
            <w:r/>
          </w:p>
        </w:tc>
        <w:tc>
          <w:tcPr>
            <w:tcW w:type="dxa" w:w="1835"/>
          </w:tcPr>
          <w:p>
            <w:r/>
          </w:p>
        </w:tc>
        <w:tc>
          <w:tcPr>
            <w:tcW w:type="dxa" w:w="2258"/>
          </w:tcPr>
          <w:p>
            <w:r/>
          </w:p>
        </w:tc>
      </w:tr>
      <w:tr>
        <w:tc>
          <w:tcPr>
            <w:tcW w:type="dxa" w:w="988"/>
          </w:tcPr>
          <w:p>
            <w:r>
              <w:t>3.9.10-P2</w:t>
            </w:r>
          </w:p>
        </w:tc>
        <w:tc>
          <w:tcPr>
            <w:tcW w:type="dxa" w:w="706"/>
          </w:tcPr>
          <w:p>
            <w:r>
              <w:t>3.9.10</w:t>
            </w:r>
          </w:p>
        </w:tc>
        <w:tc>
          <w:tcPr>
            <w:tcW w:type="dxa" w:w="988"/>
          </w:tcPr>
          <w:p>
            <w:r>
              <w:t>mrcs</w:t>
            </w:r>
          </w:p>
        </w:tc>
        <w:tc>
          <w:tcPr>
            <w:tcW w:type="dxa" w:w="5927"/>
          </w:tcPr>
          <w:p>
            <w:r>
              <w:t>Weigh the stiffness risk of early combined surgery against the laxity risk of delay.</w:t>
            </w:r>
          </w:p>
        </w:tc>
        <w:tc>
          <w:tcPr>
            <w:tcW w:type="dxa" w:w="1411"/>
          </w:tcPr>
          <w:p>
            <w:r/>
          </w:p>
        </w:tc>
        <w:tc>
          <w:tcPr>
            <w:tcW w:type="dxa" w:w="1835"/>
          </w:tcPr>
          <w:p>
            <w:r/>
          </w:p>
        </w:tc>
        <w:tc>
          <w:tcPr>
            <w:tcW w:type="dxa" w:w="2258"/>
          </w:tcPr>
          <w:p>
            <w:r/>
          </w:p>
        </w:tc>
      </w:tr>
      <w:tr>
        <w:tc>
          <w:tcPr>
            <w:tcW w:type="dxa" w:w="988"/>
          </w:tcPr>
          <w:p>
            <w:r>
              <w:t>3.9.10-P3</w:t>
            </w:r>
          </w:p>
        </w:tc>
        <w:tc>
          <w:tcPr>
            <w:tcW w:type="dxa" w:w="706"/>
          </w:tcPr>
          <w:p>
            <w:r>
              <w:t>3.9.10</w:t>
            </w:r>
          </w:p>
        </w:tc>
        <w:tc>
          <w:tcPr>
            <w:tcW w:type="dxa" w:w="988"/>
          </w:tcPr>
          <w:p>
            <w:r>
              <w:t>frcs</w:t>
            </w:r>
          </w:p>
        </w:tc>
        <w:tc>
          <w:tcPr>
            <w:tcW w:type="dxa" w:w="5927"/>
          </w:tcPr>
          <w:p>
            <w:r>
              <w:t>Treat the sequencing as the decision and the mechanics as what informs it.</w:t>
            </w:r>
          </w:p>
        </w:tc>
        <w:tc>
          <w:tcPr>
            <w:tcW w:type="dxa" w:w="1411"/>
          </w:tcPr>
          <w:p>
            <w:r/>
          </w:p>
        </w:tc>
        <w:tc>
          <w:tcPr>
            <w:tcW w:type="dxa" w:w="1835"/>
          </w:tcPr>
          <w:p>
            <w:r/>
          </w:p>
        </w:tc>
        <w:tc>
          <w:tcPr>
            <w:tcW w:type="dxa" w:w="2258"/>
          </w:tcPr>
          <w:p>
            <w:r/>
          </w:p>
        </w:tc>
      </w:tr>
      <w:tr>
        <w:tc>
          <w:tcPr>
            <w:tcW w:type="dxa" w:w="988"/>
          </w:tcPr>
          <w:p>
            <w:r>
              <w:t>3.9.10-P4</w:t>
            </w:r>
          </w:p>
        </w:tc>
        <w:tc>
          <w:tcPr>
            <w:tcW w:type="dxa" w:w="706"/>
          </w:tcPr>
          <w:p>
            <w:r>
              <w:t>3.9.10</w:t>
            </w:r>
          </w:p>
        </w:tc>
        <w:tc>
          <w:tcPr>
            <w:tcW w:type="dxa" w:w="988"/>
          </w:tcPr>
          <w:p>
            <w:r>
              <w:t>frcs</w:t>
            </w:r>
          </w:p>
        </w:tc>
        <w:tc>
          <w:tcPr>
            <w:tcW w:type="dxa" w:w="5927"/>
          </w:tcPr>
          <w:p>
            <w:r>
              <w:t>Restore motion before reconstructing the cruciate.</w:t>
            </w:r>
          </w:p>
        </w:tc>
        <w:tc>
          <w:tcPr>
            <w:tcW w:type="dxa" w:w="1411"/>
          </w:tcPr>
          <w:p>
            <w:r/>
          </w:p>
        </w:tc>
        <w:tc>
          <w:tcPr>
            <w:tcW w:type="dxa" w:w="1835"/>
          </w:tcPr>
          <w:p>
            <w:r/>
          </w:p>
        </w:tc>
        <w:tc>
          <w:tcPr>
            <w:tcW w:type="dxa" w:w="2258"/>
          </w:tcPr>
          <w:p>
            <w:r/>
          </w:p>
        </w:tc>
      </w:tr>
      <w:tr>
        <w:tc>
          <w:tcPr>
            <w:tcW w:type="dxa" w:w="988"/>
          </w:tcPr>
          <w:p>
            <w:r>
              <w:t>3.9.10-P5</w:t>
            </w:r>
          </w:p>
        </w:tc>
        <w:tc>
          <w:tcPr>
            <w:tcW w:type="dxa" w:w="706"/>
          </w:tcPr>
          <w:p>
            <w:r>
              <w:t>3.9.10</w:t>
            </w:r>
          </w:p>
        </w:tc>
        <w:tc>
          <w:tcPr>
            <w:tcW w:type="dxa" w:w="988"/>
          </w:tcPr>
          <w:p>
            <w:r>
              <w:t>frcs</w:t>
            </w:r>
          </w:p>
        </w:tc>
        <w:tc>
          <w:tcPr>
            <w:tcW w:type="dxa" w:w="5927"/>
          </w:tcPr>
          <w:p>
            <w:r>
              <w:t>Address the medial side at that sitting only if laxity persists.</w:t>
            </w:r>
          </w:p>
        </w:tc>
        <w:tc>
          <w:tcPr>
            <w:tcW w:type="dxa" w:w="1411"/>
          </w:tcPr>
          <w:p>
            <w:r/>
          </w:p>
        </w:tc>
        <w:tc>
          <w:tcPr>
            <w:tcW w:type="dxa" w:w="1835"/>
          </w:tcPr>
          <w:p>
            <w:r/>
          </w:p>
        </w:tc>
        <w:tc>
          <w:tcPr>
            <w:tcW w:type="dxa" w:w="2258"/>
          </w:tcPr>
          <w:p>
            <w:r/>
          </w:p>
        </w:tc>
      </w:tr>
      <w:tr>
        <w:tc>
          <w:tcPr>
            <w:tcW w:type="dxa" w:w="988"/>
          </w:tcPr>
          <w:p>
            <w:r>
              <w:t>3.9.10-P6</w:t>
            </w:r>
          </w:p>
        </w:tc>
        <w:tc>
          <w:tcPr>
            <w:tcW w:type="dxa" w:w="706"/>
          </w:tcPr>
          <w:p>
            <w:r>
              <w:t>3.9.10</w:t>
            </w:r>
          </w:p>
        </w:tc>
        <w:tc>
          <w:tcPr>
            <w:tcW w:type="dxa" w:w="988"/>
          </w:tcPr>
          <w:p>
            <w:r>
              <w:t>frcs</w:t>
            </w:r>
          </w:p>
        </w:tc>
        <w:tc>
          <w:tcPr>
            <w:tcW w:type="dxa" w:w="5927"/>
          </w:tcPr>
          <w:p>
            <w:r>
              <w:t>Repair acutely where there is a displaced medial avulsion or gross instability.</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docs/review/packs/chapter-3.9.docx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